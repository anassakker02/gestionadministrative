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0D1117"/>
        <w:spacing w:before="120" w:after="60"/>
      </w:pPr>
      <w:r>
        <w:rPr>
          <w:b/>
          <w:color w:val="00FF7F"/>
          <w:sz w:val="26"/>
        </w:rPr>
        <w:t>COMMANDES DÉMO LIVE — SLIDES 32 &amp; 33 — ANNEXES TECHNIQUES</w:t>
      </w:r>
    </w:p>
    <w:p>
      <w:pPr>
        <w:shd w:val="clear" w:fill="C62828"/>
        <w:spacing w:before="120" w:after="60"/>
      </w:pPr>
      <w:r>
        <w:rPr>
          <w:b/>
          <w:color w:val="FFFFFF"/>
          <w:sz w:val="20"/>
        </w:rPr>
        <w:t>Pré-requis : Backend :5001 + Frontend :5173 + Wazuh Docker :443 + Token JWT prêt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T1=:5001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T2=:5173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T3=:443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8 min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 étapes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 terminaux</w:t>
            </w:r>
          </w:p>
        </w:tc>
      </w:tr>
      <w:tr>
        <w:tc>
          <w:tcPr>
            <w:tcW w:type="dxa" w:w="1662"/>
            <w:shd w:val="clear" w:color="auto" w:fill="1A3A6E"/>
          </w:tcPr>
          <w:p>
            <w:pPr>
              <w:jc w:val="center"/>
            </w:pPr>
            <w:r>
              <w:rPr>
                <w:color w:val="FFFFFF"/>
                <w:sz w:val="16"/>
              </w:rPr>
              <w:t>Backend node server_local.js</w:t>
            </w:r>
          </w:p>
        </w:tc>
        <w:tc>
          <w:tcPr>
            <w:tcW w:type="dxa" w:w="1662"/>
            <w:shd w:val="clear" w:color="auto" w:fill="C62828"/>
          </w:tcPr>
          <w:p>
            <w:pPr>
              <w:jc w:val="center"/>
            </w:pPr>
            <w:r>
              <w:rPr>
                <w:color w:val="FFFFFF"/>
                <w:sz w:val="16"/>
              </w:rPr>
              <w:t>Frontend npm run dev</w:t>
            </w:r>
          </w:p>
        </w:tc>
        <w:tc>
          <w:tcPr>
            <w:tcW w:type="dxa" w:w="1662"/>
            <w:shd w:val="clear" w:color="auto" w:fill="2E7D32"/>
          </w:tcPr>
          <w:p>
            <w:pPr>
              <w:jc w:val="center"/>
            </w:pPr>
            <w:r>
              <w:rPr>
                <w:color w:val="FFFFFF"/>
                <w:sz w:val="16"/>
              </w:rPr>
              <w:t>Wazuh docker compose up -d</w:t>
            </w:r>
          </w:p>
        </w:tc>
        <w:tc>
          <w:tcPr>
            <w:tcW w:type="dxa" w:w="1662"/>
            <w:shd w:val="clear" w:color="auto" w:fill="E65100"/>
          </w:tcPr>
          <w:p>
            <w:pPr>
              <w:jc w:val="center"/>
            </w:pPr>
            <w:r>
              <w:rPr>
                <w:color w:val="FFFFFF"/>
                <w:sz w:val="16"/>
              </w:rPr>
              <w:t>Durée totale démo</w:t>
            </w:r>
          </w:p>
        </w:tc>
        <w:tc>
          <w:tcPr>
            <w:tcW w:type="dxa" w:w="1662"/>
            <w:shd w:val="clear" w:color="auto" w:fill="6A1B9A"/>
          </w:tcPr>
          <w:p>
            <w:pPr>
              <w:jc w:val="center"/>
            </w:pPr>
            <w:r>
              <w:rPr>
                <w:color w:val="FFFFFF"/>
                <w:sz w:val="16"/>
              </w:rPr>
              <w:t>WAF+Rate+DAST+Wazuh+Monitoring+RGPD</w:t>
            </w:r>
          </w:p>
        </w:tc>
        <w:tc>
          <w:tcPr>
            <w:tcW w:type="dxa" w:w="1662"/>
            <w:shd w:val="clear" w:color="auto" w:fill="00695C"/>
          </w:tcPr>
          <w:p>
            <w:pPr>
              <w:jc w:val="center"/>
            </w:pPr>
            <w:r>
              <w:rPr>
                <w:color w:val="FFFFFF"/>
                <w:sz w:val="16"/>
              </w:rPr>
              <w:t>Ouverts avant de commencer</w:t>
            </w:r>
          </w:p>
        </w:tc>
      </w:tr>
    </w:tbl>
    <w:p/>
    <w:p>
      <w:pPr>
        <w:pStyle w:val="Heading1"/>
        <w:spacing w:before="240" w:after="80"/>
      </w:pPr>
      <w:r>
        <w:rPr>
          <w:color w:val="1A3A6E"/>
          <w:sz w:val="30"/>
        </w:rPr>
        <w:t>SLIDE 32 — TOUTES LES COMMANDES PAR CATÉGORIE</w:t>
      </w:r>
    </w:p>
    <w:p>
      <w:pPr>
        <w:pStyle w:val="Heading2"/>
        <w:spacing w:before="160" w:after="60"/>
      </w:pPr>
      <w:r>
        <w:rPr>
          <w:color w:val="C62828"/>
          <w:sz w:val="24"/>
        </w:rPr>
        <w:t>WAF — Test Blocage (A03 OWASP)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SQLi — doit retourner 403 WAF_BLOCK</w:t>
        <w:br/>
        <w:t>curl -s -o /dev/null -w "HTTP: %{http_code}\n" \</w:t>
        <w:br/>
        <w:t xml:space="preserve">  'http://localhost:5001/gestionadminastration/us-central1/api/etudiants?id=1%20OR%201=1'</w:t>
        <w:br/>
        <w:t># → HTTP: 403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XSS — doit retourner 403 WAF_BLOCK</w:t>
        <w:br/>
        <w:t>curl -s -o /dev/null -w "HTTP: %{http_code}\n" \</w:t>
        <w:br/>
        <w:t xml:space="preserve">  'http://localhost:5001/gestionadminastration/us-central1/api/etudiants?nom=&lt;script&gt;alert(1)&lt;/script&gt;'</w:t>
        <w:br/>
        <w:t># → HTTP: 403</w:t>
      </w:r>
    </w:p>
    <w:p>
      <w:pPr>
        <w:pStyle w:val="Heading2"/>
        <w:spacing w:before="160" w:after="60"/>
      </w:pPr>
      <w:r>
        <w:rPr>
          <w:color w:val="E65100"/>
          <w:sz w:val="24"/>
        </w:rPr>
        <w:t>Auth JWT — Brute Force → Lockout (A07 OWASP)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Brute force → lockout après 5 essais → tentative 6 = 429</w:t>
        <w:br/>
        <w:t>for i in {1..6}; do</w:t>
        <w:br/>
        <w:t xml:space="preserve">  curl -s -o /dev/null -w "Tentative $i → %{http_code}\n" \</w:t>
        <w:br/>
        <w:t xml:space="preserve">    -X POST http://localhost:5001/gestionadminastration/us-central1/api/auth/login \</w:t>
        <w:br/>
        <w:t xml:space="preserve">    -H 'Content-Type: application/json' \</w:t>
        <w:br/>
        <w:t xml:space="preserve">    -d '{"email":"admin@school.fr","password":"WRONG"}'</w:t>
        <w:br/>
        <w:t>done</w:t>
        <w:br/>
        <w:t># → Tentative 1→401  2→401  3→401  4→401  5→401  6→429 AUTH_LOCKOUT</w:t>
      </w:r>
    </w:p>
    <w:p>
      <w:pPr>
        <w:pStyle w:val="Heading2"/>
        <w:spacing w:before="160" w:after="60"/>
      </w:pPr>
      <w:r>
        <w:rPr>
          <w:color w:val="2E7D32"/>
          <w:sz w:val="24"/>
        </w:rPr>
        <w:t>DAST Scanner Automatique — 12 Tests OWASP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Lancer le scan de vulnérabilités OWASP Top 10</w:t>
        <w:br/>
        <w:t>cd "/Users/anass/Downloads/frais-gestionScolaire 4/back/functions"</w:t>
        <w:br/>
        <w:t>node scripts/security_scan.js</w:t>
        <w:br/>
        <w:t># Résultat attendu :</w:t>
        <w:br/>
        <w:t># [PASS] WAF actif — SQLi bloqué</w:t>
        <w:br/>
        <w:t># [PASS] Rate limiting — 429 après 5 req</w:t>
        <w:br/>
        <w:t># [PASS] JWT validation — 401 token invalide</w:t>
        <w:br/>
        <w:t># [PASS] Headers sécurité — HSTS présent</w:t>
        <w:br/>
        <w:t># [WARN] 17 CVE détectées (audit npm)</w:t>
        <w:br/>
        <w:t># Score DAST final : 92/100</w:t>
      </w:r>
    </w:p>
    <w:p>
      <w:pPr>
        <w:pStyle w:val="Heading2"/>
        <w:spacing w:before="160" w:after="60"/>
      </w:pPr>
      <w:r>
        <w:rPr>
          <w:color w:val="1A3A6E"/>
          <w:sz w:val="24"/>
        </w:rPr>
        <w:t>Démarrage Application (2 terminaux)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Terminal 1 — Backend</w:t>
        <w:br/>
        <w:t>cd "/Users/anass/Downloads/frais-gestionScolaire 4/back/functions"</w:t>
        <w:br/>
        <w:t>node server_local.js</w:t>
        <w:br/>
        <w:t># → Express running on http://localhost:5001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Terminal 2 — Frontend</w:t>
        <w:br/>
        <w:t>cd "/Users/anass/Downloads/frais-gestionScolaire 4/front"</w:t>
        <w:br/>
        <w:t>npm run dev</w:t>
        <w:br/>
        <w:t># → http://localhost:5173</w:t>
      </w:r>
    </w:p>
    <w:p>
      <w:pPr>
        <w:pStyle w:val="Heading2"/>
        <w:spacing w:before="160" w:after="60"/>
      </w:pPr>
      <w:r>
        <w:rPr>
          <w:color w:val="6A1B9A"/>
          <w:sz w:val="24"/>
        </w:rPr>
        <w:t>Wazuh — Démarrage Docker (3 conteneurs)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Symlink sans espace dans le chemin (1 seule fois)</w:t>
        <w:br/>
        <w:t>ln -s "/Users/anass/Downloads/frais-gestionScolaire 4/front/wazuh-docker/single-node" /tmp/wazuh-node</w:t>
        <w:br/>
        <w:t>cd /tmp/wazuh-node</w:t>
        <w:br/>
        <w:br/>
        <w:t># Démarrer les 3 conteneurs (manager + indexer + dashboard)</w:t>
        <w:br/>
        <w:t>docker compose up -d</w:t>
        <w:br/>
        <w:br/>
        <w:t># Vérifier (attendre ~2 min)</w:t>
        <w:br/>
        <w:t>docker compose ps   # → 3 conteneurs Up</w:t>
        <w:br/>
        <w:br/>
        <w:t># Accès dashboard</w:t>
        <w:br/>
        <w:t>open https://localhost   # → admin / SecretPassword</w:t>
      </w:r>
    </w:p>
    <w:p>
      <w:pPr>
        <w:pStyle w:val="Heading2"/>
        <w:spacing w:before="160" w:after="60"/>
      </w:pPr>
      <w:r>
        <w:rPr>
          <w:color w:val="AD1457"/>
          <w:sz w:val="24"/>
        </w:rPr>
        <w:t>Wazuh — Agent main-machine (si déconnecté)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1. Arrêter l'agent</w:t>
        <w:br/>
        <w:t>sudo /Library/Ossec/bin/wazuh-control stop</w:t>
        <w:br/>
        <w:br/>
        <w:t># 2. Pointer vers manager localhost</w:t>
        <w:br/>
        <w:t>sudo sed -i "" 's|&lt;address&gt;.*&lt;/address&gt;|&lt;address&gt;127.0.0.1&lt;/address&gt;|' \</w:t>
        <w:br/>
        <w:t xml:space="preserve">  /Library/Ossec/etc/ossec.conf</w:t>
        <w:br/>
        <w:br/>
        <w:t># 3. Vérifier l'adresse</w:t>
        <w:br/>
        <w:t>sudo grep "&lt;address&gt;" /Library/Ossec/etc/ossec.conf</w:t>
        <w:br/>
        <w:br/>
        <w:t># 4. Re-enregistrer main-machine</w:t>
        <w:br/>
        <w:t>sudo /Library/Ossec/bin/agent-auth -m 127.0.0.1 -A main-machine</w:t>
        <w:br/>
        <w:br/>
        <w:t># 5. Redémarrer + statut</w:t>
        <w:br/>
        <w:t>sudo /Library/Ossec/bin/wazuh-control start</w:t>
        <w:br/>
        <w:t>sudo /Library/Ossec/bin/wazuh-control status</w:t>
        <w:br/>
        <w:t># → https://localhost → main-machine Active</w:t>
      </w:r>
    </w:p>
    <w:p>
      <w:pPr>
        <w:pStyle w:val="Heading2"/>
        <w:spacing w:before="160" w:after="60"/>
      </w:pPr>
      <w:r>
        <w:rPr>
          <w:color w:val="2E7D32"/>
          <w:sz w:val="24"/>
        </w:rPr>
        <w:t>FIM — Déclencher Alerte Rule 550 Level 7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Modifier /private/etc/hosts → déclenche FIM Rule 550 Level 7</w:t>
        <w:br/>
        <w:t>sudo bash -c "echo '# wazuh-test' &gt;&gt; /private/etc/hosts"</w:t>
        <w:br/>
        <w:t># → Wazuh détecte : Integrity checksum changed</w:t>
        <w:br/>
        <w:t># → Rule 550, Level 7, T1565.001 Stored Data Manipulation</w:t>
      </w:r>
    </w:p>
    <w:p>
      <w:pPr>
        <w:pStyle w:val="Heading2"/>
        <w:spacing w:before="160" w:after="60"/>
      </w:pPr>
      <w:r>
        <w:rPr>
          <w:color w:val="00695C"/>
          <w:sz w:val="24"/>
        </w:rPr>
        <w:t>Chiffrement AES-256-CBC — Vérification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Test chiffrement (Node.js REPL)</w:t>
        <w:br/>
        <w:t>cd "/Users/anass/Downloads/frais-gestionScolaire 4/back/functions"</w:t>
        <w:br/>
        <w:t>node -e "</w:t>
        <w:br/>
        <w:t>const enc = require('./src/utils/encryption');</w:t>
        <w:br/>
        <w:t>const c = enc.encrypt('donnee-sensible');</w:t>
        <w:br/>
        <w:t>console.log('Chiffré:', c);</w:t>
        <w:br/>
        <w:t>console.log('Déchiffré:', enc.decrypt(c));"</w:t>
        <w:br/>
        <w:br/>
        <w:t># Vérifier headers sécurité</w:t>
        <w:br/>
        <w:t>curl -I http://localhost:5001/api/auth/login</w:t>
        <w:br/>
        <w:t># → Strict-Transport-Security: max-age=31536000</w:t>
      </w:r>
    </w:p>
    <w:p>
      <w:pPr>
        <w:pStyle w:val="Heading2"/>
        <w:spacing w:before="160" w:after="60"/>
      </w:pPr>
      <w:r>
        <w:rPr>
          <w:color w:val="283C6E"/>
          <w:sz w:val="24"/>
        </w:rPr>
        <w:t>RGPD — Routes Art.15 et Art.17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Obtenir un token JWT d'abord</w:t>
        <w:br/>
        <w:t>TOKEN=$(curl -s -X POST http://localhost:5001/api/auth/login \</w:t>
        <w:br/>
        <w:t xml:space="preserve">  -H 'Content-Type: application/json' \</w:t>
        <w:br/>
        <w:t xml:space="preserve">  -d '{"email":"admin@school.fr","password":"MOT_DE_PASSE"}' \</w:t>
        <w:br/>
        <w:t xml:space="preserve">  | python3 -c "import sys,json; print(json.load(sys.stdin)['token'])")</w:t>
        <w:br/>
        <w:br/>
        <w:t># Art. 15 — Export données personnelles</w:t>
        <w:br/>
        <w:t>curl -H "Authorization: Bearer $TOKEN" \</w:t>
        <w:br/>
        <w:t xml:space="preserve">  http://localhost:5001/api/users/USER_ID/export</w:t>
        <w:br/>
        <w:t># → DATA_EXPORT loggué dans auditLogs Firestore</w:t>
        <w:br/>
        <w:br/>
        <w:t># Art. 17 — Anonymisation</w:t>
        <w:br/>
        <w:t>curl -X DELETE -H "Authorization: Bearer $TOKEN" \</w:t>
        <w:br/>
        <w:t xml:space="preserve">  http://localhost:5001/api/users/USER_ID/data</w:t>
        <w:br/>
        <w:t># → DATA_ANONYMIZE loggué dans auditLogs Firestore</w:t>
      </w:r>
    </w:p>
    <w:p>
      <w:r>
        <w:br w:type="page"/>
      </w:r>
    </w:p>
    <w:p>
      <w:pPr>
        <w:pStyle w:val="Heading1"/>
        <w:spacing w:before="240" w:after="80"/>
      </w:pPr>
      <w:r>
        <w:rPr>
          <w:color w:val="1A3A6E"/>
          <w:sz w:val="30"/>
        </w:rPr>
        <w:t>SLIDE 33 — DÉMONSTRATION LIVE — GUIDE JURY — 7 ÉTAPES — 8 MINUTES</w:t>
      </w:r>
    </w:p>
    <w:p>
      <w:pPr>
        <w:shd w:val="clear" w:fill="C62828"/>
        <w:spacing w:before="120" w:after="60"/>
      </w:pPr>
      <w:r>
        <w:rPr>
          <w:b/>
          <w:color w:val="FFFFFF"/>
          <w:sz w:val="18"/>
        </w:rPr>
        <w:t>AVANT DE COMMENCER : T1=Backend :5001 · T2=Frontend :5173 · T3=Wazuh Docker :443 · Token JWT dans presse-papier</w:t>
      </w:r>
    </w:p>
    <w:p>
      <w:pPr>
        <w:shd w:val="clear" w:fill="1A3A6E"/>
        <w:spacing w:before="120" w:after="60"/>
      </w:pPr>
      <w:r>
        <w:rPr>
          <w:b/>
          <w:color w:val="FFFFFF"/>
          <w:sz w:val="20"/>
        </w:rPr>
        <w:t>ÉTAPE 01 — WAF — Injection SQL bloquée  [1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curl -s -o /dev/null -w "Réponse HTTP: %{http_code}\n" \</w:t>
        <w:br/>
        <w:t xml:space="preserve">  'http://localhost:5001/gestionadminastration/us-central1/api/etudiants?id=1%20OR%201=1'</w:t>
        <w:br/>
        <w:t># → Réponse HTTP: 403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J'essaie une injection SQL dans l'URL. Le WAF middleware intercepte la requête avant qu'elle touche la base de données → 403 Forbidden. OWASP A03.</w:t>
      </w:r>
    </w:p>
    <w:p>
      <w:pPr>
        <w:shd w:val="clear" w:fill="C62828"/>
        <w:spacing w:before="120" w:after="60"/>
      </w:pPr>
      <w:r>
        <w:rPr>
          <w:b/>
          <w:color w:val="FFFFFF"/>
          <w:sz w:val="20"/>
        </w:rPr>
        <w:t>ÉTAPE 02 — WAF — XSS bloqué  [30s]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curl -s -o /dev/null -w "Réponse HTTP: %{http_code}\n" \</w:t>
        <w:br/>
        <w:t xml:space="preserve">  'http://localhost:5001/gestionadminastration/us-central1/api/etudiants?nom=&lt;script&gt;alert(1)&lt;/script&gt;'</w:t>
        <w:br/>
        <w:t># → Réponse HTTP: 403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Même chose pour le XSS — la balise script est bloquée immédiatement. OWASP A03.</w:t>
      </w:r>
    </w:p>
    <w:p>
      <w:pPr>
        <w:shd w:val="clear" w:fill="E65100"/>
        <w:spacing w:before="120" w:after="60"/>
      </w:pPr>
      <w:r>
        <w:rPr>
          <w:b/>
          <w:color w:val="FFFFFF"/>
          <w:sz w:val="20"/>
        </w:rPr>
        <w:t>ÉTAPE 03 — Brute Force — Rate Limiting (OWASP A07)  [1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for i in {1..6}; do</w:t>
        <w:br/>
        <w:t xml:space="preserve">  curl -s -o /dev/null -w "Tentative $i → %{http_code}\n" \</w:t>
        <w:br/>
        <w:t xml:space="preserve">    -X POST http://localhost:5001/gestionadminastration/us-central1/api/auth/login \</w:t>
        <w:br/>
        <w:t xml:space="preserve">    -H 'Content-Type: application/json' \</w:t>
        <w:br/>
        <w:t xml:space="preserve">    -d '{"email":"admin@school.fr","password":"WRONG"}'</w:t>
        <w:br/>
        <w:t>done</w:t>
        <w:br/>
        <w:t># → Tentative 1→401 2→401 3→401 4→401 5→401 6→429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5 tentatives échouées = compte verrouillé 15 minutes. Protection brute force — OWASP A07.</w:t>
      </w:r>
    </w:p>
    <w:p>
      <w:pPr>
        <w:shd w:val="clear" w:fill="2E7D32"/>
        <w:spacing w:before="120" w:after="60"/>
      </w:pPr>
      <w:r>
        <w:rPr>
          <w:b/>
          <w:color w:val="FFFFFF"/>
          <w:sz w:val="20"/>
        </w:rPr>
        <w:t>ÉTAPE 04 — Scan DAST automatique — OWASP Top 10  [1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node "/Users/anass/Downloads/frais-gestionScolaire 4/back/functions/scripts/security_scan.js"</w:t>
        <w:br/>
        <w:t># [PASS] WAF · JWT · Headers · Rate limiting · CORS</w:t>
        <w:br/>
        <w:t># [WARN] 17 CVE npm</w:t>
        <w:br/>
        <w:t># Score DAST final : 92/100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Ce script automatise tous les tests OWASP Top 10. Tout passe sauf 17 CVE dans les dépendances npm — détectées mais non critiques pour la soutenance.</w:t>
      </w:r>
    </w:p>
    <w:p>
      <w:pPr>
        <w:shd w:val="clear" w:fill="6A1B9A"/>
        <w:spacing w:before="120" w:after="60"/>
      </w:pPr>
      <w:r>
        <w:rPr>
          <w:b/>
          <w:color w:val="FFFFFF"/>
          <w:sz w:val="20"/>
        </w:rPr>
        <w:t>ÉTAPE 05 — Wazuh SIEM — Dashboard en direct  [2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open https://localhost</w:t>
        <w:br/>
        <w:t># → admin / SecretPassword</w:t>
        <w:br/>
        <w:t># → Security Events · File Integrity · MITRE ATT&amp;CK · Policy Monitoring</w:t>
        <w:br/>
        <w:t># → 436 420 events · FIM 89% · T1565 Stored Data · Policy anomalies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436 420 événements collectés. FIM surveille les fichiers système. Corrélation MITRE ATT&amp;CK automatique. Vérification continue de la config OS.</w:t>
      </w:r>
    </w:p>
    <w:p>
      <w:pPr>
        <w:shd w:val="clear" w:fill="AD1457"/>
        <w:spacing w:before="120" w:after="60"/>
      </w:pPr>
      <w:r>
        <w:rPr>
          <w:b/>
          <w:color w:val="FFFFFF"/>
          <w:sz w:val="20"/>
        </w:rPr>
        <w:t>ÉTAPE 06 — Dashboard Monitoring intégré  [1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open http://localhost:5173</w:t>
        <w:br/>
        <w:t># → Aller dans le menu : Monitoring de Sécurité</w:t>
        <w:br/>
        <w:t># → Score 100/100 · Alertes temps réel · SIEM Logs · WAF stats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Ce dashboard est intégré dans l'application — l'admin voit les alertes de sécurité directement depuis l'interface, sans aller sur Wazuh.</w:t>
      </w:r>
    </w:p>
    <w:p>
      <w:pPr>
        <w:shd w:val="clear" w:fill="00695C"/>
        <w:spacing w:before="120" w:after="60"/>
      </w:pPr>
      <w:r>
        <w:rPr>
          <w:b/>
          <w:color w:val="FFFFFF"/>
          <w:sz w:val="20"/>
        </w:rPr>
        <w:t>ÉTAPE 07 — RGPD — Traçabilité Art.5 &amp; Art.32  [1 min]</w:t>
      </w:r>
    </w:p>
    <w:p>
      <w:pPr>
        <w:shd w:val="clear" w:fill="0D1117"/>
        <w:spacing w:after="120"/>
        <w:ind w:left="170"/>
      </w:pPr>
      <w:r>
        <w:rPr>
          <w:rFonts w:ascii="Courier New" w:hAnsi="Courier New"/>
          <w:color w:val="00FF7F"/>
          <w:sz w:val="16"/>
        </w:rPr>
        <w:t># 1. Onglet privé → http://localhost:5173/login</w:t>
        <w:br/>
        <w:t># → Taper un MAUVAIS mot de passe → connexion échouée</w:t>
        <w:br/>
        <w:t># 2. http://localhost:5173/monitoring → SIEM Logs → Rafraîchir</w:t>
        <w:br/>
        <w:t># → Voir auth_failure avec timestamp + IP</w:t>
      </w:r>
    </w:p>
    <w:p>
      <w:pPr>
        <w:shd w:val="clear" w:fill="FFF8E1"/>
        <w:spacing w:after="160"/>
      </w:pPr>
      <w:r>
        <w:rPr>
          <w:i/>
          <w:color w:val="5D4000"/>
          <w:sz w:val="18"/>
        </w:rPr>
        <w:t>COMMENTAIRE : Je simule une tentative de connexion échouée — l'événement auth_failure est immédiatement tracé dans Firestore avec timestamp, IP, identité. Conformité RGPD Art.5 et Art.32.</w:t>
      </w:r>
    </w:p>
    <w:p>
      <w:r>
        <w:br w:type="page"/>
      </w:r>
    </w:p>
    <w:p>
      <w:pPr>
        <w:shd w:val="clear" w:fill="C62828"/>
        <w:spacing w:before="120" w:after="60"/>
      </w:pPr>
      <w:r>
        <w:rPr>
          <w:b/>
          <w:color w:val="FFFFFF"/>
          <w:sz w:val="26"/>
        </w:rPr>
        <w:t>CHECKLIST PRÉ-SOUTENANCE — À FAIRE AVANT 10H30</w:t>
      </w:r>
    </w:p>
    <w:p>
      <w:pPr>
        <w:spacing w:after="80"/>
        <w:ind w:left="283"/>
      </w:pPr>
      <w:r>
        <w:rPr>
          <w:sz w:val="22"/>
        </w:rPr>
        <w:t>[ ] Backend démarré : cd back/functions &amp;&amp; node server_local.js → port 5001</w:t>
      </w:r>
    </w:p>
    <w:p>
      <w:pPr>
        <w:spacing w:after="80"/>
        <w:ind w:left="283"/>
      </w:pPr>
      <w:r>
        <w:rPr>
          <w:sz w:val="22"/>
        </w:rPr>
        <w:t>[ ] Frontend démarré : cd front &amp;&amp; npm run dev → port 5173</w:t>
      </w:r>
    </w:p>
    <w:p>
      <w:pPr>
        <w:spacing w:after="80"/>
        <w:ind w:left="283"/>
      </w:pPr>
      <w:r>
        <w:rPr>
          <w:sz w:val="22"/>
        </w:rPr>
        <w:t>[ ] Wazuh Docker : cd /tmp/wazuh-node &amp;&amp; docker compose up -d → attendre 2 min</w:t>
      </w:r>
    </w:p>
    <w:p>
      <w:pPr>
        <w:spacing w:after="80"/>
        <w:ind w:left="283"/>
      </w:pPr>
      <w:r>
        <w:rPr>
          <w:sz w:val="22"/>
        </w:rPr>
        <w:t>[ ] Ouvrir https://localhost → vérifier agent main-machine Active</w:t>
      </w:r>
    </w:p>
    <w:p>
      <w:pPr>
        <w:spacing w:after="80"/>
        <w:ind w:left="283"/>
      </w:pPr>
      <w:r>
        <w:rPr>
          <w:sz w:val="22"/>
        </w:rPr>
        <w:t>[ ] Ouvrir http://localhost:5173 → vérifier Dashboard Score 100/100</w:t>
      </w:r>
    </w:p>
    <w:p>
      <w:pPr>
        <w:spacing w:after="80"/>
        <w:ind w:left="283"/>
      </w:pPr>
      <w:r>
        <w:rPr>
          <w:sz w:val="22"/>
        </w:rPr>
        <w:t>[ ] Token JWT admin dans le presse-papier (pour démos RGPD)</w:t>
      </w:r>
    </w:p>
    <w:p>
      <w:pPr>
        <w:spacing w:after="80"/>
        <w:ind w:left="283"/>
      </w:pPr>
      <w:r>
        <w:rPr>
          <w:sz w:val="22"/>
        </w:rPr>
        <w:t>[ ] 3 terminaux ouverts et prêts</w:t>
      </w:r>
    </w:p>
    <w:p>
      <w:pPr>
        <w:spacing w:after="80"/>
        <w:ind w:left="283"/>
      </w:pPr>
      <w:r>
        <w:rPr>
          <w:sz w:val="22"/>
        </w:rPr>
        <w:t>[ ] Ce document ouvert en référence pendant la soutenance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