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1643" w14:textId="77777777" w:rsidR="00BC7DAE" w:rsidRPr="00F6086A" w:rsidRDefault="00000000">
      <w:pPr>
        <w:shd w:val="clear" w:color="auto" w:fill="1A3A6E"/>
        <w:spacing w:before="160" w:after="80"/>
        <w:rPr>
          <w:lang w:val="fr-MA"/>
        </w:rPr>
      </w:pPr>
      <w:r w:rsidRPr="00F6086A">
        <w:rPr>
          <w:b/>
          <w:color w:val="FFFFFF"/>
          <w:sz w:val="26"/>
          <w:lang w:val="fr-MA"/>
        </w:rPr>
        <w:t>MEGA GUIDE SOUTENANCE FINAL — 24 AVRIL 2026</w:t>
      </w:r>
    </w:p>
    <w:p w14:paraId="414FB18D" w14:textId="77777777" w:rsidR="00BC7DAE" w:rsidRPr="00F6086A" w:rsidRDefault="00000000">
      <w:pPr>
        <w:shd w:val="clear" w:color="auto" w:fill="C62828"/>
        <w:spacing w:before="160" w:after="80"/>
        <w:rPr>
          <w:lang w:val="fr-MA"/>
        </w:rPr>
      </w:pPr>
      <w:r w:rsidRPr="00F6086A">
        <w:rPr>
          <w:b/>
          <w:color w:val="FFFFFF"/>
          <w:sz w:val="26"/>
          <w:lang w:val="fr-MA"/>
        </w:rPr>
        <w:t xml:space="preserve">Tout ce qu'il faut savoir en 10 minutes — Anass </w:t>
      </w:r>
      <w:proofErr w:type="spellStart"/>
      <w:r w:rsidRPr="00F6086A">
        <w:rPr>
          <w:b/>
          <w:color w:val="FFFFFF"/>
          <w:sz w:val="26"/>
          <w:lang w:val="fr-MA"/>
        </w:rPr>
        <w:t>Akker</w:t>
      </w:r>
      <w:proofErr w:type="spellEnd"/>
      <w:r w:rsidRPr="00F6086A">
        <w:rPr>
          <w:b/>
          <w:color w:val="FFFFFF"/>
          <w:sz w:val="26"/>
          <w:lang w:val="fr-MA"/>
        </w:rPr>
        <w:t xml:space="preserve"> — YNOV M2 Cybersécurité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C7DAE" w14:paraId="068F69F6" w14:textId="77777777">
        <w:tc>
          <w:tcPr>
            <w:tcW w:w="1662" w:type="dxa"/>
            <w:shd w:val="clear" w:color="auto" w:fill="1A3A6E"/>
          </w:tcPr>
          <w:p w14:paraId="295B4451" w14:textId="77777777" w:rsidR="00BC7DA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436 420</w:t>
            </w:r>
          </w:p>
        </w:tc>
        <w:tc>
          <w:tcPr>
            <w:tcW w:w="1662" w:type="dxa"/>
            <w:shd w:val="clear" w:color="auto" w:fill="C62828"/>
          </w:tcPr>
          <w:p w14:paraId="2D58A5F4" w14:textId="77777777" w:rsidR="00BC7DA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17 CVE</w:t>
            </w:r>
          </w:p>
        </w:tc>
        <w:tc>
          <w:tcPr>
            <w:tcW w:w="1662" w:type="dxa"/>
            <w:shd w:val="clear" w:color="auto" w:fill="2E7D32"/>
          </w:tcPr>
          <w:p w14:paraId="3CE342E7" w14:textId="77777777" w:rsidR="00BC7DA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100%</w:t>
            </w:r>
          </w:p>
        </w:tc>
        <w:tc>
          <w:tcPr>
            <w:tcW w:w="1662" w:type="dxa"/>
            <w:shd w:val="clear" w:color="auto" w:fill="E65100"/>
          </w:tcPr>
          <w:p w14:paraId="758A79C5" w14:textId="77777777" w:rsidR="00BC7DA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5/6</w:t>
            </w:r>
          </w:p>
        </w:tc>
        <w:tc>
          <w:tcPr>
            <w:tcW w:w="1662" w:type="dxa"/>
            <w:shd w:val="clear" w:color="auto" w:fill="6A1B9A"/>
          </w:tcPr>
          <w:p w14:paraId="5C6E834F" w14:textId="77777777" w:rsidR="00BC7DA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100/100</w:t>
            </w:r>
          </w:p>
        </w:tc>
        <w:tc>
          <w:tcPr>
            <w:tcW w:w="1662" w:type="dxa"/>
            <w:shd w:val="clear" w:color="auto" w:fill="00695C"/>
          </w:tcPr>
          <w:p w14:paraId="16B05A93" w14:textId="77777777" w:rsidR="00BC7DAE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</w:tr>
      <w:tr w:rsidR="00BC7DAE" w14:paraId="306A32DD" w14:textId="77777777">
        <w:tc>
          <w:tcPr>
            <w:tcW w:w="1662" w:type="dxa"/>
            <w:shd w:val="clear" w:color="auto" w:fill="1A3A6E"/>
          </w:tcPr>
          <w:p w14:paraId="46E0AA74" w14:textId="77777777" w:rsidR="00BC7DAE" w:rsidRDefault="00000000">
            <w:pPr>
              <w:jc w:val="center"/>
            </w:pPr>
            <w:r>
              <w:rPr>
                <w:color w:val="FFFFFF"/>
                <w:sz w:val="16"/>
              </w:rPr>
              <w:t>Events</w:t>
            </w:r>
          </w:p>
        </w:tc>
        <w:tc>
          <w:tcPr>
            <w:tcW w:w="1662" w:type="dxa"/>
            <w:shd w:val="clear" w:color="auto" w:fill="C62828"/>
          </w:tcPr>
          <w:p w14:paraId="33F804CD" w14:textId="77777777" w:rsidR="00BC7DAE" w:rsidRDefault="00000000">
            <w:pPr>
              <w:jc w:val="center"/>
            </w:pPr>
            <w:r>
              <w:rPr>
                <w:color w:val="FFFFFF"/>
                <w:sz w:val="16"/>
              </w:rPr>
              <w:t>8H+9M</w:t>
            </w:r>
          </w:p>
        </w:tc>
        <w:tc>
          <w:tcPr>
            <w:tcW w:w="1662" w:type="dxa"/>
            <w:shd w:val="clear" w:color="auto" w:fill="2E7D32"/>
          </w:tcPr>
          <w:p w14:paraId="4CDCEC16" w14:textId="77777777" w:rsidR="00BC7DAE" w:rsidRDefault="00000000">
            <w:pPr>
              <w:jc w:val="center"/>
            </w:pPr>
            <w:r>
              <w:rPr>
                <w:color w:val="FFFFFF"/>
                <w:sz w:val="16"/>
              </w:rPr>
              <w:t>Coverage</w:t>
            </w:r>
          </w:p>
        </w:tc>
        <w:tc>
          <w:tcPr>
            <w:tcW w:w="1662" w:type="dxa"/>
            <w:shd w:val="clear" w:color="auto" w:fill="E65100"/>
          </w:tcPr>
          <w:p w14:paraId="5259E9FF" w14:textId="77777777" w:rsidR="00BC7DAE" w:rsidRDefault="00000000">
            <w:pPr>
              <w:jc w:val="center"/>
            </w:pPr>
            <w:r>
              <w:rPr>
                <w:color w:val="FFFFFF"/>
                <w:sz w:val="16"/>
              </w:rPr>
              <w:t>RGPD</w:t>
            </w:r>
          </w:p>
        </w:tc>
        <w:tc>
          <w:tcPr>
            <w:tcW w:w="1662" w:type="dxa"/>
            <w:shd w:val="clear" w:color="auto" w:fill="6A1B9A"/>
          </w:tcPr>
          <w:p w14:paraId="5E72CBF4" w14:textId="77777777" w:rsidR="00BC7DAE" w:rsidRDefault="00000000">
            <w:pPr>
              <w:jc w:val="center"/>
            </w:pPr>
            <w:r>
              <w:rPr>
                <w:color w:val="FFFFFF"/>
                <w:sz w:val="16"/>
              </w:rPr>
              <w:t>Score</w:t>
            </w:r>
          </w:p>
        </w:tc>
        <w:tc>
          <w:tcPr>
            <w:tcW w:w="1662" w:type="dxa"/>
            <w:shd w:val="clear" w:color="auto" w:fill="00695C"/>
          </w:tcPr>
          <w:p w14:paraId="75073431" w14:textId="77777777" w:rsidR="00BC7DAE" w:rsidRDefault="00000000">
            <w:pPr>
              <w:jc w:val="center"/>
            </w:pPr>
            <w:proofErr w:type="spellStart"/>
            <w:r>
              <w:rPr>
                <w:color w:val="FFFFFF"/>
                <w:sz w:val="16"/>
              </w:rPr>
              <w:t>Règles</w:t>
            </w:r>
            <w:proofErr w:type="spellEnd"/>
          </w:p>
        </w:tc>
      </w:tr>
    </w:tbl>
    <w:p w14:paraId="752E13E3" w14:textId="77777777" w:rsidR="00BC7DAE" w:rsidRDefault="00BC7DAE"/>
    <w:p w14:paraId="03BDCFDF" w14:textId="77777777" w:rsidR="00BC7DAE" w:rsidRDefault="00000000">
      <w:r>
        <w:br w:type="page"/>
      </w:r>
    </w:p>
    <w:p w14:paraId="23DC60C6" w14:textId="77777777" w:rsidR="00BC7DAE" w:rsidRPr="00F6086A" w:rsidRDefault="00000000">
      <w:pPr>
        <w:shd w:val="clear" w:color="auto" w:fill="1A3A6E"/>
        <w:spacing w:before="160" w:after="80"/>
        <w:rPr>
          <w:lang w:val="fr-MA"/>
        </w:rPr>
      </w:pPr>
      <w:r w:rsidRPr="00F6086A">
        <w:rPr>
          <w:b/>
          <w:color w:val="FFFFFF"/>
          <w:sz w:val="26"/>
          <w:lang w:val="fr-MA"/>
        </w:rPr>
        <w:lastRenderedPageBreak/>
        <w:t>SECTION 1 — RÉSUMÉS PDF SECTION PAR SECTION (1-2 LIGNES)</w:t>
      </w:r>
    </w:p>
    <w:p w14:paraId="58795FB3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>§1 — KPI Sécurité (Page de garde)</w:t>
      </w:r>
    </w:p>
    <w:p w14:paraId="435932B7" w14:textId="77777777" w:rsidR="00BC7DAE" w:rsidRDefault="00000000">
      <w:pPr>
        <w:shd w:val="clear" w:color="auto" w:fill="EEF4FF"/>
        <w:spacing w:after="60"/>
      </w:pPr>
      <w:r>
        <w:rPr>
          <w:b/>
          <w:color w:val="1A3A6E"/>
          <w:sz w:val="20"/>
        </w:rPr>
        <w:t>→ 436 420 security events, 17 CVE (8H+9M), 100% agent coverage, 5/6 RGPD — score dashboard 100/100.</w:t>
      </w:r>
    </w:p>
    <w:p w14:paraId="4FFB6468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>§1.1 — Statut Global des Modules</w:t>
      </w:r>
    </w:p>
    <w:p w14:paraId="7A47C005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 w:rsidRPr="00F6086A">
        <w:rPr>
          <w:b/>
          <w:color w:val="2E7D32"/>
          <w:sz w:val="20"/>
          <w:lang w:val="fr-MA"/>
        </w:rPr>
        <w:t xml:space="preserve">→ 6/8 modules </w:t>
      </w:r>
      <w:proofErr w:type="spellStart"/>
      <w:r w:rsidRPr="00F6086A">
        <w:rPr>
          <w:b/>
          <w:color w:val="2E7D32"/>
          <w:sz w:val="20"/>
          <w:lang w:val="fr-MA"/>
        </w:rPr>
        <w:t>Wazuh</w:t>
      </w:r>
      <w:proofErr w:type="spellEnd"/>
      <w:r w:rsidRPr="00F6086A">
        <w:rPr>
          <w:b/>
          <w:color w:val="2E7D32"/>
          <w:sz w:val="20"/>
          <w:lang w:val="fr-MA"/>
        </w:rPr>
        <w:t xml:space="preserve"> opérationnels. SCA 0/10 (</w:t>
      </w:r>
      <w:proofErr w:type="spellStart"/>
      <w:r w:rsidRPr="00F6086A">
        <w:rPr>
          <w:b/>
          <w:color w:val="2E7D32"/>
          <w:sz w:val="20"/>
          <w:lang w:val="fr-MA"/>
        </w:rPr>
        <w:t>hardening</w:t>
      </w:r>
      <w:proofErr w:type="spellEnd"/>
      <w:r w:rsidRPr="00F6086A">
        <w:rPr>
          <w:b/>
          <w:color w:val="2E7D32"/>
          <w:sz w:val="20"/>
          <w:lang w:val="fr-MA"/>
        </w:rPr>
        <w:t xml:space="preserve"> SSH) et CVE 17 sont les 2 points à corriger — non bloquants pour la soutenance.</w:t>
      </w:r>
    </w:p>
    <w:p w14:paraId="2D9E82A5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>§1.2 — Chronologie de l'Audit</w:t>
      </w:r>
    </w:p>
    <w:p w14:paraId="3506AD1D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 w:rsidRPr="00F6086A">
        <w:rPr>
          <w:b/>
          <w:color w:val="E65100"/>
          <w:sz w:val="20"/>
          <w:lang w:val="fr-MA"/>
        </w:rPr>
        <w:t xml:space="preserve">→ Audit du 5 au 12 avril 2026 en 8 étapes : agent enregistré le 5/04, 17 CVE détectées, 436 420 </w:t>
      </w:r>
      <w:proofErr w:type="spellStart"/>
      <w:r w:rsidRPr="00F6086A">
        <w:rPr>
          <w:b/>
          <w:color w:val="E65100"/>
          <w:sz w:val="20"/>
          <w:lang w:val="fr-MA"/>
        </w:rPr>
        <w:t>events</w:t>
      </w:r>
      <w:proofErr w:type="spellEnd"/>
      <w:r w:rsidRPr="00F6086A">
        <w:rPr>
          <w:b/>
          <w:color w:val="E65100"/>
          <w:sz w:val="20"/>
          <w:lang w:val="fr-MA"/>
        </w:rPr>
        <w:t xml:space="preserve"> snapshot le 12/04.</w:t>
      </w:r>
    </w:p>
    <w:p w14:paraId="5C2BFBB6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 xml:space="preserve">§2.1 — Agent </w:t>
      </w:r>
      <w:proofErr w:type="spellStart"/>
      <w:r w:rsidRPr="00F6086A">
        <w:rPr>
          <w:color w:val="2E7D32"/>
          <w:lang w:val="fr-MA"/>
        </w:rPr>
        <w:t>macOS</w:t>
      </w:r>
      <w:proofErr w:type="spellEnd"/>
      <w:r w:rsidRPr="00F6086A">
        <w:rPr>
          <w:color w:val="2E7D32"/>
          <w:lang w:val="fr-MA"/>
        </w:rPr>
        <w:t xml:space="preserve"> </w:t>
      </w:r>
      <w:proofErr w:type="spellStart"/>
      <w:r w:rsidRPr="00F6086A">
        <w:rPr>
          <w:color w:val="2E7D32"/>
          <w:lang w:val="fr-MA"/>
        </w:rPr>
        <w:t>Disconnected</w:t>
      </w:r>
      <w:proofErr w:type="spellEnd"/>
    </w:p>
    <w:p w14:paraId="1E646E94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 w:rsidRPr="00F6086A">
        <w:rPr>
          <w:b/>
          <w:color w:val="6A1B9A"/>
          <w:sz w:val="20"/>
          <w:lang w:val="fr-MA"/>
        </w:rPr>
        <w:t xml:space="preserve">→ Mauvaise adresse manager dans </w:t>
      </w:r>
      <w:proofErr w:type="spellStart"/>
      <w:r w:rsidRPr="00F6086A">
        <w:rPr>
          <w:b/>
          <w:color w:val="6A1B9A"/>
          <w:sz w:val="20"/>
          <w:lang w:val="fr-MA"/>
        </w:rPr>
        <w:t>ossec.conf</w:t>
      </w:r>
      <w:proofErr w:type="spellEnd"/>
      <w:r w:rsidRPr="00F6086A">
        <w:rPr>
          <w:b/>
          <w:color w:val="6A1B9A"/>
          <w:sz w:val="20"/>
          <w:lang w:val="fr-MA"/>
        </w:rPr>
        <w:t xml:space="preserve"> → monitoring mort. Fix : reconfiguration + restart en 30 minutes.</w:t>
      </w:r>
    </w:p>
    <w:p w14:paraId="0DF2E81B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>§2.2 — FIM sans résultats</w:t>
      </w:r>
    </w:p>
    <w:p w14:paraId="3ABEFA19" w14:textId="77777777" w:rsidR="00BC7DAE" w:rsidRDefault="00000000">
      <w:pPr>
        <w:shd w:val="clear" w:color="auto" w:fill="EEF4FF"/>
        <w:spacing w:after="60"/>
      </w:pPr>
      <w:r w:rsidRPr="00F6086A">
        <w:rPr>
          <w:b/>
          <w:color w:val="AD1457"/>
          <w:sz w:val="20"/>
          <w:lang w:val="fr-MA"/>
        </w:rPr>
        <w:t xml:space="preserve">→ Fréquence </w:t>
      </w:r>
      <w:proofErr w:type="spellStart"/>
      <w:r w:rsidRPr="00F6086A">
        <w:rPr>
          <w:b/>
          <w:color w:val="AD1457"/>
          <w:sz w:val="20"/>
          <w:lang w:val="fr-MA"/>
        </w:rPr>
        <w:t>syscheck</w:t>
      </w:r>
      <w:proofErr w:type="spellEnd"/>
      <w:r w:rsidRPr="00F6086A">
        <w:rPr>
          <w:b/>
          <w:color w:val="AD1457"/>
          <w:sz w:val="20"/>
          <w:lang w:val="fr-MA"/>
        </w:rPr>
        <w:t xml:space="preserve"> par défaut = 12h → jamais de scan pendant la démo. </w:t>
      </w:r>
      <w:proofErr w:type="gramStart"/>
      <w:r>
        <w:rPr>
          <w:b/>
          <w:color w:val="AD1457"/>
          <w:sz w:val="20"/>
        </w:rPr>
        <w:t>Fix :</w:t>
      </w:r>
      <w:proofErr w:type="gramEnd"/>
      <w:r>
        <w:rPr>
          <w:b/>
          <w:color w:val="AD1457"/>
          <w:sz w:val="20"/>
        </w:rPr>
        <w:t xml:space="preserve"> &lt;frequency&gt;60&lt;/frequency&gt; + echo dans /private/</w:t>
      </w:r>
      <w:proofErr w:type="spellStart"/>
      <w:r>
        <w:rPr>
          <w:b/>
          <w:color w:val="AD1457"/>
          <w:sz w:val="20"/>
        </w:rPr>
        <w:t>etc</w:t>
      </w:r>
      <w:proofErr w:type="spellEnd"/>
      <w:r>
        <w:rPr>
          <w:b/>
          <w:color w:val="AD1457"/>
          <w:sz w:val="20"/>
        </w:rPr>
        <w:t>/hosts.</w:t>
      </w:r>
    </w:p>
    <w:p w14:paraId="4B8D63F4" w14:textId="77777777" w:rsidR="00BC7DAE" w:rsidRDefault="00000000">
      <w:pPr>
        <w:pStyle w:val="Titre3"/>
      </w:pPr>
      <w:r>
        <w:rPr>
          <w:color w:val="2E7D32"/>
        </w:rPr>
        <w:t xml:space="preserve">§2.3 — NVD Feed CVE </w:t>
      </w:r>
      <w:proofErr w:type="spellStart"/>
      <w:r>
        <w:rPr>
          <w:color w:val="2E7D32"/>
        </w:rPr>
        <w:t>payant</w:t>
      </w:r>
      <w:proofErr w:type="spellEnd"/>
    </w:p>
    <w:p w14:paraId="0A405D70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 w:rsidRPr="00F6086A">
        <w:rPr>
          <w:b/>
          <w:color w:val="283593"/>
          <w:sz w:val="20"/>
          <w:lang w:val="fr-MA"/>
        </w:rPr>
        <w:t xml:space="preserve">→ </w:t>
      </w:r>
      <w:proofErr w:type="spellStart"/>
      <w:r w:rsidRPr="00F6086A">
        <w:rPr>
          <w:b/>
          <w:color w:val="283593"/>
          <w:sz w:val="20"/>
          <w:lang w:val="fr-MA"/>
        </w:rPr>
        <w:t>Wazuh</w:t>
      </w:r>
      <w:proofErr w:type="spellEnd"/>
      <w:r w:rsidRPr="00F6086A">
        <w:rPr>
          <w:b/>
          <w:color w:val="283593"/>
          <w:sz w:val="20"/>
          <w:lang w:val="fr-MA"/>
        </w:rPr>
        <w:t xml:space="preserve"> 4.7+ = NVD complet derrière abonnement. Contournement : </w:t>
      </w:r>
      <w:proofErr w:type="spellStart"/>
      <w:r w:rsidRPr="00F6086A">
        <w:rPr>
          <w:b/>
          <w:color w:val="283593"/>
          <w:sz w:val="20"/>
          <w:lang w:val="fr-MA"/>
        </w:rPr>
        <w:t>syscollector</w:t>
      </w:r>
      <w:proofErr w:type="spellEnd"/>
      <w:r w:rsidRPr="00F6086A">
        <w:rPr>
          <w:b/>
          <w:color w:val="283593"/>
          <w:sz w:val="20"/>
          <w:lang w:val="fr-MA"/>
        </w:rPr>
        <w:t xml:space="preserve"> natif Docker → 17 CVE quand même détectées.</w:t>
      </w:r>
    </w:p>
    <w:p w14:paraId="624D4456" w14:textId="77777777" w:rsidR="00BC7DAE" w:rsidRDefault="00000000">
      <w:pPr>
        <w:pStyle w:val="Titre3"/>
      </w:pPr>
      <w:r>
        <w:rPr>
          <w:color w:val="2E7D32"/>
        </w:rPr>
        <w:t xml:space="preserve">§2.4 — </w:t>
      </w:r>
      <w:proofErr w:type="spellStart"/>
      <w:r>
        <w:rPr>
          <w:color w:val="2E7D32"/>
        </w:rPr>
        <w:t>bcrypt</w:t>
      </w:r>
      <w:proofErr w:type="spellEnd"/>
      <w:r>
        <w:rPr>
          <w:color w:val="2E7D32"/>
        </w:rPr>
        <w:t xml:space="preserve"> DLL Windows</w:t>
      </w:r>
    </w:p>
    <w:p w14:paraId="49438F5A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>
        <w:rPr>
          <w:b/>
          <w:color w:val="00695C"/>
          <w:sz w:val="20"/>
        </w:rPr>
        <w:t xml:space="preserve">→ </w:t>
      </w:r>
      <w:proofErr w:type="spellStart"/>
      <w:r>
        <w:rPr>
          <w:b/>
          <w:color w:val="00695C"/>
          <w:sz w:val="20"/>
        </w:rPr>
        <w:t>bcrypt</w:t>
      </w:r>
      <w:proofErr w:type="spellEnd"/>
      <w:r>
        <w:rPr>
          <w:b/>
          <w:color w:val="00695C"/>
          <w:sz w:val="20"/>
        </w:rPr>
        <w:t xml:space="preserve"> </w:t>
      </w:r>
      <w:proofErr w:type="spellStart"/>
      <w:r>
        <w:rPr>
          <w:b/>
          <w:color w:val="00695C"/>
          <w:sz w:val="20"/>
        </w:rPr>
        <w:t>compilé</w:t>
      </w:r>
      <w:proofErr w:type="spellEnd"/>
      <w:r>
        <w:rPr>
          <w:b/>
          <w:color w:val="00695C"/>
          <w:sz w:val="20"/>
        </w:rPr>
        <w:t xml:space="preserve"> Windows (PE32+) incompatible macOS (Mach-O). </w:t>
      </w:r>
      <w:r w:rsidRPr="00F6086A">
        <w:rPr>
          <w:b/>
          <w:color w:val="00695C"/>
          <w:sz w:val="20"/>
          <w:lang w:val="fr-MA"/>
        </w:rPr>
        <w:t xml:space="preserve">Fix : </w:t>
      </w:r>
      <w:proofErr w:type="spellStart"/>
      <w:r w:rsidRPr="00F6086A">
        <w:rPr>
          <w:b/>
          <w:color w:val="00695C"/>
          <w:sz w:val="20"/>
          <w:lang w:val="fr-MA"/>
        </w:rPr>
        <w:t>npm</w:t>
      </w:r>
      <w:proofErr w:type="spellEnd"/>
      <w:r w:rsidRPr="00F6086A">
        <w:rPr>
          <w:b/>
          <w:color w:val="00695C"/>
          <w:sz w:val="20"/>
          <w:lang w:val="fr-MA"/>
        </w:rPr>
        <w:t xml:space="preserve"> </w:t>
      </w:r>
      <w:proofErr w:type="spellStart"/>
      <w:r w:rsidRPr="00F6086A">
        <w:rPr>
          <w:b/>
          <w:color w:val="00695C"/>
          <w:sz w:val="20"/>
          <w:lang w:val="fr-MA"/>
        </w:rPr>
        <w:t>rebuild</w:t>
      </w:r>
      <w:proofErr w:type="spellEnd"/>
      <w:r w:rsidRPr="00F6086A">
        <w:rPr>
          <w:b/>
          <w:color w:val="00695C"/>
          <w:sz w:val="20"/>
          <w:lang w:val="fr-MA"/>
        </w:rPr>
        <w:t xml:space="preserve"> </w:t>
      </w:r>
      <w:proofErr w:type="spellStart"/>
      <w:r w:rsidRPr="00F6086A">
        <w:rPr>
          <w:b/>
          <w:color w:val="00695C"/>
          <w:sz w:val="20"/>
          <w:lang w:val="fr-MA"/>
        </w:rPr>
        <w:t>bcrypt</w:t>
      </w:r>
      <w:proofErr w:type="spellEnd"/>
      <w:r w:rsidRPr="00F6086A">
        <w:rPr>
          <w:b/>
          <w:color w:val="00695C"/>
          <w:sz w:val="20"/>
          <w:lang w:val="fr-MA"/>
        </w:rPr>
        <w:t xml:space="preserve"> en 10 min. Backend opérationnel port 5001.</w:t>
      </w:r>
    </w:p>
    <w:p w14:paraId="3FDF500E" w14:textId="77777777" w:rsidR="00BC7DAE" w:rsidRDefault="00000000">
      <w:pPr>
        <w:pStyle w:val="Titre3"/>
      </w:pPr>
      <w:r>
        <w:rPr>
          <w:color w:val="2E7D32"/>
        </w:rPr>
        <w:t>§2.5 — Firebase Emulator timeout</w:t>
      </w:r>
    </w:p>
    <w:p w14:paraId="750EF330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>
        <w:rPr>
          <w:b/>
          <w:color w:val="C62828"/>
          <w:sz w:val="20"/>
        </w:rPr>
        <w:t xml:space="preserve">→ </w:t>
      </w:r>
      <w:proofErr w:type="spellStart"/>
      <w:proofErr w:type="gramStart"/>
      <w:r>
        <w:rPr>
          <w:b/>
          <w:color w:val="C62828"/>
          <w:sz w:val="20"/>
        </w:rPr>
        <w:t>defineSecret</w:t>
      </w:r>
      <w:proofErr w:type="spellEnd"/>
      <w:r>
        <w:rPr>
          <w:b/>
          <w:color w:val="C62828"/>
          <w:sz w:val="20"/>
        </w:rPr>
        <w:t>(</w:t>
      </w:r>
      <w:proofErr w:type="gramEnd"/>
      <w:r>
        <w:rPr>
          <w:b/>
          <w:color w:val="C62828"/>
          <w:sz w:val="20"/>
        </w:rPr>
        <w:t xml:space="preserve">) </w:t>
      </w:r>
      <w:proofErr w:type="spellStart"/>
      <w:r>
        <w:rPr>
          <w:b/>
          <w:color w:val="C62828"/>
          <w:sz w:val="20"/>
        </w:rPr>
        <w:t>appelle</w:t>
      </w:r>
      <w:proofErr w:type="spellEnd"/>
      <w:r>
        <w:rPr>
          <w:b/>
          <w:color w:val="C62828"/>
          <w:sz w:val="20"/>
        </w:rPr>
        <w:t xml:space="preserve"> APIs Firebase offline → timeout 10s. </w:t>
      </w:r>
      <w:proofErr w:type="gramStart"/>
      <w:r w:rsidRPr="00F6086A">
        <w:rPr>
          <w:b/>
          <w:color w:val="C62828"/>
          <w:sz w:val="20"/>
          <w:lang w:val="fr-MA"/>
        </w:rPr>
        <w:t>Fix :</w:t>
      </w:r>
      <w:proofErr w:type="gramEnd"/>
      <w:r w:rsidRPr="00F6086A">
        <w:rPr>
          <w:b/>
          <w:color w:val="C62828"/>
          <w:sz w:val="20"/>
          <w:lang w:val="fr-MA"/>
        </w:rPr>
        <w:t xml:space="preserve"> server_local.js qui </w:t>
      </w:r>
      <w:proofErr w:type="spellStart"/>
      <w:r w:rsidRPr="00F6086A">
        <w:rPr>
          <w:b/>
          <w:color w:val="C62828"/>
          <w:sz w:val="20"/>
          <w:lang w:val="fr-MA"/>
        </w:rPr>
        <w:t>mocke</w:t>
      </w:r>
      <w:proofErr w:type="spellEnd"/>
      <w:r w:rsidRPr="00F6086A">
        <w:rPr>
          <w:b/>
          <w:color w:val="C62828"/>
          <w:sz w:val="20"/>
          <w:lang w:val="fr-MA"/>
        </w:rPr>
        <w:t xml:space="preserve"> </w:t>
      </w:r>
      <w:proofErr w:type="spellStart"/>
      <w:r w:rsidRPr="00F6086A">
        <w:rPr>
          <w:b/>
          <w:color w:val="C62828"/>
          <w:sz w:val="20"/>
          <w:lang w:val="fr-MA"/>
        </w:rPr>
        <w:t>firebase-functions</w:t>
      </w:r>
      <w:proofErr w:type="spellEnd"/>
      <w:r w:rsidRPr="00F6086A">
        <w:rPr>
          <w:b/>
          <w:color w:val="C62828"/>
          <w:sz w:val="20"/>
          <w:lang w:val="fr-MA"/>
        </w:rPr>
        <w:t>, Express direct port 5001.</w:t>
      </w:r>
    </w:p>
    <w:p w14:paraId="59946AED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 xml:space="preserve">§2.6 — </w:t>
      </w:r>
      <w:proofErr w:type="spellStart"/>
      <w:r w:rsidRPr="00F6086A">
        <w:rPr>
          <w:color w:val="2E7D32"/>
          <w:lang w:val="fr-MA"/>
        </w:rPr>
        <w:t>Wazuh</w:t>
      </w:r>
      <w:proofErr w:type="spellEnd"/>
      <w:r w:rsidRPr="00F6086A">
        <w:rPr>
          <w:color w:val="2E7D32"/>
          <w:lang w:val="fr-MA"/>
        </w:rPr>
        <w:t xml:space="preserve"> </w:t>
      </w:r>
      <w:proofErr w:type="spellStart"/>
      <w:r w:rsidRPr="00F6086A">
        <w:rPr>
          <w:color w:val="2E7D32"/>
          <w:lang w:val="fr-MA"/>
        </w:rPr>
        <w:t>field</w:t>
      </w:r>
      <w:proofErr w:type="spellEnd"/>
      <w:r w:rsidRPr="00F6086A">
        <w:rPr>
          <w:color w:val="2E7D32"/>
          <w:lang w:val="fr-MA"/>
        </w:rPr>
        <w:t xml:space="preserve"> 'action' réservé</w:t>
      </w:r>
    </w:p>
    <w:p w14:paraId="2DD6F4EB" w14:textId="77777777" w:rsidR="00BC7DAE" w:rsidRDefault="00000000">
      <w:pPr>
        <w:shd w:val="clear" w:color="auto" w:fill="EEF4FF"/>
        <w:spacing w:after="60"/>
      </w:pPr>
      <w:r w:rsidRPr="00F6086A">
        <w:rPr>
          <w:b/>
          <w:color w:val="1A3A6E"/>
          <w:sz w:val="20"/>
          <w:lang w:val="fr-MA"/>
        </w:rPr>
        <w:t xml:space="preserve">→ Champ statique réservé </w:t>
      </w:r>
      <w:proofErr w:type="spellStart"/>
      <w:r w:rsidRPr="00F6086A">
        <w:rPr>
          <w:b/>
          <w:color w:val="1A3A6E"/>
          <w:sz w:val="20"/>
          <w:lang w:val="fr-MA"/>
        </w:rPr>
        <w:t>wazuh-analysisd</w:t>
      </w:r>
      <w:proofErr w:type="spellEnd"/>
      <w:r w:rsidRPr="00F6086A">
        <w:rPr>
          <w:b/>
          <w:color w:val="1A3A6E"/>
          <w:sz w:val="20"/>
          <w:lang w:val="fr-MA"/>
        </w:rPr>
        <w:t xml:space="preserve"> → erreur XML bloquante. </w:t>
      </w:r>
      <w:proofErr w:type="gramStart"/>
      <w:r>
        <w:rPr>
          <w:b/>
          <w:color w:val="1A3A6E"/>
          <w:sz w:val="20"/>
        </w:rPr>
        <w:t>Fix :</w:t>
      </w:r>
      <w:proofErr w:type="gramEnd"/>
      <w:r>
        <w:rPr>
          <w:b/>
          <w:color w:val="1A3A6E"/>
          <w:sz w:val="20"/>
        </w:rPr>
        <w:t xml:space="preserve"> </w:t>
      </w:r>
      <w:proofErr w:type="spellStart"/>
      <w:r>
        <w:rPr>
          <w:b/>
          <w:color w:val="1A3A6E"/>
          <w:sz w:val="20"/>
        </w:rPr>
        <w:t>remplacer</w:t>
      </w:r>
      <w:proofErr w:type="spellEnd"/>
      <w:r>
        <w:rPr>
          <w:b/>
          <w:color w:val="1A3A6E"/>
          <w:sz w:val="20"/>
        </w:rPr>
        <w:t xml:space="preserve"> &lt;field name='action'&gt; par &lt;match&gt;action=AUTH_FAILURE&lt;/match&gt;.</w:t>
      </w:r>
    </w:p>
    <w:p w14:paraId="2A7EA7A6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 xml:space="preserve">§2.7 — SIP </w:t>
      </w:r>
      <w:proofErr w:type="spellStart"/>
      <w:r w:rsidRPr="00F6086A">
        <w:rPr>
          <w:color w:val="2E7D32"/>
          <w:lang w:val="fr-MA"/>
        </w:rPr>
        <w:t>macOS</w:t>
      </w:r>
      <w:proofErr w:type="spellEnd"/>
      <w:r w:rsidRPr="00F6086A">
        <w:rPr>
          <w:color w:val="2E7D32"/>
          <w:lang w:val="fr-MA"/>
        </w:rPr>
        <w:t xml:space="preserve"> /</w:t>
      </w:r>
      <w:proofErr w:type="spellStart"/>
      <w:r w:rsidRPr="00F6086A">
        <w:rPr>
          <w:color w:val="2E7D32"/>
          <w:lang w:val="fr-MA"/>
        </w:rPr>
        <w:t>etc</w:t>
      </w:r>
      <w:proofErr w:type="spellEnd"/>
      <w:r w:rsidRPr="00F6086A">
        <w:rPr>
          <w:color w:val="2E7D32"/>
          <w:lang w:val="fr-MA"/>
        </w:rPr>
        <w:t xml:space="preserve"> </w:t>
      </w:r>
      <w:proofErr w:type="spellStart"/>
      <w:r w:rsidRPr="00F6086A">
        <w:rPr>
          <w:color w:val="2E7D32"/>
          <w:lang w:val="fr-MA"/>
        </w:rPr>
        <w:t>denied</w:t>
      </w:r>
      <w:proofErr w:type="spellEnd"/>
    </w:p>
    <w:p w14:paraId="57F261B2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 w:rsidRPr="00F6086A">
        <w:rPr>
          <w:b/>
          <w:color w:val="2E7D32"/>
          <w:sz w:val="20"/>
          <w:lang w:val="fr-MA"/>
        </w:rPr>
        <w:t>→ SIP protège /</w:t>
      </w:r>
      <w:proofErr w:type="spellStart"/>
      <w:r w:rsidRPr="00F6086A">
        <w:rPr>
          <w:b/>
          <w:color w:val="2E7D32"/>
          <w:sz w:val="20"/>
          <w:lang w:val="fr-MA"/>
        </w:rPr>
        <w:t>etc</w:t>
      </w:r>
      <w:proofErr w:type="spellEnd"/>
      <w:r w:rsidRPr="00F6086A">
        <w:rPr>
          <w:b/>
          <w:color w:val="2E7D32"/>
          <w:sz w:val="20"/>
          <w:lang w:val="fr-MA"/>
        </w:rPr>
        <w:t xml:space="preserve"> même pour root. Fix : utiliser /</w:t>
      </w:r>
      <w:proofErr w:type="spellStart"/>
      <w:r w:rsidRPr="00F6086A">
        <w:rPr>
          <w:b/>
          <w:color w:val="2E7D32"/>
          <w:sz w:val="20"/>
          <w:lang w:val="fr-MA"/>
        </w:rPr>
        <w:t>private</w:t>
      </w:r>
      <w:proofErr w:type="spellEnd"/>
      <w:r w:rsidRPr="00F6086A">
        <w:rPr>
          <w:b/>
          <w:color w:val="2E7D32"/>
          <w:sz w:val="20"/>
          <w:lang w:val="fr-MA"/>
        </w:rPr>
        <w:t>/</w:t>
      </w:r>
      <w:proofErr w:type="spellStart"/>
      <w:r w:rsidRPr="00F6086A">
        <w:rPr>
          <w:b/>
          <w:color w:val="2E7D32"/>
          <w:sz w:val="20"/>
          <w:lang w:val="fr-MA"/>
        </w:rPr>
        <w:t>etc</w:t>
      </w:r>
      <w:proofErr w:type="spellEnd"/>
      <w:r w:rsidRPr="00F6086A">
        <w:rPr>
          <w:b/>
          <w:color w:val="2E7D32"/>
          <w:sz w:val="20"/>
          <w:lang w:val="fr-MA"/>
        </w:rPr>
        <w:t>/hosts (</w:t>
      </w:r>
      <w:proofErr w:type="spellStart"/>
      <w:r w:rsidRPr="00F6086A">
        <w:rPr>
          <w:b/>
          <w:color w:val="2E7D32"/>
          <w:sz w:val="20"/>
          <w:lang w:val="fr-MA"/>
        </w:rPr>
        <w:t>symlink</w:t>
      </w:r>
      <w:proofErr w:type="spellEnd"/>
      <w:r w:rsidRPr="00F6086A">
        <w:rPr>
          <w:b/>
          <w:color w:val="2E7D32"/>
          <w:sz w:val="20"/>
          <w:lang w:val="fr-MA"/>
        </w:rPr>
        <w:t xml:space="preserve"> de /</w:t>
      </w:r>
      <w:proofErr w:type="spellStart"/>
      <w:r w:rsidRPr="00F6086A">
        <w:rPr>
          <w:b/>
          <w:color w:val="2E7D32"/>
          <w:sz w:val="20"/>
          <w:lang w:val="fr-MA"/>
        </w:rPr>
        <w:t>etc</w:t>
      </w:r>
      <w:proofErr w:type="spellEnd"/>
      <w:r w:rsidRPr="00F6086A">
        <w:rPr>
          <w:b/>
          <w:color w:val="2E7D32"/>
          <w:sz w:val="20"/>
          <w:lang w:val="fr-MA"/>
        </w:rPr>
        <w:t xml:space="preserve">) accessible avec </w:t>
      </w:r>
      <w:proofErr w:type="spellStart"/>
      <w:r w:rsidRPr="00F6086A">
        <w:rPr>
          <w:b/>
          <w:color w:val="2E7D32"/>
          <w:sz w:val="20"/>
          <w:lang w:val="fr-MA"/>
        </w:rPr>
        <w:t>sudo</w:t>
      </w:r>
      <w:proofErr w:type="spellEnd"/>
      <w:r w:rsidRPr="00F6086A">
        <w:rPr>
          <w:b/>
          <w:color w:val="2E7D32"/>
          <w:sz w:val="20"/>
          <w:lang w:val="fr-MA"/>
        </w:rPr>
        <w:t xml:space="preserve"> → Rule 550 </w:t>
      </w:r>
      <w:proofErr w:type="spellStart"/>
      <w:r w:rsidRPr="00F6086A">
        <w:rPr>
          <w:b/>
          <w:color w:val="2E7D32"/>
          <w:sz w:val="20"/>
          <w:lang w:val="fr-MA"/>
        </w:rPr>
        <w:t>Level</w:t>
      </w:r>
      <w:proofErr w:type="spellEnd"/>
      <w:r w:rsidRPr="00F6086A">
        <w:rPr>
          <w:b/>
          <w:color w:val="2E7D32"/>
          <w:sz w:val="20"/>
          <w:lang w:val="fr-MA"/>
        </w:rPr>
        <w:t xml:space="preserve"> 7 immédiate.</w:t>
      </w:r>
    </w:p>
    <w:p w14:paraId="089AD411" w14:textId="77777777" w:rsidR="00BC7DAE" w:rsidRDefault="00000000">
      <w:pPr>
        <w:pStyle w:val="Titre3"/>
      </w:pPr>
      <w:r>
        <w:rPr>
          <w:color w:val="2E7D32"/>
        </w:rPr>
        <w:t>§2.8 — PPTX Bad CRC-32</w:t>
      </w:r>
    </w:p>
    <w:p w14:paraId="36C640F4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>
        <w:rPr>
          <w:b/>
          <w:color w:val="E65100"/>
          <w:sz w:val="20"/>
        </w:rPr>
        <w:t xml:space="preserve">→ Image PPTX </w:t>
      </w:r>
      <w:proofErr w:type="spellStart"/>
      <w:r>
        <w:rPr>
          <w:b/>
          <w:color w:val="E65100"/>
          <w:sz w:val="20"/>
        </w:rPr>
        <w:t>corrompue</w:t>
      </w:r>
      <w:proofErr w:type="spellEnd"/>
      <w:r>
        <w:rPr>
          <w:b/>
          <w:color w:val="E65100"/>
          <w:sz w:val="20"/>
        </w:rPr>
        <w:t xml:space="preserve"> (CRC-32 </w:t>
      </w:r>
      <w:proofErr w:type="spellStart"/>
      <w:r>
        <w:rPr>
          <w:b/>
          <w:color w:val="E65100"/>
          <w:sz w:val="20"/>
        </w:rPr>
        <w:t>invalide</w:t>
      </w:r>
      <w:proofErr w:type="spellEnd"/>
      <w:r>
        <w:rPr>
          <w:b/>
          <w:color w:val="E65100"/>
          <w:sz w:val="20"/>
        </w:rPr>
        <w:t xml:space="preserve">). </w:t>
      </w:r>
      <w:r w:rsidRPr="00F6086A">
        <w:rPr>
          <w:b/>
          <w:color w:val="E65100"/>
          <w:sz w:val="20"/>
          <w:lang w:val="fr-MA"/>
        </w:rPr>
        <w:t>Fix : reconstruction ZIP fichier/fichier, image corrompue → PNG blanc. 102 fichiers valides ✓.</w:t>
      </w:r>
    </w:p>
    <w:p w14:paraId="6EB6B3FE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t xml:space="preserve">§3.1 — Architecture </w:t>
      </w:r>
      <w:proofErr w:type="spellStart"/>
      <w:r w:rsidRPr="00F6086A">
        <w:rPr>
          <w:color w:val="2E7D32"/>
          <w:lang w:val="fr-MA"/>
        </w:rPr>
        <w:t>Wazuh</w:t>
      </w:r>
      <w:proofErr w:type="spellEnd"/>
    </w:p>
    <w:p w14:paraId="722411EE" w14:textId="77777777" w:rsidR="00BC7DAE" w:rsidRPr="00F6086A" w:rsidRDefault="00000000">
      <w:pPr>
        <w:shd w:val="clear" w:color="auto" w:fill="EEF4FF"/>
        <w:spacing w:after="60"/>
        <w:rPr>
          <w:lang w:val="fr-MA"/>
        </w:rPr>
      </w:pPr>
      <w:r w:rsidRPr="00F6086A">
        <w:rPr>
          <w:b/>
          <w:color w:val="6A1B9A"/>
          <w:sz w:val="20"/>
          <w:lang w:val="fr-MA"/>
        </w:rPr>
        <w:t xml:space="preserve">→ Manager Docker Debian (172.20.0.2:1514) + Agent 001 </w:t>
      </w:r>
      <w:proofErr w:type="spellStart"/>
      <w:r w:rsidRPr="00F6086A">
        <w:rPr>
          <w:b/>
          <w:color w:val="6A1B9A"/>
          <w:sz w:val="20"/>
          <w:lang w:val="fr-MA"/>
        </w:rPr>
        <w:t>macOS</w:t>
      </w:r>
      <w:proofErr w:type="spellEnd"/>
      <w:r w:rsidRPr="00F6086A">
        <w:rPr>
          <w:b/>
          <w:color w:val="6A1B9A"/>
          <w:sz w:val="20"/>
          <w:lang w:val="fr-MA"/>
        </w:rPr>
        <w:t xml:space="preserve"> (127.0.0.1). AuditLog.js écrit /</w:t>
      </w:r>
      <w:proofErr w:type="spellStart"/>
      <w:r w:rsidRPr="00F6086A">
        <w:rPr>
          <w:b/>
          <w:color w:val="6A1B9A"/>
          <w:sz w:val="20"/>
          <w:lang w:val="fr-MA"/>
        </w:rPr>
        <w:t>tmp</w:t>
      </w:r>
      <w:proofErr w:type="spellEnd"/>
      <w:r w:rsidRPr="00F6086A">
        <w:rPr>
          <w:b/>
          <w:color w:val="6A1B9A"/>
          <w:sz w:val="20"/>
          <w:lang w:val="fr-MA"/>
        </w:rPr>
        <w:t>/</w:t>
      </w:r>
      <w:proofErr w:type="spellStart"/>
      <w:r w:rsidRPr="00F6086A">
        <w:rPr>
          <w:b/>
          <w:color w:val="6A1B9A"/>
          <w:sz w:val="20"/>
          <w:lang w:val="fr-MA"/>
        </w:rPr>
        <w:t>applogs</w:t>
      </w:r>
      <w:proofErr w:type="spellEnd"/>
      <w:r w:rsidRPr="00F6086A">
        <w:rPr>
          <w:b/>
          <w:color w:val="6A1B9A"/>
          <w:sz w:val="20"/>
          <w:lang w:val="fr-MA"/>
        </w:rPr>
        <w:t xml:space="preserve">/*.log lu par </w:t>
      </w:r>
      <w:proofErr w:type="spellStart"/>
      <w:r w:rsidRPr="00F6086A">
        <w:rPr>
          <w:b/>
          <w:color w:val="6A1B9A"/>
          <w:sz w:val="20"/>
          <w:lang w:val="fr-MA"/>
        </w:rPr>
        <w:t>Wazuh</w:t>
      </w:r>
      <w:proofErr w:type="spellEnd"/>
      <w:r w:rsidRPr="00F6086A">
        <w:rPr>
          <w:b/>
          <w:color w:val="6A1B9A"/>
          <w:sz w:val="20"/>
          <w:lang w:val="fr-MA"/>
        </w:rPr>
        <w:t xml:space="preserve"> en temps réel.</w:t>
      </w:r>
    </w:p>
    <w:p w14:paraId="6CD0BEA3" w14:textId="77777777" w:rsidR="00BC7DAE" w:rsidRDefault="00000000">
      <w:pPr>
        <w:pStyle w:val="Titre3"/>
      </w:pPr>
      <w:r>
        <w:rPr>
          <w:color w:val="2E7D32"/>
        </w:rPr>
        <w:t xml:space="preserve">§3.2 — </w:t>
      </w:r>
      <w:proofErr w:type="spellStart"/>
      <w:r>
        <w:rPr>
          <w:color w:val="2E7D32"/>
        </w:rPr>
        <w:t>Règles</w:t>
      </w:r>
      <w:proofErr w:type="spellEnd"/>
      <w:r>
        <w:rPr>
          <w:color w:val="2E7D32"/>
        </w:rPr>
        <w:t xml:space="preserve"> YNOV-APP</w:t>
      </w:r>
    </w:p>
    <w:p w14:paraId="1F2E51B4" w14:textId="77777777" w:rsidR="00BC7DAE" w:rsidRDefault="00000000">
      <w:pPr>
        <w:shd w:val="clear" w:color="auto" w:fill="EEF4FF"/>
        <w:spacing w:after="60"/>
      </w:pPr>
      <w:r>
        <w:rPr>
          <w:b/>
          <w:color w:val="AD1457"/>
          <w:sz w:val="20"/>
        </w:rPr>
        <w:t xml:space="preserve">→ 7 </w:t>
      </w:r>
      <w:proofErr w:type="spellStart"/>
      <w:r>
        <w:rPr>
          <w:b/>
          <w:color w:val="AD1457"/>
          <w:sz w:val="20"/>
        </w:rPr>
        <w:t>règles</w:t>
      </w:r>
      <w:proofErr w:type="spellEnd"/>
      <w:r>
        <w:rPr>
          <w:b/>
          <w:color w:val="AD1457"/>
          <w:sz w:val="20"/>
        </w:rPr>
        <w:t xml:space="preserve"> custom (100010-100016</w:t>
      </w:r>
      <w:proofErr w:type="gramStart"/>
      <w:r>
        <w:rPr>
          <w:b/>
          <w:color w:val="AD1457"/>
          <w:sz w:val="20"/>
        </w:rPr>
        <w:t>) :</w:t>
      </w:r>
      <w:proofErr w:type="gramEnd"/>
      <w:r>
        <w:rPr>
          <w:b/>
          <w:color w:val="AD1457"/>
          <w:sz w:val="20"/>
        </w:rPr>
        <w:t xml:space="preserve"> AUTH_FAILURE Level 10, AUTH_LOCKOUT Level 14, WAF_BLOCK Level 12, DATA_EXPORT Level 5.</w:t>
      </w:r>
    </w:p>
    <w:p w14:paraId="4F011BD0" w14:textId="77777777" w:rsidR="00BC7DAE" w:rsidRPr="00F6086A" w:rsidRDefault="00000000">
      <w:pPr>
        <w:pStyle w:val="Titre3"/>
        <w:rPr>
          <w:lang w:val="fr-MA"/>
        </w:rPr>
      </w:pPr>
      <w:r w:rsidRPr="00F6086A">
        <w:rPr>
          <w:color w:val="2E7D32"/>
          <w:lang w:val="fr-MA"/>
        </w:rPr>
        <w:lastRenderedPageBreak/>
        <w:t xml:space="preserve">§4.1 — Agents </w:t>
      </w:r>
      <w:proofErr w:type="spellStart"/>
      <w:r w:rsidRPr="00F6086A">
        <w:rPr>
          <w:color w:val="2E7D32"/>
          <w:lang w:val="fr-MA"/>
        </w:rPr>
        <w:t>Coverage</w:t>
      </w:r>
      <w:proofErr w:type="spellEnd"/>
      <w:r w:rsidRPr="00F6086A">
        <w:rPr>
          <w:color w:val="2E7D32"/>
          <w:lang w:val="fr-MA"/>
        </w:rPr>
        <w:t xml:space="preserve"> 100%</w:t>
      </w:r>
    </w:p>
    <w:p w14:paraId="7894E7F4" w14:textId="77777777" w:rsidR="00BC7DAE" w:rsidRPr="00906D56" w:rsidRDefault="00000000">
      <w:pPr>
        <w:shd w:val="clear" w:color="auto" w:fill="EEF4FF"/>
        <w:spacing w:after="60"/>
        <w:rPr>
          <w:lang w:val="fr-MA"/>
        </w:rPr>
      </w:pPr>
      <w:r w:rsidRPr="00F6086A">
        <w:rPr>
          <w:b/>
          <w:color w:val="283593"/>
          <w:sz w:val="20"/>
          <w:lang w:val="fr-MA"/>
        </w:rPr>
        <w:t xml:space="preserve">→ Agent 001 (main-machine) actif, v4.7.4, cercle vert 0 </w:t>
      </w:r>
      <w:proofErr w:type="spellStart"/>
      <w:r w:rsidRPr="00F6086A">
        <w:rPr>
          <w:b/>
          <w:color w:val="283593"/>
          <w:sz w:val="20"/>
          <w:lang w:val="fr-MA"/>
        </w:rPr>
        <w:t>disconnected</w:t>
      </w:r>
      <w:proofErr w:type="spellEnd"/>
      <w:r w:rsidRPr="00F6086A">
        <w:rPr>
          <w:b/>
          <w:color w:val="283593"/>
          <w:sz w:val="20"/>
          <w:lang w:val="fr-MA"/>
        </w:rPr>
        <w:t xml:space="preserve">. Surveillance OSSEC port 1514 AES. </w:t>
      </w:r>
      <w:r w:rsidRPr="00906D56">
        <w:rPr>
          <w:b/>
          <w:color w:val="283593"/>
          <w:sz w:val="20"/>
          <w:lang w:val="fr-MA"/>
        </w:rPr>
        <w:t>CDC §3.3 validé.</w:t>
      </w:r>
    </w:p>
    <w:p w14:paraId="03938357" w14:textId="77777777" w:rsidR="00BC7DAE" w:rsidRPr="00906D56" w:rsidRDefault="00000000">
      <w:pPr>
        <w:pStyle w:val="Titre3"/>
        <w:rPr>
          <w:lang w:val="fr-MA"/>
        </w:rPr>
      </w:pPr>
      <w:r w:rsidRPr="00906D56">
        <w:rPr>
          <w:color w:val="2E7D32"/>
          <w:lang w:val="fr-MA"/>
        </w:rPr>
        <w:t>§4.2 — Security Events 436 420</w:t>
      </w:r>
    </w:p>
    <w:p w14:paraId="4D225248" w14:textId="77777777" w:rsidR="00BC7DAE" w:rsidRPr="0072081C" w:rsidRDefault="00000000">
      <w:pPr>
        <w:shd w:val="clear" w:color="auto" w:fill="EEF4FF"/>
        <w:spacing w:after="60"/>
        <w:rPr>
          <w:lang w:val="fr-MA"/>
        </w:rPr>
      </w:pPr>
      <w:r w:rsidRPr="00906D56">
        <w:rPr>
          <w:b/>
          <w:color w:val="00695C"/>
          <w:sz w:val="20"/>
          <w:lang w:val="fr-MA"/>
        </w:rPr>
        <w:t xml:space="preserve">→ 436 420 events en 24h. Rule 550 Level 7 domine à ~95%. </w:t>
      </w:r>
      <w:proofErr w:type="spellStart"/>
      <w:r w:rsidRPr="0072081C">
        <w:rPr>
          <w:b/>
          <w:color w:val="00695C"/>
          <w:sz w:val="20"/>
          <w:lang w:val="fr-MA"/>
        </w:rPr>
        <w:t>Level</w:t>
      </w:r>
      <w:proofErr w:type="spellEnd"/>
      <w:r w:rsidRPr="0072081C">
        <w:rPr>
          <w:b/>
          <w:color w:val="00695C"/>
          <w:sz w:val="20"/>
          <w:lang w:val="fr-MA"/>
        </w:rPr>
        <w:t xml:space="preserve"> 12+ </w:t>
      </w:r>
      <w:proofErr w:type="spellStart"/>
      <w:r w:rsidRPr="0072081C">
        <w:rPr>
          <w:b/>
          <w:color w:val="00695C"/>
          <w:sz w:val="20"/>
          <w:lang w:val="fr-MA"/>
        </w:rPr>
        <w:t>alerts</w:t>
      </w:r>
      <w:proofErr w:type="spellEnd"/>
      <w:r w:rsidRPr="0072081C">
        <w:rPr>
          <w:b/>
          <w:color w:val="00695C"/>
          <w:sz w:val="20"/>
          <w:lang w:val="fr-MA"/>
        </w:rPr>
        <w:t xml:space="preserve"> = 0 (système sûr). MITRE T1565.001 Impact dominant.</w:t>
      </w:r>
    </w:p>
    <w:p w14:paraId="38BB7E68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 xml:space="preserve">§4.3 — FIM 436 420 </w:t>
      </w:r>
      <w:proofErr w:type="spellStart"/>
      <w:r w:rsidRPr="0072081C">
        <w:rPr>
          <w:color w:val="2E7D32"/>
          <w:lang w:val="fr-MA"/>
        </w:rPr>
        <w:t>Events</w:t>
      </w:r>
      <w:proofErr w:type="spellEnd"/>
    </w:p>
    <w:p w14:paraId="0BED24FD" w14:textId="77777777" w:rsidR="00BC7DAE" w:rsidRPr="00897F3A" w:rsidRDefault="00000000">
      <w:pPr>
        <w:shd w:val="clear" w:color="auto" w:fill="EEF4FF"/>
        <w:spacing w:after="60"/>
      </w:pPr>
      <w:r w:rsidRPr="0072081C">
        <w:rPr>
          <w:b/>
          <w:color w:val="C62828"/>
          <w:sz w:val="20"/>
          <w:lang w:val="fr-MA"/>
        </w:rPr>
        <w:t>→ root 89.44% des modifications. 100% '</w:t>
      </w:r>
      <w:proofErr w:type="spellStart"/>
      <w:r w:rsidRPr="0072081C">
        <w:rPr>
          <w:b/>
          <w:color w:val="C62828"/>
          <w:sz w:val="20"/>
          <w:lang w:val="fr-MA"/>
        </w:rPr>
        <w:t>modified</w:t>
      </w:r>
      <w:proofErr w:type="spellEnd"/>
      <w:r w:rsidRPr="0072081C">
        <w:rPr>
          <w:b/>
          <w:color w:val="C62828"/>
          <w:sz w:val="20"/>
          <w:lang w:val="fr-MA"/>
        </w:rPr>
        <w:t>' (aucun ajout/suppression suspect). /var/bin/</w:t>
      </w:r>
      <w:proofErr w:type="spellStart"/>
      <w:r w:rsidRPr="0072081C">
        <w:rPr>
          <w:b/>
          <w:color w:val="C62828"/>
          <w:sz w:val="20"/>
          <w:lang w:val="fr-MA"/>
        </w:rPr>
        <w:t>afsa</w:t>
      </w:r>
      <w:proofErr w:type="spellEnd"/>
      <w:r w:rsidRPr="0072081C">
        <w:rPr>
          <w:b/>
          <w:color w:val="C62828"/>
          <w:sz w:val="20"/>
          <w:lang w:val="fr-MA"/>
        </w:rPr>
        <w:t xml:space="preserve"> dominant. </w:t>
      </w:r>
      <w:r w:rsidRPr="00897F3A">
        <w:rPr>
          <w:b/>
          <w:color w:val="C62828"/>
          <w:sz w:val="20"/>
        </w:rPr>
        <w:t xml:space="preserve">SHA-256 temps </w:t>
      </w:r>
      <w:proofErr w:type="spellStart"/>
      <w:r w:rsidRPr="00897F3A">
        <w:rPr>
          <w:b/>
          <w:color w:val="C62828"/>
          <w:sz w:val="20"/>
        </w:rPr>
        <w:t>réel</w:t>
      </w:r>
      <w:proofErr w:type="spellEnd"/>
      <w:r w:rsidRPr="00897F3A">
        <w:rPr>
          <w:b/>
          <w:color w:val="C62828"/>
          <w:sz w:val="20"/>
        </w:rPr>
        <w:t>. RGPD Art.5 ✓.</w:t>
      </w:r>
    </w:p>
    <w:p w14:paraId="23B0C325" w14:textId="77777777" w:rsidR="00BC7DAE" w:rsidRPr="00897F3A" w:rsidRDefault="00000000">
      <w:pPr>
        <w:pStyle w:val="Titre3"/>
      </w:pPr>
      <w:r w:rsidRPr="00897F3A">
        <w:rPr>
          <w:color w:val="2E7D32"/>
        </w:rPr>
        <w:t xml:space="preserve">§4.4 — Policy Monitoring / </w:t>
      </w:r>
      <w:proofErr w:type="spellStart"/>
      <w:r w:rsidRPr="00897F3A">
        <w:rPr>
          <w:color w:val="2E7D32"/>
        </w:rPr>
        <w:t>Rootcheck</w:t>
      </w:r>
      <w:proofErr w:type="spellEnd"/>
    </w:p>
    <w:p w14:paraId="4F3B35FC" w14:textId="77777777" w:rsidR="00BC7DAE" w:rsidRPr="0072081C" w:rsidRDefault="00000000">
      <w:pPr>
        <w:shd w:val="clear" w:color="auto" w:fill="EEF4FF"/>
        <w:spacing w:after="60"/>
        <w:rPr>
          <w:lang w:val="fr-MA"/>
        </w:rPr>
      </w:pPr>
      <w:r w:rsidRPr="00897F3A">
        <w:rPr>
          <w:b/>
          <w:color w:val="1A3A6E"/>
          <w:sz w:val="20"/>
        </w:rPr>
        <w:t xml:space="preserve">→ 4 </w:t>
      </w:r>
      <w:proofErr w:type="gramStart"/>
      <w:r w:rsidRPr="00897F3A">
        <w:rPr>
          <w:b/>
          <w:color w:val="1A3A6E"/>
          <w:sz w:val="20"/>
        </w:rPr>
        <w:t>anomalies :</w:t>
      </w:r>
      <w:proofErr w:type="gramEnd"/>
      <w:r w:rsidRPr="00897F3A">
        <w:rPr>
          <w:b/>
          <w:color w:val="1A3A6E"/>
          <w:sz w:val="20"/>
        </w:rPr>
        <w:t xml:space="preserve"> </w:t>
      </w:r>
      <w:proofErr w:type="spellStart"/>
      <w:r w:rsidRPr="00897F3A">
        <w:rPr>
          <w:b/>
          <w:color w:val="1A3A6E"/>
          <w:sz w:val="20"/>
        </w:rPr>
        <w:t>Trojaned</w:t>
      </w:r>
      <w:proofErr w:type="spellEnd"/>
      <w:r w:rsidRPr="00897F3A">
        <w:rPr>
          <w:b/>
          <w:color w:val="1A3A6E"/>
          <w:sz w:val="20"/>
        </w:rPr>
        <w:t xml:space="preserve"> files + en3 promiscuous + process 26061 hidden + </w:t>
      </w:r>
      <w:proofErr w:type="spellStart"/>
      <w:r w:rsidRPr="00897F3A">
        <w:rPr>
          <w:b/>
          <w:color w:val="1A3A6E"/>
          <w:sz w:val="20"/>
        </w:rPr>
        <w:t>fichiers</w:t>
      </w:r>
      <w:proofErr w:type="spellEnd"/>
      <w:r w:rsidRPr="00897F3A">
        <w:rPr>
          <w:b/>
          <w:color w:val="1A3A6E"/>
          <w:sz w:val="20"/>
        </w:rPr>
        <w:t xml:space="preserve"> root write-permission. </w:t>
      </w:r>
      <w:r w:rsidRPr="0072081C">
        <w:rPr>
          <w:b/>
          <w:color w:val="1A3A6E"/>
          <w:sz w:val="20"/>
          <w:lang w:val="fr-MA"/>
        </w:rPr>
        <w:t>Scans auto toutes les 3h.</w:t>
      </w:r>
    </w:p>
    <w:p w14:paraId="2D92F2B1" w14:textId="77777777" w:rsidR="00BC7DAE" w:rsidRPr="00897F3A" w:rsidRDefault="00000000">
      <w:pPr>
        <w:pStyle w:val="Titre3"/>
        <w:rPr>
          <w:lang w:val="fr-MA"/>
        </w:rPr>
      </w:pPr>
      <w:r w:rsidRPr="00897F3A">
        <w:rPr>
          <w:color w:val="2E7D32"/>
          <w:lang w:val="fr-MA"/>
        </w:rPr>
        <w:t>§4.5 — CVE 17 Vulnérabilités</w:t>
      </w:r>
    </w:p>
    <w:p w14:paraId="79754A96" w14:textId="77777777" w:rsidR="00BC7DAE" w:rsidRPr="0072081C" w:rsidRDefault="00000000">
      <w:pPr>
        <w:shd w:val="clear" w:color="auto" w:fill="EEF4FF"/>
        <w:spacing w:after="60"/>
        <w:rPr>
          <w:lang w:val="fr-MA"/>
        </w:rPr>
      </w:pPr>
      <w:r w:rsidRPr="00897F3A">
        <w:rPr>
          <w:b/>
          <w:color w:val="2E7D32"/>
          <w:sz w:val="20"/>
          <w:lang w:val="fr-MA"/>
        </w:rPr>
        <w:t xml:space="preserve">→ 0 Critical · 8 High · 9 Medium. </w:t>
      </w:r>
      <w:r w:rsidRPr="0072081C">
        <w:rPr>
          <w:b/>
          <w:color w:val="2E7D32"/>
          <w:sz w:val="20"/>
          <w:lang w:val="fr-MA"/>
        </w:rPr>
        <w:t>Docker 4.43.2 le plus vulnérable : CVE-2019-5736 CVSS3=8.6 (container escape root). Priorité P1.</w:t>
      </w:r>
    </w:p>
    <w:p w14:paraId="23BB57FA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>§4.6 — MITRE ATT&amp;CK</w:t>
      </w:r>
    </w:p>
    <w:p w14:paraId="652AD27B" w14:textId="77777777" w:rsidR="00BC7DAE" w:rsidRDefault="00000000">
      <w:pPr>
        <w:shd w:val="clear" w:color="auto" w:fill="EEF4FF"/>
        <w:spacing w:after="60"/>
      </w:pPr>
      <w:r w:rsidRPr="0072081C">
        <w:rPr>
          <w:b/>
          <w:color w:val="E65100"/>
          <w:sz w:val="20"/>
          <w:lang w:val="fr-MA"/>
        </w:rPr>
        <w:t>→ T1565.001 (</w:t>
      </w:r>
      <w:proofErr w:type="spellStart"/>
      <w:r w:rsidRPr="0072081C">
        <w:rPr>
          <w:b/>
          <w:color w:val="E65100"/>
          <w:sz w:val="20"/>
          <w:lang w:val="fr-MA"/>
        </w:rPr>
        <w:t>Stored</w:t>
      </w:r>
      <w:proofErr w:type="spellEnd"/>
      <w:r w:rsidRPr="0072081C">
        <w:rPr>
          <w:b/>
          <w:color w:val="E65100"/>
          <w:sz w:val="20"/>
          <w:lang w:val="fr-MA"/>
        </w:rPr>
        <w:t xml:space="preserve"> Data Manipulation) = 95% des alertes. </w:t>
      </w:r>
      <w:r>
        <w:rPr>
          <w:b/>
          <w:color w:val="E65100"/>
          <w:sz w:val="20"/>
        </w:rPr>
        <w:t xml:space="preserve">T1562 Defense Evasion = 6 events. PCI DSS 11.5 = 1594 </w:t>
      </w:r>
      <w:proofErr w:type="spellStart"/>
      <w:r>
        <w:rPr>
          <w:b/>
          <w:color w:val="E65100"/>
          <w:sz w:val="20"/>
        </w:rPr>
        <w:t>alertes</w:t>
      </w:r>
      <w:proofErr w:type="spellEnd"/>
      <w:r>
        <w:rPr>
          <w:b/>
          <w:color w:val="E65100"/>
          <w:sz w:val="20"/>
        </w:rPr>
        <w:t>. RGPD Art.25 ✓.</w:t>
      </w:r>
    </w:p>
    <w:p w14:paraId="36D9AF85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 xml:space="preserve">§5 — Conformité RGPD × </w:t>
      </w:r>
      <w:proofErr w:type="spellStart"/>
      <w:r w:rsidRPr="0072081C">
        <w:rPr>
          <w:color w:val="2E7D32"/>
          <w:lang w:val="fr-MA"/>
        </w:rPr>
        <w:t>Wazuh</w:t>
      </w:r>
      <w:proofErr w:type="spellEnd"/>
    </w:p>
    <w:p w14:paraId="582F5E4D" w14:textId="77777777" w:rsidR="00BC7DAE" w:rsidRPr="0072081C" w:rsidRDefault="00000000">
      <w:pPr>
        <w:shd w:val="clear" w:color="auto" w:fill="EEF4FF"/>
        <w:spacing w:after="60"/>
        <w:rPr>
          <w:lang w:val="fr-MA"/>
        </w:rPr>
      </w:pPr>
      <w:r w:rsidRPr="0072081C">
        <w:rPr>
          <w:b/>
          <w:color w:val="6A1B9A"/>
          <w:sz w:val="20"/>
          <w:lang w:val="fr-MA"/>
        </w:rPr>
        <w:t xml:space="preserve">→ 5/6 articles satisfaits. Art.32 en cours (patch CVE-2019-5736 Docker). Art.5, 17, 25, 33, 35 = tous ✓ avec contrôles </w:t>
      </w:r>
      <w:proofErr w:type="spellStart"/>
      <w:r w:rsidRPr="0072081C">
        <w:rPr>
          <w:b/>
          <w:color w:val="6A1B9A"/>
          <w:sz w:val="20"/>
          <w:lang w:val="fr-MA"/>
        </w:rPr>
        <w:t>Wazuh</w:t>
      </w:r>
      <w:proofErr w:type="spellEnd"/>
      <w:r w:rsidRPr="0072081C">
        <w:rPr>
          <w:b/>
          <w:color w:val="6A1B9A"/>
          <w:sz w:val="20"/>
          <w:lang w:val="fr-MA"/>
        </w:rPr>
        <w:t xml:space="preserve"> mappés.</w:t>
      </w:r>
    </w:p>
    <w:p w14:paraId="2C4199C6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>§6.1 — Plan d'Action Priorité Haute</w:t>
      </w:r>
    </w:p>
    <w:p w14:paraId="6BB506B0" w14:textId="77777777" w:rsidR="00BC7DAE" w:rsidRDefault="00000000">
      <w:pPr>
        <w:shd w:val="clear" w:color="auto" w:fill="EEF4FF"/>
        <w:spacing w:after="60"/>
      </w:pPr>
      <w:r w:rsidRPr="0072081C">
        <w:rPr>
          <w:b/>
          <w:color w:val="AD1457"/>
          <w:sz w:val="20"/>
          <w:lang w:val="fr-MA"/>
        </w:rPr>
        <w:t xml:space="preserve">→ P1 CRITIQUE : docker update (CVE-2019-5736) immédiat. </w:t>
      </w:r>
      <w:r>
        <w:rPr>
          <w:b/>
          <w:color w:val="AD1457"/>
          <w:sz w:val="20"/>
        </w:rPr>
        <w:t>P</w:t>
      </w:r>
      <w:proofErr w:type="gramStart"/>
      <w:r>
        <w:rPr>
          <w:b/>
          <w:color w:val="AD1457"/>
          <w:sz w:val="20"/>
        </w:rPr>
        <w:t>2 :</w:t>
      </w:r>
      <w:proofErr w:type="gramEnd"/>
      <w:r>
        <w:rPr>
          <w:b/>
          <w:color w:val="AD1457"/>
          <w:sz w:val="20"/>
        </w:rPr>
        <w:t xml:space="preserve"> hardening SCA CIS macOS. P</w:t>
      </w:r>
      <w:proofErr w:type="gramStart"/>
      <w:r>
        <w:rPr>
          <w:b/>
          <w:color w:val="AD1457"/>
          <w:sz w:val="20"/>
        </w:rPr>
        <w:t>3 :</w:t>
      </w:r>
      <w:proofErr w:type="gramEnd"/>
      <w:r>
        <w:rPr>
          <w:b/>
          <w:color w:val="AD1457"/>
          <w:sz w:val="20"/>
        </w:rPr>
        <w:t xml:space="preserve"> 9 CVE Medium Docker </w:t>
      </w:r>
      <w:proofErr w:type="spellStart"/>
      <w:r>
        <w:rPr>
          <w:b/>
          <w:color w:val="AD1457"/>
          <w:sz w:val="20"/>
        </w:rPr>
        <w:t>en</w:t>
      </w:r>
      <w:proofErr w:type="spellEnd"/>
      <w:r>
        <w:rPr>
          <w:b/>
          <w:color w:val="AD1457"/>
          <w:sz w:val="20"/>
        </w:rPr>
        <w:t xml:space="preserve"> 1 </w:t>
      </w:r>
      <w:proofErr w:type="spellStart"/>
      <w:r>
        <w:rPr>
          <w:b/>
          <w:color w:val="AD1457"/>
          <w:sz w:val="20"/>
        </w:rPr>
        <w:t>mois</w:t>
      </w:r>
      <w:proofErr w:type="spellEnd"/>
      <w:r>
        <w:rPr>
          <w:b/>
          <w:color w:val="AD1457"/>
          <w:sz w:val="20"/>
        </w:rPr>
        <w:t>.</w:t>
      </w:r>
    </w:p>
    <w:p w14:paraId="1ACE6BE6" w14:textId="77777777" w:rsidR="00BC7DAE" w:rsidRDefault="00000000">
      <w:pPr>
        <w:pStyle w:val="Titre3"/>
      </w:pPr>
      <w:r>
        <w:rPr>
          <w:color w:val="2E7D32"/>
        </w:rPr>
        <w:t xml:space="preserve">§6.2 — </w:t>
      </w:r>
      <w:proofErr w:type="spellStart"/>
      <w:r>
        <w:rPr>
          <w:color w:val="2E7D32"/>
        </w:rPr>
        <w:t>Améliorations</w:t>
      </w:r>
      <w:proofErr w:type="spellEnd"/>
      <w:r>
        <w:rPr>
          <w:color w:val="2E7D32"/>
        </w:rPr>
        <w:t xml:space="preserve"> Monitoring</w:t>
      </w:r>
    </w:p>
    <w:p w14:paraId="7C0E2800" w14:textId="77777777" w:rsidR="00BC7DAE" w:rsidRDefault="00000000">
      <w:pPr>
        <w:shd w:val="clear" w:color="auto" w:fill="EEF4FF"/>
        <w:spacing w:after="60"/>
      </w:pPr>
      <w:r>
        <w:rPr>
          <w:b/>
          <w:color w:val="283593"/>
          <w:sz w:val="20"/>
        </w:rPr>
        <w:t xml:space="preserve">→ </w:t>
      </w:r>
      <w:proofErr w:type="spellStart"/>
      <w:r>
        <w:rPr>
          <w:b/>
          <w:color w:val="283593"/>
          <w:sz w:val="20"/>
        </w:rPr>
        <w:t>Souscrire</w:t>
      </w:r>
      <w:proofErr w:type="spellEnd"/>
      <w:r>
        <w:rPr>
          <w:b/>
          <w:color w:val="283593"/>
          <w:sz w:val="20"/>
        </w:rPr>
        <w:t xml:space="preserve"> NVD feed (CVE cross-</w:t>
      </w:r>
      <w:proofErr w:type="spellStart"/>
      <w:r>
        <w:rPr>
          <w:b/>
          <w:color w:val="283593"/>
          <w:sz w:val="20"/>
        </w:rPr>
        <w:t>plateforme</w:t>
      </w:r>
      <w:proofErr w:type="spellEnd"/>
      <w:r>
        <w:rPr>
          <w:b/>
          <w:color w:val="283593"/>
          <w:sz w:val="20"/>
        </w:rPr>
        <w:t xml:space="preserve">) + </w:t>
      </w:r>
      <w:proofErr w:type="spellStart"/>
      <w:r>
        <w:rPr>
          <w:b/>
          <w:color w:val="283593"/>
          <w:sz w:val="20"/>
        </w:rPr>
        <w:t>Activer</w:t>
      </w:r>
      <w:proofErr w:type="spellEnd"/>
      <w:r>
        <w:rPr>
          <w:b/>
          <w:color w:val="283593"/>
          <w:sz w:val="20"/>
        </w:rPr>
        <w:t xml:space="preserve"> Active Response (</w:t>
      </w:r>
      <w:proofErr w:type="spellStart"/>
      <w:r>
        <w:rPr>
          <w:b/>
          <w:color w:val="283593"/>
          <w:sz w:val="20"/>
        </w:rPr>
        <w:t>blocage</w:t>
      </w:r>
      <w:proofErr w:type="spellEnd"/>
      <w:r>
        <w:rPr>
          <w:b/>
          <w:color w:val="283593"/>
          <w:sz w:val="20"/>
        </w:rPr>
        <w:t xml:space="preserve"> IP auto) + </w:t>
      </w:r>
      <w:proofErr w:type="spellStart"/>
      <w:r>
        <w:rPr>
          <w:b/>
          <w:color w:val="283593"/>
          <w:sz w:val="20"/>
        </w:rPr>
        <w:t>Alertes</w:t>
      </w:r>
      <w:proofErr w:type="spellEnd"/>
      <w:r>
        <w:rPr>
          <w:b/>
          <w:color w:val="283593"/>
          <w:sz w:val="20"/>
        </w:rPr>
        <w:t xml:space="preserve"> Slack/email Level 10+ + Agent prod.</w:t>
      </w:r>
    </w:p>
    <w:p w14:paraId="462172D9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>Annexe A.1 — Dashboard Sécu 100/100</w:t>
      </w:r>
    </w:p>
    <w:p w14:paraId="0C3FC993" w14:textId="77777777" w:rsidR="00BC7DAE" w:rsidRPr="0072081C" w:rsidRDefault="00000000">
      <w:pPr>
        <w:shd w:val="clear" w:color="auto" w:fill="EEF4FF"/>
        <w:spacing w:after="60"/>
        <w:rPr>
          <w:lang w:val="fr-MA"/>
        </w:rPr>
      </w:pPr>
      <w:r w:rsidRPr="0072081C">
        <w:rPr>
          <w:b/>
          <w:color w:val="00695C"/>
          <w:sz w:val="20"/>
          <w:lang w:val="fr-MA"/>
        </w:rPr>
        <w:t xml:space="preserve">→ Score 100/100. JWT HS256 forcé, brute force 5 tentatives → blocage, rate </w:t>
      </w:r>
      <w:proofErr w:type="spellStart"/>
      <w:r w:rsidRPr="0072081C">
        <w:rPr>
          <w:b/>
          <w:color w:val="00695C"/>
          <w:sz w:val="20"/>
          <w:lang w:val="fr-MA"/>
        </w:rPr>
        <w:t>limiting</w:t>
      </w:r>
      <w:proofErr w:type="spellEnd"/>
      <w:r w:rsidRPr="0072081C">
        <w:rPr>
          <w:b/>
          <w:color w:val="00695C"/>
          <w:sz w:val="20"/>
          <w:lang w:val="fr-MA"/>
        </w:rPr>
        <w:t xml:space="preserve"> 10 </w:t>
      </w:r>
      <w:proofErr w:type="spellStart"/>
      <w:r w:rsidRPr="0072081C">
        <w:rPr>
          <w:b/>
          <w:color w:val="00695C"/>
          <w:sz w:val="20"/>
          <w:lang w:val="fr-MA"/>
        </w:rPr>
        <w:t>req</w:t>
      </w:r>
      <w:proofErr w:type="spellEnd"/>
      <w:r w:rsidRPr="0072081C">
        <w:rPr>
          <w:b/>
          <w:color w:val="00695C"/>
          <w:sz w:val="20"/>
          <w:lang w:val="fr-MA"/>
        </w:rPr>
        <w:t xml:space="preserve">/5min, </w:t>
      </w:r>
      <w:proofErr w:type="spellStart"/>
      <w:r w:rsidRPr="0072081C">
        <w:rPr>
          <w:b/>
          <w:color w:val="00695C"/>
          <w:sz w:val="20"/>
          <w:lang w:val="fr-MA"/>
        </w:rPr>
        <w:t>bcrypt</w:t>
      </w:r>
      <w:proofErr w:type="spellEnd"/>
      <w:r w:rsidRPr="0072081C">
        <w:rPr>
          <w:b/>
          <w:color w:val="00695C"/>
          <w:sz w:val="20"/>
          <w:lang w:val="fr-MA"/>
        </w:rPr>
        <w:t xml:space="preserve"> </w:t>
      </w:r>
      <w:proofErr w:type="spellStart"/>
      <w:r w:rsidRPr="0072081C">
        <w:rPr>
          <w:b/>
          <w:color w:val="00695C"/>
          <w:sz w:val="20"/>
          <w:lang w:val="fr-MA"/>
        </w:rPr>
        <w:t>saltRounds</w:t>
      </w:r>
      <w:proofErr w:type="spellEnd"/>
      <w:r w:rsidRPr="0072081C">
        <w:rPr>
          <w:b/>
          <w:color w:val="00695C"/>
          <w:sz w:val="20"/>
          <w:lang w:val="fr-MA"/>
        </w:rPr>
        <w:t>=10. Aucun incident actif.</w:t>
      </w:r>
    </w:p>
    <w:p w14:paraId="0624BE9C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>Annexe A.2 — Conformité RGPD App</w:t>
      </w:r>
    </w:p>
    <w:p w14:paraId="4AB10E9C" w14:textId="77777777" w:rsidR="00BC7DAE" w:rsidRDefault="00000000">
      <w:pPr>
        <w:shd w:val="clear" w:color="auto" w:fill="EEF4FF"/>
        <w:spacing w:after="60"/>
      </w:pPr>
      <w:r>
        <w:rPr>
          <w:b/>
          <w:color w:val="C62828"/>
          <w:sz w:val="20"/>
        </w:rPr>
        <w:t xml:space="preserve">→ AES-256-CBC ✓, HTTPS/HSTS 1 an ✓, Art.15/16/17/33 </w:t>
      </w:r>
      <w:proofErr w:type="spellStart"/>
      <w:r>
        <w:rPr>
          <w:b/>
          <w:color w:val="C62828"/>
          <w:sz w:val="20"/>
        </w:rPr>
        <w:t>tous</w:t>
      </w:r>
      <w:proofErr w:type="spellEnd"/>
      <w:r>
        <w:rPr>
          <w:b/>
          <w:color w:val="C62828"/>
          <w:sz w:val="20"/>
        </w:rPr>
        <w:t xml:space="preserve"> </w:t>
      </w:r>
      <w:proofErr w:type="spellStart"/>
      <w:r>
        <w:rPr>
          <w:b/>
          <w:color w:val="C62828"/>
          <w:sz w:val="20"/>
        </w:rPr>
        <w:t>couverts</w:t>
      </w:r>
      <w:proofErr w:type="spellEnd"/>
      <w:r>
        <w:rPr>
          <w:b/>
          <w:color w:val="C62828"/>
          <w:sz w:val="20"/>
        </w:rPr>
        <w:t xml:space="preserve">. Exports RGPD = 0, </w:t>
      </w:r>
      <w:proofErr w:type="spellStart"/>
      <w:r>
        <w:rPr>
          <w:b/>
          <w:color w:val="C62828"/>
          <w:sz w:val="20"/>
        </w:rPr>
        <w:t>Anonymisations</w:t>
      </w:r>
      <w:proofErr w:type="spellEnd"/>
      <w:r>
        <w:rPr>
          <w:b/>
          <w:color w:val="C62828"/>
          <w:sz w:val="20"/>
        </w:rPr>
        <w:t xml:space="preserve"> = 0.</w:t>
      </w:r>
    </w:p>
    <w:p w14:paraId="058A4966" w14:textId="77777777" w:rsidR="00BC7DAE" w:rsidRDefault="00000000">
      <w:pPr>
        <w:pStyle w:val="Titre3"/>
      </w:pPr>
      <w:proofErr w:type="spellStart"/>
      <w:r>
        <w:rPr>
          <w:color w:val="2E7D32"/>
        </w:rPr>
        <w:t>Annexe</w:t>
      </w:r>
      <w:proofErr w:type="spellEnd"/>
      <w:r>
        <w:rPr>
          <w:color w:val="2E7D32"/>
        </w:rPr>
        <w:t xml:space="preserve"> A.3 — RBAC + Audit Logs</w:t>
      </w:r>
    </w:p>
    <w:p w14:paraId="252E6F8D" w14:textId="77777777" w:rsidR="00BC7DAE" w:rsidRDefault="00000000">
      <w:pPr>
        <w:shd w:val="clear" w:color="auto" w:fill="EEF4FF"/>
        <w:spacing w:after="60"/>
      </w:pPr>
      <w:r>
        <w:rPr>
          <w:b/>
          <w:color w:val="1A3A6E"/>
          <w:sz w:val="20"/>
        </w:rPr>
        <w:t xml:space="preserve">→ </w:t>
      </w:r>
      <w:proofErr w:type="spellStart"/>
      <w:r>
        <w:rPr>
          <w:b/>
          <w:color w:val="1A3A6E"/>
          <w:sz w:val="20"/>
        </w:rPr>
        <w:t>Firestore</w:t>
      </w:r>
      <w:proofErr w:type="spellEnd"/>
      <w:r>
        <w:rPr>
          <w:b/>
          <w:color w:val="1A3A6E"/>
          <w:sz w:val="20"/>
        </w:rPr>
        <w:t xml:space="preserve"> deny-by-default. 6 </w:t>
      </w:r>
      <w:proofErr w:type="spellStart"/>
      <w:r>
        <w:rPr>
          <w:b/>
          <w:color w:val="1A3A6E"/>
          <w:sz w:val="20"/>
        </w:rPr>
        <w:t>rôles</w:t>
      </w:r>
      <w:proofErr w:type="spellEnd"/>
      <w:r>
        <w:rPr>
          <w:b/>
          <w:color w:val="1A3A6E"/>
          <w:sz w:val="20"/>
        </w:rPr>
        <w:t xml:space="preserve">. 9 types </w:t>
      </w:r>
      <w:proofErr w:type="spellStart"/>
      <w:r>
        <w:rPr>
          <w:b/>
          <w:color w:val="1A3A6E"/>
          <w:sz w:val="20"/>
        </w:rPr>
        <w:t>AuditLogs</w:t>
      </w:r>
      <w:proofErr w:type="spellEnd"/>
      <w:r>
        <w:rPr>
          <w:b/>
          <w:color w:val="1A3A6E"/>
          <w:sz w:val="20"/>
        </w:rPr>
        <w:t xml:space="preserve"> </w:t>
      </w:r>
      <w:proofErr w:type="spellStart"/>
      <w:r>
        <w:rPr>
          <w:b/>
          <w:color w:val="1A3A6E"/>
          <w:sz w:val="20"/>
        </w:rPr>
        <w:t>immuables</w:t>
      </w:r>
      <w:proofErr w:type="spellEnd"/>
      <w:r>
        <w:rPr>
          <w:b/>
          <w:color w:val="1A3A6E"/>
          <w:sz w:val="20"/>
        </w:rPr>
        <w:t xml:space="preserve"> (allow update/delete: if false). Conservation 1 an. </w:t>
      </w:r>
      <w:proofErr w:type="spellStart"/>
      <w:proofErr w:type="gramStart"/>
      <w:r>
        <w:rPr>
          <w:b/>
          <w:color w:val="1A3A6E"/>
          <w:sz w:val="20"/>
        </w:rPr>
        <w:t>serverTimestamp</w:t>
      </w:r>
      <w:proofErr w:type="spellEnd"/>
      <w:r>
        <w:rPr>
          <w:b/>
          <w:color w:val="1A3A6E"/>
          <w:sz w:val="20"/>
        </w:rPr>
        <w:t>(</w:t>
      </w:r>
      <w:proofErr w:type="gramEnd"/>
      <w:r>
        <w:rPr>
          <w:b/>
          <w:color w:val="1A3A6E"/>
          <w:sz w:val="20"/>
        </w:rPr>
        <w:t>).</w:t>
      </w:r>
    </w:p>
    <w:p w14:paraId="017A2F1F" w14:textId="77777777" w:rsidR="00BC7DAE" w:rsidRDefault="00000000">
      <w:pPr>
        <w:pStyle w:val="Titre3"/>
      </w:pPr>
      <w:proofErr w:type="spellStart"/>
      <w:r>
        <w:rPr>
          <w:color w:val="2E7D32"/>
        </w:rPr>
        <w:t>Annexe</w:t>
      </w:r>
      <w:proofErr w:type="spellEnd"/>
      <w:r>
        <w:rPr>
          <w:color w:val="2E7D32"/>
        </w:rPr>
        <w:t xml:space="preserve"> A.4 — WAF OWASP Top 10</w:t>
      </w:r>
    </w:p>
    <w:p w14:paraId="476E62E5" w14:textId="77777777" w:rsidR="00BC7DAE" w:rsidRDefault="00000000">
      <w:pPr>
        <w:shd w:val="clear" w:color="auto" w:fill="EEF4FF"/>
        <w:spacing w:after="60"/>
      </w:pPr>
      <w:r>
        <w:rPr>
          <w:b/>
          <w:color w:val="2E7D32"/>
          <w:sz w:val="20"/>
        </w:rPr>
        <w:t xml:space="preserve">→ 8 </w:t>
      </w:r>
      <w:proofErr w:type="spellStart"/>
      <w:r>
        <w:rPr>
          <w:b/>
          <w:color w:val="2E7D32"/>
          <w:sz w:val="20"/>
        </w:rPr>
        <w:t>règles</w:t>
      </w:r>
      <w:proofErr w:type="spellEnd"/>
      <w:r>
        <w:rPr>
          <w:b/>
          <w:color w:val="2E7D32"/>
          <w:sz w:val="20"/>
        </w:rPr>
        <w:t xml:space="preserve"> </w:t>
      </w:r>
      <w:proofErr w:type="gramStart"/>
      <w:r>
        <w:rPr>
          <w:b/>
          <w:color w:val="2E7D32"/>
          <w:sz w:val="20"/>
        </w:rPr>
        <w:t>actives :</w:t>
      </w:r>
      <w:proofErr w:type="gramEnd"/>
      <w:r>
        <w:rPr>
          <w:b/>
          <w:color w:val="2E7D32"/>
          <w:sz w:val="20"/>
        </w:rPr>
        <w:t xml:space="preserve"> SQLi, XSS, Path Traversal, CMD Injection, Scanners (</w:t>
      </w:r>
      <w:proofErr w:type="spellStart"/>
      <w:r>
        <w:rPr>
          <w:b/>
          <w:color w:val="2E7D32"/>
          <w:sz w:val="20"/>
        </w:rPr>
        <w:t>sqlmap</w:t>
      </w:r>
      <w:proofErr w:type="spellEnd"/>
      <w:r>
        <w:rPr>
          <w:b/>
          <w:color w:val="2E7D32"/>
          <w:sz w:val="20"/>
        </w:rPr>
        <w:t>/</w:t>
      </w:r>
      <w:proofErr w:type="spellStart"/>
      <w:r>
        <w:rPr>
          <w:b/>
          <w:color w:val="2E7D32"/>
          <w:sz w:val="20"/>
        </w:rPr>
        <w:t>nikto</w:t>
      </w:r>
      <w:proofErr w:type="spellEnd"/>
      <w:r>
        <w:rPr>
          <w:b/>
          <w:color w:val="2E7D32"/>
          <w:sz w:val="20"/>
        </w:rPr>
        <w:t xml:space="preserve">), </w:t>
      </w:r>
      <w:proofErr w:type="spellStart"/>
      <w:r>
        <w:rPr>
          <w:b/>
          <w:color w:val="2E7D32"/>
          <w:sz w:val="20"/>
        </w:rPr>
        <w:t>Décodage</w:t>
      </w:r>
      <w:proofErr w:type="spellEnd"/>
      <w:r>
        <w:rPr>
          <w:b/>
          <w:color w:val="2E7D32"/>
          <w:sz w:val="20"/>
        </w:rPr>
        <w:t xml:space="preserve"> URL %xx, </w:t>
      </w:r>
      <w:proofErr w:type="spellStart"/>
      <w:r>
        <w:rPr>
          <w:b/>
          <w:color w:val="2E7D32"/>
          <w:sz w:val="20"/>
        </w:rPr>
        <w:t>Analyse</w:t>
      </w:r>
      <w:proofErr w:type="spellEnd"/>
      <w:r>
        <w:rPr>
          <w:b/>
          <w:color w:val="2E7D32"/>
          <w:sz w:val="20"/>
        </w:rPr>
        <w:t xml:space="preserve"> Body, WAF_BLOCK → </w:t>
      </w:r>
      <w:proofErr w:type="spellStart"/>
      <w:r>
        <w:rPr>
          <w:b/>
          <w:color w:val="2E7D32"/>
          <w:sz w:val="20"/>
        </w:rPr>
        <w:t>Firestore</w:t>
      </w:r>
      <w:proofErr w:type="spellEnd"/>
      <w:r>
        <w:rPr>
          <w:b/>
          <w:color w:val="2E7D32"/>
          <w:sz w:val="20"/>
        </w:rPr>
        <w:t>.</w:t>
      </w:r>
    </w:p>
    <w:p w14:paraId="70D4D297" w14:textId="77777777" w:rsidR="00BC7DAE" w:rsidRPr="00897F3A" w:rsidRDefault="00000000">
      <w:pPr>
        <w:pStyle w:val="Titre3"/>
        <w:rPr>
          <w:lang w:val="fr-MA"/>
        </w:rPr>
      </w:pPr>
      <w:r w:rsidRPr="00897F3A">
        <w:rPr>
          <w:color w:val="2E7D32"/>
          <w:lang w:val="fr-MA"/>
        </w:rPr>
        <w:lastRenderedPageBreak/>
        <w:t>Annexe A.5 — SIEM Logs Temps Réel</w:t>
      </w:r>
    </w:p>
    <w:p w14:paraId="2F9FE9A3" w14:textId="77777777" w:rsidR="00BC7DAE" w:rsidRPr="0072081C" w:rsidRDefault="00000000">
      <w:pPr>
        <w:shd w:val="clear" w:color="auto" w:fill="EEF4FF"/>
        <w:spacing w:after="60"/>
        <w:rPr>
          <w:lang w:val="fr-MA"/>
        </w:rPr>
      </w:pPr>
      <w:r>
        <w:rPr>
          <w:b/>
          <w:color w:val="E65100"/>
          <w:sz w:val="20"/>
        </w:rPr>
        <w:t xml:space="preserve">→ Dashboard 20 </w:t>
      </w:r>
      <w:proofErr w:type="spellStart"/>
      <w:r>
        <w:rPr>
          <w:b/>
          <w:color w:val="E65100"/>
          <w:sz w:val="20"/>
        </w:rPr>
        <w:t>derniers</w:t>
      </w:r>
      <w:proofErr w:type="spellEnd"/>
      <w:r>
        <w:rPr>
          <w:b/>
          <w:color w:val="E65100"/>
          <w:sz w:val="20"/>
        </w:rPr>
        <w:t xml:space="preserve"> events </w:t>
      </w:r>
      <w:proofErr w:type="spellStart"/>
      <w:r>
        <w:rPr>
          <w:b/>
          <w:color w:val="E65100"/>
          <w:sz w:val="20"/>
        </w:rPr>
        <w:t>Firestore</w:t>
      </w:r>
      <w:proofErr w:type="spellEnd"/>
      <w:r>
        <w:rPr>
          <w:b/>
          <w:color w:val="E65100"/>
          <w:sz w:val="20"/>
        </w:rPr>
        <w:t xml:space="preserve">. </w:t>
      </w:r>
      <w:proofErr w:type="spellStart"/>
      <w:proofErr w:type="gramStart"/>
      <w:r>
        <w:rPr>
          <w:b/>
          <w:color w:val="E65100"/>
          <w:sz w:val="20"/>
        </w:rPr>
        <w:t>Intégrité</w:t>
      </w:r>
      <w:proofErr w:type="spellEnd"/>
      <w:r>
        <w:rPr>
          <w:b/>
          <w:color w:val="E65100"/>
          <w:sz w:val="20"/>
        </w:rPr>
        <w:t xml:space="preserve"> :</w:t>
      </w:r>
      <w:proofErr w:type="gramEnd"/>
      <w:r>
        <w:rPr>
          <w:b/>
          <w:color w:val="E65100"/>
          <w:sz w:val="20"/>
        </w:rPr>
        <w:t xml:space="preserve"> allow delete/update if false. </w:t>
      </w:r>
      <w:r w:rsidRPr="0072081C">
        <w:rPr>
          <w:b/>
          <w:color w:val="E65100"/>
          <w:sz w:val="20"/>
          <w:lang w:val="fr-MA"/>
        </w:rPr>
        <w:t>Lecture admins uniquement. Aucun incident 24h — stable.</w:t>
      </w:r>
    </w:p>
    <w:p w14:paraId="24D2D295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 xml:space="preserve">Conclusion — </w:t>
      </w:r>
      <w:proofErr w:type="spellStart"/>
      <w:r w:rsidRPr="0072081C">
        <w:rPr>
          <w:color w:val="2E7D32"/>
          <w:lang w:val="fr-MA"/>
        </w:rPr>
        <w:t>Defense</w:t>
      </w:r>
      <w:proofErr w:type="spellEnd"/>
      <w:r w:rsidRPr="0072081C">
        <w:rPr>
          <w:color w:val="2E7D32"/>
          <w:lang w:val="fr-MA"/>
        </w:rPr>
        <w:t xml:space="preserve"> in </w:t>
      </w:r>
      <w:proofErr w:type="spellStart"/>
      <w:r w:rsidRPr="0072081C">
        <w:rPr>
          <w:color w:val="2E7D32"/>
          <w:lang w:val="fr-MA"/>
        </w:rPr>
        <w:t>Depth</w:t>
      </w:r>
      <w:proofErr w:type="spellEnd"/>
    </w:p>
    <w:p w14:paraId="46E552BA" w14:textId="77777777" w:rsidR="00BC7DAE" w:rsidRPr="0072081C" w:rsidRDefault="00000000">
      <w:pPr>
        <w:shd w:val="clear" w:color="auto" w:fill="EEF4FF"/>
        <w:spacing w:after="60"/>
        <w:rPr>
          <w:lang w:val="fr-MA"/>
        </w:rPr>
      </w:pPr>
      <w:r w:rsidRPr="0072081C">
        <w:rPr>
          <w:b/>
          <w:color w:val="C62828"/>
          <w:sz w:val="20"/>
          <w:lang w:val="fr-MA"/>
        </w:rPr>
        <w:t>→ Deux couches : Applicatif (</w:t>
      </w:r>
      <w:proofErr w:type="spellStart"/>
      <w:r w:rsidRPr="0072081C">
        <w:rPr>
          <w:b/>
          <w:color w:val="C62828"/>
          <w:sz w:val="20"/>
          <w:lang w:val="fr-MA"/>
        </w:rPr>
        <w:t>WAF+JWT+bcrypt+RBAC+AuditLogs+DAST</w:t>
      </w:r>
      <w:proofErr w:type="spellEnd"/>
      <w:r w:rsidRPr="0072081C">
        <w:rPr>
          <w:b/>
          <w:color w:val="C62828"/>
          <w:sz w:val="20"/>
          <w:lang w:val="fr-MA"/>
        </w:rPr>
        <w:t xml:space="preserve"> 92/100) + Infrastructure (</w:t>
      </w:r>
      <w:proofErr w:type="spellStart"/>
      <w:r w:rsidRPr="0072081C">
        <w:rPr>
          <w:b/>
          <w:color w:val="C62828"/>
          <w:sz w:val="20"/>
          <w:lang w:val="fr-MA"/>
        </w:rPr>
        <w:t>Wazuh</w:t>
      </w:r>
      <w:proofErr w:type="spellEnd"/>
      <w:r w:rsidRPr="0072081C">
        <w:rPr>
          <w:b/>
          <w:color w:val="C62828"/>
          <w:sz w:val="20"/>
          <w:lang w:val="fr-MA"/>
        </w:rPr>
        <w:t xml:space="preserve"> FIM+CVE+MITRE+SCA). CDC §3.3 100%.</w:t>
      </w:r>
    </w:p>
    <w:p w14:paraId="66A3970A" w14:textId="77777777" w:rsidR="00BC7DAE" w:rsidRPr="0072081C" w:rsidRDefault="00000000">
      <w:pPr>
        <w:rPr>
          <w:lang w:val="fr-MA"/>
        </w:rPr>
      </w:pPr>
      <w:r w:rsidRPr="0072081C">
        <w:rPr>
          <w:lang w:val="fr-MA"/>
        </w:rPr>
        <w:br w:type="page"/>
      </w:r>
    </w:p>
    <w:p w14:paraId="2CE642EF" w14:textId="77777777" w:rsidR="00BC7DAE" w:rsidRPr="0072081C" w:rsidRDefault="00000000">
      <w:pPr>
        <w:shd w:val="clear" w:color="auto" w:fill="C62828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lastRenderedPageBreak/>
        <w:t>SECTION 2 — SCRIPT MINUTÉ 10 MINUTES (TEXTE EXACT À PRONONCER)</w:t>
      </w:r>
    </w:p>
    <w:p w14:paraId="18A29EAC" w14:textId="77777777" w:rsidR="00BC7DAE" w:rsidRPr="0072081C" w:rsidRDefault="00000000">
      <w:pPr>
        <w:shd w:val="clear" w:color="auto" w:fill="1A3A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[0:00-1:30] Introduction</w:t>
      </w:r>
    </w:p>
    <w:p w14:paraId="31ADE9C7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Bonjour. Je présente la sécurisation complète d'une application </w:t>
      </w:r>
      <w:proofErr w:type="spellStart"/>
      <w:r w:rsidRPr="0072081C">
        <w:rPr>
          <w:lang w:val="fr-MA"/>
        </w:rPr>
        <w:t>Firebase</w:t>
      </w:r>
      <w:proofErr w:type="spellEnd"/>
      <w:r w:rsidRPr="0072081C">
        <w:rPr>
          <w:lang w:val="fr-MA"/>
        </w:rPr>
        <w:t>/</w:t>
      </w:r>
      <w:proofErr w:type="spellStart"/>
      <w:r w:rsidRPr="0072081C">
        <w:rPr>
          <w:lang w:val="fr-MA"/>
        </w:rPr>
        <w:t>React</w:t>
      </w:r>
      <w:proofErr w:type="spellEnd"/>
      <w:r w:rsidRPr="0072081C">
        <w:rPr>
          <w:lang w:val="fr-MA"/>
        </w:rPr>
        <w:t xml:space="preserve"> de gestion scolaire. J'ai implémenté deux couches : une couche applicative avec WAF, JWT, </w:t>
      </w:r>
      <w:proofErr w:type="spellStart"/>
      <w:r w:rsidRPr="0072081C">
        <w:rPr>
          <w:lang w:val="fr-MA"/>
        </w:rPr>
        <w:t>bcrypt</w:t>
      </w:r>
      <w:proofErr w:type="spellEnd"/>
      <w:r w:rsidRPr="0072081C">
        <w:rPr>
          <w:lang w:val="fr-MA"/>
        </w:rPr>
        <w:t xml:space="preserve">, RBAC et </w:t>
      </w:r>
      <w:proofErr w:type="spellStart"/>
      <w:r w:rsidRPr="0072081C">
        <w:rPr>
          <w:lang w:val="fr-MA"/>
        </w:rPr>
        <w:t>AuditLogs</w:t>
      </w:r>
      <w:proofErr w:type="spellEnd"/>
      <w:r w:rsidRPr="0072081C">
        <w:rPr>
          <w:lang w:val="fr-MA"/>
        </w:rPr>
        <w:t xml:space="preserve">, et une couche infrastructure avec le SIEM </w:t>
      </w:r>
      <w:proofErr w:type="spellStart"/>
      <w:r w:rsidRPr="0072081C">
        <w:rPr>
          <w:lang w:val="fr-MA"/>
        </w:rPr>
        <w:t>Wazuh</w:t>
      </w:r>
      <w:proofErr w:type="spellEnd"/>
      <w:r w:rsidRPr="0072081C">
        <w:rPr>
          <w:lang w:val="fr-MA"/>
        </w:rPr>
        <w:t xml:space="preserve"> 4.7.4. Résultat : 436 420 événements surveillés, 17 CVE identifiées, conformité RGPD 5/6 articles.</w:t>
      </w:r>
    </w:p>
    <w:p w14:paraId="77EE4118" w14:textId="77777777" w:rsidR="00BC7DAE" w:rsidRPr="0072081C" w:rsidRDefault="00000000">
      <w:pPr>
        <w:shd w:val="clear" w:color="auto" w:fill="2E7D32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[1:30-3:00] Démo WAF live</w:t>
      </w:r>
    </w:p>
    <w:p w14:paraId="0A4432B4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Je démarre le backend : </w:t>
      </w:r>
      <w:proofErr w:type="spellStart"/>
      <w:r w:rsidRPr="0072081C">
        <w:rPr>
          <w:lang w:val="fr-MA"/>
        </w:rPr>
        <w:t>node</w:t>
      </w:r>
      <w:proofErr w:type="spellEnd"/>
      <w:r w:rsidRPr="0072081C">
        <w:rPr>
          <w:lang w:val="fr-MA"/>
        </w:rPr>
        <w:t xml:space="preserve"> server_local.js sur le port 5001. Test </w:t>
      </w:r>
      <w:proofErr w:type="spellStart"/>
      <w:r w:rsidRPr="0072081C">
        <w:rPr>
          <w:lang w:val="fr-MA"/>
        </w:rPr>
        <w:t>SQLi</w:t>
      </w:r>
      <w:proofErr w:type="spellEnd"/>
      <w:r w:rsidRPr="0072081C">
        <w:rPr>
          <w:lang w:val="fr-MA"/>
        </w:rPr>
        <w:t xml:space="preserve"> : je soumets une injection SQL — le WAF répond 403 WAF_BLOCK immédiatement. Test XSS : même résultat. Le WAF waf.js couvre 5 vecteurs OWASP en temps réel.</w:t>
      </w:r>
    </w:p>
    <w:p w14:paraId="7559D5F7" w14:textId="77777777" w:rsidR="00BC7DAE" w:rsidRPr="0072081C" w:rsidRDefault="00000000">
      <w:pPr>
        <w:shd w:val="clear" w:color="auto" w:fill="E65100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[3:00-4:30] Dashboard 100/100</w:t>
      </w:r>
    </w:p>
    <w:p w14:paraId="127255E0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Sur http://localhost:5173, le </w:t>
      </w:r>
      <w:proofErr w:type="spellStart"/>
      <w:r w:rsidRPr="0072081C">
        <w:rPr>
          <w:lang w:val="fr-MA"/>
        </w:rPr>
        <w:t>dashboard</w:t>
      </w:r>
      <w:proofErr w:type="spellEnd"/>
      <w:r w:rsidRPr="0072081C">
        <w:rPr>
          <w:lang w:val="fr-MA"/>
        </w:rPr>
        <w:t xml:space="preserve"> affiche score 100/100. JWT HS256, brute force bloqué après 5 tentatives, rate </w:t>
      </w:r>
      <w:proofErr w:type="spellStart"/>
      <w:r w:rsidRPr="0072081C">
        <w:rPr>
          <w:lang w:val="fr-MA"/>
        </w:rPr>
        <w:t>limiting</w:t>
      </w:r>
      <w:proofErr w:type="spellEnd"/>
      <w:r w:rsidRPr="0072081C">
        <w:rPr>
          <w:lang w:val="fr-MA"/>
        </w:rPr>
        <w:t xml:space="preserve"> 10 </w:t>
      </w:r>
      <w:proofErr w:type="spellStart"/>
      <w:r w:rsidRPr="0072081C">
        <w:rPr>
          <w:lang w:val="fr-MA"/>
        </w:rPr>
        <w:t>req</w:t>
      </w:r>
      <w:proofErr w:type="spellEnd"/>
      <w:r w:rsidRPr="0072081C">
        <w:rPr>
          <w:lang w:val="fr-MA"/>
        </w:rPr>
        <w:t xml:space="preserve">/5min, </w:t>
      </w:r>
      <w:proofErr w:type="spellStart"/>
      <w:r w:rsidRPr="0072081C">
        <w:rPr>
          <w:lang w:val="fr-MA"/>
        </w:rPr>
        <w:t>bcrypt</w:t>
      </w:r>
      <w:proofErr w:type="spellEnd"/>
      <w:r w:rsidRPr="0072081C">
        <w:rPr>
          <w:lang w:val="fr-MA"/>
        </w:rPr>
        <w:t xml:space="preserve"> </w:t>
      </w:r>
      <w:proofErr w:type="spellStart"/>
      <w:r w:rsidRPr="0072081C">
        <w:rPr>
          <w:lang w:val="fr-MA"/>
        </w:rPr>
        <w:t>saltRounds</w:t>
      </w:r>
      <w:proofErr w:type="spellEnd"/>
      <w:r w:rsidRPr="0072081C">
        <w:rPr>
          <w:lang w:val="fr-MA"/>
        </w:rPr>
        <w:t>=10, AES-256-CBC pour téléphone et adresse. DAST 92/100.</w:t>
      </w:r>
    </w:p>
    <w:p w14:paraId="475530A4" w14:textId="77777777" w:rsidR="00BC7DAE" w:rsidRPr="0072081C" w:rsidRDefault="00000000">
      <w:pPr>
        <w:shd w:val="clear" w:color="auto" w:fill="6A1B9A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[4:30-6:00] </w:t>
      </w:r>
      <w:proofErr w:type="spellStart"/>
      <w:r w:rsidRPr="0072081C">
        <w:rPr>
          <w:b/>
          <w:color w:val="FFFFFF"/>
          <w:sz w:val="26"/>
          <w:lang w:val="fr-MA"/>
        </w:rPr>
        <w:t>Wazuh</w:t>
      </w:r>
      <w:proofErr w:type="spellEnd"/>
      <w:r w:rsidRPr="0072081C">
        <w:rPr>
          <w:b/>
          <w:color w:val="FFFFFF"/>
          <w:sz w:val="26"/>
          <w:lang w:val="fr-MA"/>
        </w:rPr>
        <w:t xml:space="preserve"> SIEM</w:t>
      </w:r>
    </w:p>
    <w:p w14:paraId="2A37DB3F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Sur </w:t>
      </w:r>
      <w:proofErr w:type="spellStart"/>
      <w:r w:rsidRPr="0072081C">
        <w:rPr>
          <w:lang w:val="fr-MA"/>
        </w:rPr>
        <w:t>Wazuh</w:t>
      </w:r>
      <w:proofErr w:type="spellEnd"/>
      <w:r w:rsidRPr="0072081C">
        <w:rPr>
          <w:lang w:val="fr-MA"/>
        </w:rPr>
        <w:t xml:space="preserve"> Dashboard, l'agent 001 main-machine est actif, </w:t>
      </w:r>
      <w:proofErr w:type="spellStart"/>
      <w:r w:rsidRPr="0072081C">
        <w:rPr>
          <w:lang w:val="fr-MA"/>
        </w:rPr>
        <w:t>coverage</w:t>
      </w:r>
      <w:proofErr w:type="spellEnd"/>
      <w:r w:rsidRPr="0072081C">
        <w:rPr>
          <w:lang w:val="fr-MA"/>
        </w:rPr>
        <w:t xml:space="preserve"> 100%. 436 420 </w:t>
      </w:r>
      <w:proofErr w:type="spellStart"/>
      <w:r w:rsidRPr="0072081C">
        <w:rPr>
          <w:lang w:val="fr-MA"/>
        </w:rPr>
        <w:t>security</w:t>
      </w:r>
      <w:proofErr w:type="spellEnd"/>
      <w:r w:rsidRPr="0072081C">
        <w:rPr>
          <w:lang w:val="fr-MA"/>
        </w:rPr>
        <w:t xml:space="preserve"> </w:t>
      </w:r>
      <w:proofErr w:type="spellStart"/>
      <w:r w:rsidRPr="0072081C">
        <w:rPr>
          <w:lang w:val="fr-MA"/>
        </w:rPr>
        <w:t>events</w:t>
      </w:r>
      <w:proofErr w:type="spellEnd"/>
      <w:r w:rsidRPr="0072081C">
        <w:rPr>
          <w:lang w:val="fr-MA"/>
        </w:rPr>
        <w:t xml:space="preserve"> collectés. Rule 550 </w:t>
      </w:r>
      <w:proofErr w:type="spellStart"/>
      <w:r w:rsidRPr="0072081C">
        <w:rPr>
          <w:lang w:val="fr-MA"/>
        </w:rPr>
        <w:t>Level</w:t>
      </w:r>
      <w:proofErr w:type="spellEnd"/>
      <w:r w:rsidRPr="0072081C">
        <w:rPr>
          <w:lang w:val="fr-MA"/>
        </w:rPr>
        <w:t xml:space="preserve"> 7 domine à 95%. FIM surveille root 89.44% des modifications via SHA-256 en temps réel.</w:t>
      </w:r>
    </w:p>
    <w:p w14:paraId="3BE2C74B" w14:textId="77777777" w:rsidR="00BC7DAE" w:rsidRPr="0072081C" w:rsidRDefault="00000000">
      <w:pPr>
        <w:shd w:val="clear" w:color="auto" w:fill="00695C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[6:00-7:00] CVE + </w:t>
      </w:r>
      <w:proofErr w:type="spellStart"/>
      <w:r w:rsidRPr="0072081C">
        <w:rPr>
          <w:b/>
          <w:color w:val="FFFFFF"/>
          <w:sz w:val="26"/>
          <w:lang w:val="fr-MA"/>
        </w:rPr>
        <w:t>Rootcheck</w:t>
      </w:r>
      <w:proofErr w:type="spellEnd"/>
    </w:p>
    <w:p w14:paraId="0604660F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17 CVE détectées : la plus critique est CVE-2019-5736 CVSS3=8.6 sur Docker 4.43.2. C'est une faille d'échappement de conteneur — patch P1 post-soutenance. </w:t>
      </w:r>
      <w:proofErr w:type="spellStart"/>
      <w:r w:rsidRPr="0072081C">
        <w:rPr>
          <w:lang w:val="fr-MA"/>
        </w:rPr>
        <w:t>Rootcheck</w:t>
      </w:r>
      <w:proofErr w:type="spellEnd"/>
      <w:r w:rsidRPr="0072081C">
        <w:rPr>
          <w:lang w:val="fr-MA"/>
        </w:rPr>
        <w:t xml:space="preserve"> a détecté 4 anomalies dont en3 en mode </w:t>
      </w:r>
      <w:proofErr w:type="spellStart"/>
      <w:r w:rsidRPr="0072081C">
        <w:rPr>
          <w:lang w:val="fr-MA"/>
        </w:rPr>
        <w:t>promiscuous</w:t>
      </w:r>
      <w:proofErr w:type="spellEnd"/>
      <w:r w:rsidRPr="0072081C">
        <w:rPr>
          <w:lang w:val="fr-MA"/>
        </w:rPr>
        <w:t>.</w:t>
      </w:r>
    </w:p>
    <w:p w14:paraId="71CC10CF" w14:textId="77777777" w:rsidR="00BC7DAE" w:rsidRPr="0072081C" w:rsidRDefault="00000000">
      <w:pPr>
        <w:shd w:val="clear" w:color="auto" w:fill="AD1457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[7:00-8:00] MITRE ATT&amp;CK</w:t>
      </w:r>
    </w:p>
    <w:p w14:paraId="3CADBA5A" w14:textId="77777777" w:rsidR="00BC7DAE" w:rsidRPr="0072081C" w:rsidRDefault="00000000">
      <w:pPr>
        <w:spacing w:after="80"/>
        <w:ind w:left="283"/>
        <w:rPr>
          <w:lang w:val="fr-MA"/>
        </w:rPr>
      </w:pPr>
      <w:proofErr w:type="spellStart"/>
      <w:r w:rsidRPr="0072081C">
        <w:rPr>
          <w:lang w:val="fr-MA"/>
        </w:rPr>
        <w:t>Wazuh</w:t>
      </w:r>
      <w:proofErr w:type="spellEnd"/>
      <w:r w:rsidRPr="0072081C">
        <w:rPr>
          <w:lang w:val="fr-MA"/>
        </w:rPr>
        <w:t xml:space="preserve"> mappe automatiquement sur MITRE ATT&amp;CK. T1565.001 </w:t>
      </w:r>
      <w:proofErr w:type="spellStart"/>
      <w:r w:rsidRPr="0072081C">
        <w:rPr>
          <w:lang w:val="fr-MA"/>
        </w:rPr>
        <w:t>Stored</w:t>
      </w:r>
      <w:proofErr w:type="spellEnd"/>
      <w:r w:rsidRPr="0072081C">
        <w:rPr>
          <w:lang w:val="fr-MA"/>
        </w:rPr>
        <w:t xml:space="preserve"> Data Manipulation représente 95% des alertes — modifications binaires /var/bin/*. PCI DSS 11.5 : 1594 alertes. Standard SOC international. RGPD Art.25 ✓.</w:t>
      </w:r>
    </w:p>
    <w:p w14:paraId="6FD2F0EC" w14:textId="77777777" w:rsidR="00BC7DAE" w:rsidRPr="0072081C" w:rsidRDefault="00000000">
      <w:pPr>
        <w:shd w:val="clear" w:color="auto" w:fill="283593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[8:00-9:00] RGPD 5/6</w:t>
      </w:r>
    </w:p>
    <w:p w14:paraId="0A7192F6" w14:textId="77777777" w:rsidR="00BC7DAE" w:rsidRDefault="00000000">
      <w:pPr>
        <w:spacing w:after="80"/>
        <w:ind w:left="283"/>
      </w:pPr>
      <w:r w:rsidRPr="0072081C">
        <w:rPr>
          <w:lang w:val="fr-MA"/>
        </w:rPr>
        <w:t xml:space="preserve">5 sur 6 articles RGPD sont satisfaits. Art.32 est en cours : le patch Docker CVE-2019-5736 le </w:t>
      </w:r>
      <w:proofErr w:type="spellStart"/>
      <w:r w:rsidRPr="0072081C">
        <w:rPr>
          <w:lang w:val="fr-MA"/>
        </w:rPr>
        <w:t>completera</w:t>
      </w:r>
      <w:proofErr w:type="spellEnd"/>
      <w:r w:rsidRPr="0072081C">
        <w:rPr>
          <w:lang w:val="fr-MA"/>
        </w:rPr>
        <w:t xml:space="preserve">. </w:t>
      </w:r>
      <w:r>
        <w:t xml:space="preserve">Art.5 FIM, Art.17 DATA_EXPORT, Art.25 WAF+RBAC, Art.33 Level 14 LOCKOUT, Art.35 DPIA —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couverts</w:t>
      </w:r>
      <w:proofErr w:type="spellEnd"/>
      <w:r>
        <w:t>.</w:t>
      </w:r>
    </w:p>
    <w:p w14:paraId="421F9958" w14:textId="77777777" w:rsidR="00BC7DAE" w:rsidRPr="0072081C" w:rsidRDefault="00000000">
      <w:pPr>
        <w:shd w:val="clear" w:color="auto" w:fill="C62828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[9:00-9:30] 8 problèmes résolus</w:t>
      </w:r>
    </w:p>
    <w:p w14:paraId="514AA4BA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J'ai résolu 7 obstacles sur 8 : agent </w:t>
      </w:r>
      <w:proofErr w:type="spellStart"/>
      <w:r w:rsidRPr="0072081C">
        <w:rPr>
          <w:lang w:val="fr-MA"/>
        </w:rPr>
        <w:t>disconnected</w:t>
      </w:r>
      <w:proofErr w:type="spellEnd"/>
      <w:r w:rsidRPr="0072081C">
        <w:rPr>
          <w:lang w:val="fr-MA"/>
        </w:rPr>
        <w:t xml:space="preserve">, FIM sans résultats, </w:t>
      </w:r>
      <w:proofErr w:type="spellStart"/>
      <w:r w:rsidRPr="0072081C">
        <w:rPr>
          <w:lang w:val="fr-MA"/>
        </w:rPr>
        <w:t>bcrypt</w:t>
      </w:r>
      <w:proofErr w:type="spellEnd"/>
      <w:r w:rsidRPr="0072081C">
        <w:rPr>
          <w:lang w:val="fr-MA"/>
        </w:rPr>
        <w:t xml:space="preserve"> Windows, </w:t>
      </w:r>
      <w:proofErr w:type="spellStart"/>
      <w:r w:rsidRPr="0072081C">
        <w:rPr>
          <w:lang w:val="fr-MA"/>
        </w:rPr>
        <w:t>Firebase</w:t>
      </w:r>
      <w:proofErr w:type="spellEnd"/>
      <w:r w:rsidRPr="0072081C">
        <w:rPr>
          <w:lang w:val="fr-MA"/>
        </w:rPr>
        <w:t xml:space="preserve"> timeout, règle </w:t>
      </w:r>
      <w:proofErr w:type="spellStart"/>
      <w:r w:rsidRPr="0072081C">
        <w:rPr>
          <w:lang w:val="fr-MA"/>
        </w:rPr>
        <w:t>Wazuh</w:t>
      </w:r>
      <w:proofErr w:type="spellEnd"/>
      <w:r w:rsidRPr="0072081C">
        <w:rPr>
          <w:lang w:val="fr-MA"/>
        </w:rPr>
        <w:t xml:space="preserve"> XML, SIP </w:t>
      </w:r>
      <w:proofErr w:type="spellStart"/>
      <w:r w:rsidRPr="0072081C">
        <w:rPr>
          <w:lang w:val="fr-MA"/>
        </w:rPr>
        <w:t>macOS</w:t>
      </w:r>
      <w:proofErr w:type="spellEnd"/>
      <w:r w:rsidRPr="0072081C">
        <w:rPr>
          <w:lang w:val="fr-MA"/>
        </w:rPr>
        <w:t xml:space="preserve">, PPTX corrompu. 1 contournement : NVD </w:t>
      </w:r>
      <w:proofErr w:type="spellStart"/>
      <w:r w:rsidRPr="0072081C">
        <w:rPr>
          <w:lang w:val="fr-MA"/>
        </w:rPr>
        <w:t>feed</w:t>
      </w:r>
      <w:proofErr w:type="spellEnd"/>
      <w:r w:rsidRPr="0072081C">
        <w:rPr>
          <w:lang w:val="fr-MA"/>
        </w:rPr>
        <w:t xml:space="preserve"> payant — </w:t>
      </w:r>
      <w:proofErr w:type="spellStart"/>
      <w:r w:rsidRPr="0072081C">
        <w:rPr>
          <w:lang w:val="fr-MA"/>
        </w:rPr>
        <w:t>syscollector</w:t>
      </w:r>
      <w:proofErr w:type="spellEnd"/>
      <w:r w:rsidRPr="0072081C">
        <w:rPr>
          <w:lang w:val="fr-MA"/>
        </w:rPr>
        <w:t xml:space="preserve"> natif utilisé à la place.</w:t>
      </w:r>
    </w:p>
    <w:p w14:paraId="379E52A8" w14:textId="77777777" w:rsidR="00BC7DAE" w:rsidRPr="0072081C" w:rsidRDefault="00000000">
      <w:pPr>
        <w:shd w:val="clear" w:color="auto" w:fill="117A65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[9:30-10:00] </w:t>
      </w:r>
      <w:proofErr w:type="spellStart"/>
      <w:r w:rsidRPr="0072081C">
        <w:rPr>
          <w:b/>
          <w:color w:val="FFFFFF"/>
          <w:sz w:val="26"/>
          <w:lang w:val="fr-MA"/>
        </w:rPr>
        <w:t>Defense</w:t>
      </w:r>
      <w:proofErr w:type="spellEnd"/>
      <w:r w:rsidRPr="0072081C">
        <w:rPr>
          <w:b/>
          <w:color w:val="FFFFFF"/>
          <w:sz w:val="26"/>
          <w:lang w:val="fr-MA"/>
        </w:rPr>
        <w:t xml:space="preserve"> in </w:t>
      </w:r>
      <w:proofErr w:type="spellStart"/>
      <w:r w:rsidRPr="0072081C">
        <w:rPr>
          <w:b/>
          <w:color w:val="FFFFFF"/>
          <w:sz w:val="26"/>
          <w:lang w:val="fr-MA"/>
        </w:rPr>
        <w:t>Depth</w:t>
      </w:r>
      <w:proofErr w:type="spellEnd"/>
    </w:p>
    <w:p w14:paraId="4FD5BDC3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L'architecture </w:t>
      </w:r>
      <w:proofErr w:type="spellStart"/>
      <w:r w:rsidRPr="0072081C">
        <w:rPr>
          <w:lang w:val="fr-MA"/>
        </w:rPr>
        <w:t>Defense</w:t>
      </w:r>
      <w:proofErr w:type="spellEnd"/>
      <w:r w:rsidRPr="0072081C">
        <w:rPr>
          <w:lang w:val="fr-MA"/>
        </w:rPr>
        <w:t xml:space="preserve"> in </w:t>
      </w:r>
      <w:proofErr w:type="spellStart"/>
      <w:r w:rsidRPr="0072081C">
        <w:rPr>
          <w:lang w:val="fr-MA"/>
        </w:rPr>
        <w:t>Depth</w:t>
      </w:r>
      <w:proofErr w:type="spellEnd"/>
      <w:r w:rsidRPr="0072081C">
        <w:rPr>
          <w:lang w:val="fr-MA"/>
        </w:rPr>
        <w:t xml:space="preserve"> à deux couches valide CDC §3.3 à 100%. Couche 1 applicative : WAF + JWT + </w:t>
      </w:r>
      <w:proofErr w:type="spellStart"/>
      <w:r w:rsidRPr="0072081C">
        <w:rPr>
          <w:lang w:val="fr-MA"/>
        </w:rPr>
        <w:t>bcrypt</w:t>
      </w:r>
      <w:proofErr w:type="spellEnd"/>
      <w:r w:rsidRPr="0072081C">
        <w:rPr>
          <w:lang w:val="fr-MA"/>
        </w:rPr>
        <w:t xml:space="preserve"> + RBAC + </w:t>
      </w:r>
      <w:proofErr w:type="spellStart"/>
      <w:r w:rsidRPr="0072081C">
        <w:rPr>
          <w:lang w:val="fr-MA"/>
        </w:rPr>
        <w:t>AuditLogs</w:t>
      </w:r>
      <w:proofErr w:type="spellEnd"/>
      <w:r w:rsidRPr="0072081C">
        <w:rPr>
          <w:lang w:val="fr-MA"/>
        </w:rPr>
        <w:t xml:space="preserve">. Couche 2 infrastructure : </w:t>
      </w:r>
      <w:proofErr w:type="spellStart"/>
      <w:r w:rsidRPr="0072081C">
        <w:rPr>
          <w:lang w:val="fr-MA"/>
        </w:rPr>
        <w:t>Wazuh</w:t>
      </w:r>
      <w:proofErr w:type="spellEnd"/>
      <w:r w:rsidRPr="0072081C">
        <w:rPr>
          <w:lang w:val="fr-MA"/>
        </w:rPr>
        <w:t xml:space="preserve"> FIM + CVE + MITRE + SCA.</w:t>
      </w:r>
    </w:p>
    <w:p w14:paraId="55DDCDA9" w14:textId="77777777" w:rsidR="00BC7DAE" w:rsidRPr="0072081C" w:rsidRDefault="00000000">
      <w:pPr>
        <w:shd w:val="clear" w:color="auto" w:fill="1A5276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lastRenderedPageBreak/>
        <w:t>[10:00-10:10] Conclusion</w:t>
      </w:r>
    </w:p>
    <w:p w14:paraId="3927B4D8" w14:textId="77777777" w:rsidR="00BC7DAE" w:rsidRPr="0072081C" w:rsidRDefault="00000000">
      <w:pPr>
        <w:spacing w:after="80"/>
        <w:ind w:left="283"/>
        <w:rPr>
          <w:lang w:val="fr-MA"/>
        </w:rPr>
      </w:pPr>
      <w:r w:rsidRPr="0072081C">
        <w:rPr>
          <w:lang w:val="fr-MA"/>
        </w:rPr>
        <w:t xml:space="preserve">En résumé : SIEM </w:t>
      </w:r>
      <w:proofErr w:type="spellStart"/>
      <w:r w:rsidRPr="0072081C">
        <w:rPr>
          <w:lang w:val="fr-MA"/>
        </w:rPr>
        <w:t>Wazuh</w:t>
      </w:r>
      <w:proofErr w:type="spellEnd"/>
      <w:r w:rsidRPr="0072081C">
        <w:rPr>
          <w:lang w:val="fr-MA"/>
        </w:rPr>
        <w:t xml:space="preserve"> opérationnel, </w:t>
      </w:r>
      <w:proofErr w:type="spellStart"/>
      <w:r w:rsidRPr="0072081C">
        <w:rPr>
          <w:lang w:val="fr-MA"/>
        </w:rPr>
        <w:t>dashboard</w:t>
      </w:r>
      <w:proofErr w:type="spellEnd"/>
      <w:r w:rsidRPr="0072081C">
        <w:rPr>
          <w:lang w:val="fr-MA"/>
        </w:rPr>
        <w:t xml:space="preserve"> 100/100, RGPD 5/6. Action prioritaire : mise à jour Docker pour CVE-2019-5736. Merci. Je suis disponible pour vos questions.</w:t>
      </w:r>
    </w:p>
    <w:p w14:paraId="4351A440" w14:textId="77777777" w:rsidR="00BC7DAE" w:rsidRPr="0072081C" w:rsidRDefault="00000000">
      <w:pPr>
        <w:rPr>
          <w:lang w:val="fr-MA"/>
        </w:rPr>
      </w:pPr>
      <w:r w:rsidRPr="0072081C">
        <w:rPr>
          <w:lang w:val="fr-MA"/>
        </w:rPr>
        <w:br w:type="page"/>
      </w:r>
    </w:p>
    <w:p w14:paraId="2E1706AA" w14:textId="77777777" w:rsidR="00BC7DAE" w:rsidRPr="0072081C" w:rsidRDefault="00000000">
      <w:pPr>
        <w:shd w:val="clear" w:color="auto" w:fill="2E7D32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lastRenderedPageBreak/>
        <w:t>SECTION 3 — TOUTES LES COMMANDES DÉMO</w:t>
      </w:r>
    </w:p>
    <w:p w14:paraId="44677250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>① Démarrer le backend YNOV</w:t>
      </w:r>
    </w:p>
    <w:p w14:paraId="4F9936A3" w14:textId="77777777" w:rsidR="00BC7DAE" w:rsidRDefault="00000000">
      <w:pPr>
        <w:shd w:val="clear" w:color="auto" w:fill="1E1E1E"/>
        <w:spacing w:after="120"/>
      </w:pPr>
      <w:r>
        <w:rPr>
          <w:rFonts w:ascii="Courier New" w:hAnsi="Courier New"/>
          <w:color w:val="00FF7F"/>
          <w:sz w:val="16"/>
        </w:rPr>
        <w:t>cd '/Users/</w:t>
      </w:r>
      <w:proofErr w:type="spellStart"/>
      <w:r>
        <w:rPr>
          <w:rFonts w:ascii="Courier New" w:hAnsi="Courier New"/>
          <w:color w:val="00FF7F"/>
          <w:sz w:val="16"/>
        </w:rPr>
        <w:t>anass</w:t>
      </w:r>
      <w:proofErr w:type="spellEnd"/>
      <w:r>
        <w:rPr>
          <w:rFonts w:ascii="Courier New" w:hAnsi="Courier New"/>
          <w:color w:val="00FF7F"/>
          <w:sz w:val="16"/>
        </w:rPr>
        <w:t>/Downloads/frais-</w:t>
      </w:r>
      <w:proofErr w:type="spellStart"/>
      <w:r>
        <w:rPr>
          <w:rFonts w:ascii="Courier New" w:hAnsi="Courier New"/>
          <w:color w:val="00FF7F"/>
          <w:sz w:val="16"/>
        </w:rPr>
        <w:t>gestionScolaire</w:t>
      </w:r>
      <w:proofErr w:type="spellEnd"/>
      <w:r>
        <w:rPr>
          <w:rFonts w:ascii="Courier New" w:hAnsi="Courier New"/>
          <w:color w:val="00FF7F"/>
          <w:sz w:val="16"/>
        </w:rPr>
        <w:t xml:space="preserve"> 4/back/functions'</w:t>
      </w:r>
      <w:r>
        <w:rPr>
          <w:rFonts w:ascii="Courier New" w:hAnsi="Courier New"/>
          <w:color w:val="00FF7F"/>
          <w:sz w:val="16"/>
        </w:rPr>
        <w:br/>
        <w:t>node server_local.js</w:t>
      </w:r>
      <w:r>
        <w:rPr>
          <w:rFonts w:ascii="Courier New" w:hAnsi="Courier New"/>
          <w:color w:val="00FF7F"/>
          <w:sz w:val="16"/>
        </w:rPr>
        <w:br/>
        <w:t># → Express running on port 5001</w:t>
      </w:r>
    </w:p>
    <w:p w14:paraId="43D1E14F" w14:textId="77777777" w:rsidR="00BC7DAE" w:rsidRDefault="00000000">
      <w:pPr>
        <w:pStyle w:val="Titre3"/>
      </w:pPr>
      <w:r>
        <w:rPr>
          <w:color w:val="2E7D32"/>
        </w:rPr>
        <w:t>② WAF — Test SQLi → 403 WAF_BLOCK</w:t>
      </w:r>
    </w:p>
    <w:p w14:paraId="65BD6239" w14:textId="77777777" w:rsidR="00BC7DAE" w:rsidRDefault="00000000">
      <w:pPr>
        <w:shd w:val="clear" w:color="auto" w:fill="1E1E1E"/>
        <w:spacing w:after="120"/>
      </w:pPr>
      <w:r>
        <w:rPr>
          <w:rFonts w:ascii="Courier New" w:hAnsi="Courier New"/>
          <w:color w:val="00FF7F"/>
          <w:sz w:val="16"/>
        </w:rPr>
        <w:t>curl -s -X POST http://127.0.0.1:5001/api/auth/login \</w:t>
      </w:r>
      <w:r>
        <w:rPr>
          <w:rFonts w:ascii="Courier New" w:hAnsi="Courier New"/>
          <w:color w:val="00FF7F"/>
          <w:sz w:val="16"/>
        </w:rPr>
        <w:br/>
        <w:t xml:space="preserve">  -H 'Content-Type: application/</w:t>
      </w:r>
      <w:proofErr w:type="spellStart"/>
      <w:r>
        <w:rPr>
          <w:rFonts w:ascii="Courier New" w:hAnsi="Courier New"/>
          <w:color w:val="00FF7F"/>
          <w:sz w:val="16"/>
        </w:rPr>
        <w:t>json</w:t>
      </w:r>
      <w:proofErr w:type="spellEnd"/>
      <w:r>
        <w:rPr>
          <w:rFonts w:ascii="Courier New" w:hAnsi="Courier New"/>
          <w:color w:val="00FF7F"/>
          <w:sz w:val="16"/>
        </w:rPr>
        <w:t>' \</w:t>
      </w:r>
      <w:r>
        <w:rPr>
          <w:rFonts w:ascii="Courier New" w:hAnsi="Courier New"/>
          <w:color w:val="00FF7F"/>
          <w:sz w:val="16"/>
        </w:rPr>
        <w:br/>
        <w:t xml:space="preserve">  -d '{"email":"\' OR 1=1--","</w:t>
      </w:r>
      <w:proofErr w:type="spellStart"/>
      <w:r>
        <w:rPr>
          <w:rFonts w:ascii="Courier New" w:hAnsi="Courier New"/>
          <w:color w:val="00FF7F"/>
          <w:sz w:val="16"/>
        </w:rPr>
        <w:t>password":"test</w:t>
      </w:r>
      <w:proofErr w:type="spellEnd"/>
      <w:r>
        <w:rPr>
          <w:rFonts w:ascii="Courier New" w:hAnsi="Courier New"/>
          <w:color w:val="00FF7F"/>
          <w:sz w:val="16"/>
        </w:rPr>
        <w:t>"}'</w:t>
      </w:r>
      <w:r>
        <w:rPr>
          <w:rFonts w:ascii="Courier New" w:hAnsi="Courier New"/>
          <w:color w:val="00FF7F"/>
          <w:sz w:val="16"/>
        </w:rPr>
        <w:br/>
        <w:t># → {"</w:t>
      </w:r>
      <w:proofErr w:type="spellStart"/>
      <w:r>
        <w:rPr>
          <w:rFonts w:ascii="Courier New" w:hAnsi="Courier New"/>
          <w:color w:val="00FF7F"/>
          <w:sz w:val="16"/>
        </w:rPr>
        <w:t>error":"WAF_BLOCK","type":"SQL_INJECTION</w:t>
      </w:r>
      <w:proofErr w:type="spellEnd"/>
      <w:r>
        <w:rPr>
          <w:rFonts w:ascii="Courier New" w:hAnsi="Courier New"/>
          <w:color w:val="00FF7F"/>
          <w:sz w:val="16"/>
        </w:rPr>
        <w:t>"} HTTP 403</w:t>
      </w:r>
    </w:p>
    <w:p w14:paraId="2D6E0C56" w14:textId="77777777" w:rsidR="00BC7DAE" w:rsidRDefault="00000000">
      <w:pPr>
        <w:pStyle w:val="Titre3"/>
      </w:pPr>
      <w:r>
        <w:rPr>
          <w:color w:val="2E7D32"/>
        </w:rPr>
        <w:t>③ WAF — Test XSS → 403 WAF_BLOCK</w:t>
      </w:r>
    </w:p>
    <w:p w14:paraId="71DBFABC" w14:textId="77777777" w:rsidR="00BC7DAE" w:rsidRDefault="00000000">
      <w:pPr>
        <w:shd w:val="clear" w:color="auto" w:fill="1E1E1E"/>
        <w:spacing w:after="120"/>
      </w:pPr>
      <w:r>
        <w:rPr>
          <w:rFonts w:ascii="Courier New" w:hAnsi="Courier New"/>
          <w:color w:val="00FF7F"/>
          <w:sz w:val="16"/>
        </w:rPr>
        <w:t>curl -s -X POST http://127.0.0.1:5001/api/auth/login \</w:t>
      </w:r>
      <w:r>
        <w:rPr>
          <w:rFonts w:ascii="Courier New" w:hAnsi="Courier New"/>
          <w:color w:val="00FF7F"/>
          <w:sz w:val="16"/>
        </w:rPr>
        <w:br/>
        <w:t xml:space="preserve">  -H 'Content-Type: application/</w:t>
      </w:r>
      <w:proofErr w:type="spellStart"/>
      <w:r>
        <w:rPr>
          <w:rFonts w:ascii="Courier New" w:hAnsi="Courier New"/>
          <w:color w:val="00FF7F"/>
          <w:sz w:val="16"/>
        </w:rPr>
        <w:t>json</w:t>
      </w:r>
      <w:proofErr w:type="spellEnd"/>
      <w:r>
        <w:rPr>
          <w:rFonts w:ascii="Courier New" w:hAnsi="Courier New"/>
          <w:color w:val="00FF7F"/>
          <w:sz w:val="16"/>
        </w:rPr>
        <w:t>' \</w:t>
      </w:r>
      <w:r>
        <w:rPr>
          <w:rFonts w:ascii="Courier New" w:hAnsi="Courier New"/>
          <w:color w:val="00FF7F"/>
          <w:sz w:val="16"/>
        </w:rPr>
        <w:br/>
        <w:t xml:space="preserve">  -d '{"email":"&lt;script&gt;alert(</w:t>
      </w:r>
      <w:proofErr w:type="gramStart"/>
      <w:r>
        <w:rPr>
          <w:rFonts w:ascii="Courier New" w:hAnsi="Courier New"/>
          <w:color w:val="00FF7F"/>
          <w:sz w:val="16"/>
        </w:rPr>
        <w:t>1)&lt;</w:t>
      </w:r>
      <w:proofErr w:type="gramEnd"/>
      <w:r>
        <w:rPr>
          <w:rFonts w:ascii="Courier New" w:hAnsi="Courier New"/>
          <w:color w:val="00FF7F"/>
          <w:sz w:val="16"/>
        </w:rPr>
        <w:t>/script&gt;","</w:t>
      </w:r>
      <w:proofErr w:type="spellStart"/>
      <w:r>
        <w:rPr>
          <w:rFonts w:ascii="Courier New" w:hAnsi="Courier New"/>
          <w:color w:val="00FF7F"/>
          <w:sz w:val="16"/>
        </w:rPr>
        <w:t>password":"x</w:t>
      </w:r>
      <w:proofErr w:type="spellEnd"/>
      <w:r>
        <w:rPr>
          <w:rFonts w:ascii="Courier New" w:hAnsi="Courier New"/>
          <w:color w:val="00FF7F"/>
          <w:sz w:val="16"/>
        </w:rPr>
        <w:t>"}'</w:t>
      </w:r>
      <w:r>
        <w:rPr>
          <w:rFonts w:ascii="Courier New" w:hAnsi="Courier New"/>
          <w:color w:val="00FF7F"/>
          <w:sz w:val="16"/>
        </w:rPr>
        <w:br/>
        <w:t># → {"</w:t>
      </w:r>
      <w:proofErr w:type="spellStart"/>
      <w:r>
        <w:rPr>
          <w:rFonts w:ascii="Courier New" w:hAnsi="Courier New"/>
          <w:color w:val="00FF7F"/>
          <w:sz w:val="16"/>
        </w:rPr>
        <w:t>error":"WAF_BLOCK","type":"XSS</w:t>
      </w:r>
      <w:proofErr w:type="spellEnd"/>
      <w:r>
        <w:rPr>
          <w:rFonts w:ascii="Courier New" w:hAnsi="Courier New"/>
          <w:color w:val="00FF7F"/>
          <w:sz w:val="16"/>
        </w:rPr>
        <w:t>"} HTTP 403</w:t>
      </w:r>
    </w:p>
    <w:p w14:paraId="1F2EE0AE" w14:textId="77777777" w:rsidR="00BC7DAE" w:rsidRDefault="00000000">
      <w:pPr>
        <w:pStyle w:val="Titre3"/>
      </w:pPr>
      <w:r>
        <w:rPr>
          <w:color w:val="2E7D32"/>
        </w:rPr>
        <w:t>④ WAF — Test Path Traversal → 403</w:t>
      </w:r>
    </w:p>
    <w:p w14:paraId="646E39B7" w14:textId="77777777" w:rsidR="00BC7DAE" w:rsidRDefault="00000000">
      <w:pPr>
        <w:shd w:val="clear" w:color="auto" w:fill="1E1E1E"/>
        <w:spacing w:after="120"/>
      </w:pPr>
      <w:r>
        <w:rPr>
          <w:rFonts w:ascii="Courier New" w:hAnsi="Courier New"/>
          <w:color w:val="00FF7F"/>
          <w:sz w:val="16"/>
        </w:rPr>
        <w:t>curl -s '</w:t>
      </w:r>
      <w:proofErr w:type="gramStart"/>
      <w:r>
        <w:rPr>
          <w:rFonts w:ascii="Courier New" w:hAnsi="Courier New"/>
          <w:color w:val="00FF7F"/>
          <w:sz w:val="16"/>
        </w:rPr>
        <w:t>http://127.0.0.1:5001/</w:t>
      </w:r>
      <w:proofErr w:type="spellStart"/>
      <w:r>
        <w:rPr>
          <w:rFonts w:ascii="Courier New" w:hAnsi="Courier New"/>
          <w:color w:val="00FF7F"/>
          <w:sz w:val="16"/>
        </w:rPr>
        <w:t>api</w:t>
      </w:r>
      <w:proofErr w:type="spellEnd"/>
      <w:r>
        <w:rPr>
          <w:rFonts w:ascii="Courier New" w:hAnsi="Courier New"/>
          <w:color w:val="00FF7F"/>
          <w:sz w:val="16"/>
        </w:rPr>
        <w:t>/../../..</w:t>
      </w:r>
      <w:proofErr w:type="gramEnd"/>
      <w:r>
        <w:rPr>
          <w:rFonts w:ascii="Courier New" w:hAnsi="Courier New"/>
          <w:color w:val="00FF7F"/>
          <w:sz w:val="16"/>
        </w:rPr>
        <w:t>/</w:t>
      </w:r>
      <w:proofErr w:type="spellStart"/>
      <w:r>
        <w:rPr>
          <w:rFonts w:ascii="Courier New" w:hAnsi="Courier New"/>
          <w:color w:val="00FF7F"/>
          <w:sz w:val="16"/>
        </w:rPr>
        <w:t>etc</w:t>
      </w:r>
      <w:proofErr w:type="spellEnd"/>
      <w:r>
        <w:rPr>
          <w:rFonts w:ascii="Courier New" w:hAnsi="Courier New"/>
          <w:color w:val="00FF7F"/>
          <w:sz w:val="16"/>
        </w:rPr>
        <w:t>/passwd'</w:t>
      </w:r>
      <w:r>
        <w:rPr>
          <w:rFonts w:ascii="Courier New" w:hAnsi="Courier New"/>
          <w:color w:val="00FF7F"/>
          <w:sz w:val="16"/>
        </w:rPr>
        <w:br/>
        <w:t># → {"</w:t>
      </w:r>
      <w:proofErr w:type="spellStart"/>
      <w:r>
        <w:rPr>
          <w:rFonts w:ascii="Courier New" w:hAnsi="Courier New"/>
          <w:color w:val="00FF7F"/>
          <w:sz w:val="16"/>
        </w:rPr>
        <w:t>error":"WAF_BLOCK","type":"PATH_TRAVERSAL</w:t>
      </w:r>
      <w:proofErr w:type="spellEnd"/>
      <w:r>
        <w:rPr>
          <w:rFonts w:ascii="Courier New" w:hAnsi="Courier New"/>
          <w:color w:val="00FF7F"/>
          <w:sz w:val="16"/>
        </w:rPr>
        <w:t>"} HTTP 403</w:t>
      </w:r>
    </w:p>
    <w:p w14:paraId="73A91EC2" w14:textId="77777777" w:rsidR="00BC7DAE" w:rsidRDefault="00000000">
      <w:pPr>
        <w:pStyle w:val="Titre3"/>
      </w:pPr>
      <w:r>
        <w:rPr>
          <w:color w:val="2E7D32"/>
        </w:rPr>
        <w:t xml:space="preserve">⑤ Rate Limit — 6 </w:t>
      </w:r>
      <w:proofErr w:type="spellStart"/>
      <w:r>
        <w:rPr>
          <w:color w:val="2E7D32"/>
        </w:rPr>
        <w:t>tentatives</w:t>
      </w:r>
      <w:proofErr w:type="spellEnd"/>
      <w:r>
        <w:rPr>
          <w:color w:val="2E7D32"/>
        </w:rPr>
        <w:t xml:space="preserve"> → 429 AUTH_LOCKOUT</w:t>
      </w:r>
    </w:p>
    <w:p w14:paraId="3A0DED4A" w14:textId="77777777" w:rsidR="00BC7DAE" w:rsidRDefault="00000000">
      <w:pPr>
        <w:shd w:val="clear" w:color="auto" w:fill="1E1E1E"/>
        <w:spacing w:after="120"/>
      </w:pPr>
      <w:r>
        <w:rPr>
          <w:rFonts w:ascii="Courier New" w:hAnsi="Courier New"/>
          <w:color w:val="00FF7F"/>
          <w:sz w:val="16"/>
        </w:rPr>
        <w:t xml:space="preserve">for </w:t>
      </w:r>
      <w:proofErr w:type="spellStart"/>
      <w:r>
        <w:rPr>
          <w:rFonts w:ascii="Courier New" w:hAnsi="Courier New"/>
          <w:color w:val="00FF7F"/>
          <w:sz w:val="16"/>
        </w:rPr>
        <w:t>i</w:t>
      </w:r>
      <w:proofErr w:type="spellEnd"/>
      <w:r>
        <w:rPr>
          <w:rFonts w:ascii="Courier New" w:hAnsi="Courier New"/>
          <w:color w:val="00FF7F"/>
          <w:sz w:val="16"/>
        </w:rPr>
        <w:t xml:space="preserve"> in 1 2 3 4 5 6; do</w:t>
      </w:r>
      <w:r>
        <w:rPr>
          <w:rFonts w:ascii="Courier New" w:hAnsi="Courier New"/>
          <w:color w:val="00FF7F"/>
          <w:sz w:val="16"/>
        </w:rPr>
        <w:br/>
        <w:t xml:space="preserve">  curl -s -X POST http://127.0.0.1:5001/api/auth/login \</w:t>
      </w:r>
      <w:r>
        <w:rPr>
          <w:rFonts w:ascii="Courier New" w:hAnsi="Courier New"/>
          <w:color w:val="00FF7F"/>
          <w:sz w:val="16"/>
        </w:rPr>
        <w:br/>
        <w:t xml:space="preserve">    -H 'Content-Type: application/</w:t>
      </w:r>
      <w:proofErr w:type="spellStart"/>
      <w:r>
        <w:rPr>
          <w:rFonts w:ascii="Courier New" w:hAnsi="Courier New"/>
          <w:color w:val="00FF7F"/>
          <w:sz w:val="16"/>
        </w:rPr>
        <w:t>json</w:t>
      </w:r>
      <w:proofErr w:type="spellEnd"/>
      <w:r>
        <w:rPr>
          <w:rFonts w:ascii="Courier New" w:hAnsi="Courier New"/>
          <w:color w:val="00FF7F"/>
          <w:sz w:val="16"/>
        </w:rPr>
        <w:t>' \</w:t>
      </w:r>
      <w:r>
        <w:rPr>
          <w:rFonts w:ascii="Courier New" w:hAnsi="Courier New"/>
          <w:color w:val="00FF7F"/>
          <w:sz w:val="16"/>
        </w:rPr>
        <w:br/>
        <w:t xml:space="preserve">    -d '{"email":"test@ynov.</w:t>
      </w:r>
      <w:proofErr w:type="spellStart"/>
      <w:r>
        <w:rPr>
          <w:rFonts w:ascii="Courier New" w:hAnsi="Courier New"/>
          <w:color w:val="00FF7F"/>
          <w:sz w:val="16"/>
        </w:rPr>
        <w:t>fr</w:t>
      </w:r>
      <w:proofErr w:type="spellEnd"/>
      <w:r>
        <w:rPr>
          <w:rFonts w:ascii="Courier New" w:hAnsi="Courier New"/>
          <w:color w:val="00FF7F"/>
          <w:sz w:val="16"/>
        </w:rPr>
        <w:t>","</w:t>
      </w:r>
      <w:proofErr w:type="spellStart"/>
      <w:r>
        <w:rPr>
          <w:rFonts w:ascii="Courier New" w:hAnsi="Courier New"/>
          <w:color w:val="00FF7F"/>
          <w:sz w:val="16"/>
        </w:rPr>
        <w:t>password":"wrong</w:t>
      </w:r>
      <w:proofErr w:type="spellEnd"/>
      <w:r>
        <w:rPr>
          <w:rFonts w:ascii="Courier New" w:hAnsi="Courier New"/>
          <w:color w:val="00FF7F"/>
          <w:sz w:val="16"/>
        </w:rPr>
        <w:t>"}'</w:t>
      </w:r>
      <w:r>
        <w:rPr>
          <w:rFonts w:ascii="Courier New" w:hAnsi="Courier New"/>
          <w:color w:val="00FF7F"/>
          <w:sz w:val="16"/>
        </w:rPr>
        <w:br/>
        <w:t xml:space="preserve">  echo ''</w:t>
      </w:r>
      <w:r>
        <w:rPr>
          <w:rFonts w:ascii="Courier New" w:hAnsi="Courier New"/>
          <w:color w:val="00FF7F"/>
          <w:sz w:val="16"/>
        </w:rPr>
        <w:br/>
        <w:t>done</w:t>
      </w:r>
      <w:r>
        <w:rPr>
          <w:rFonts w:ascii="Courier New" w:hAnsi="Courier New"/>
          <w:color w:val="00FF7F"/>
          <w:sz w:val="16"/>
        </w:rPr>
        <w:br/>
        <w:t># → 5</w:t>
      </w:r>
      <w:proofErr w:type="gramStart"/>
      <w:r>
        <w:rPr>
          <w:rFonts w:ascii="Courier New" w:hAnsi="Courier New"/>
          <w:color w:val="00FF7F"/>
          <w:sz w:val="16"/>
        </w:rPr>
        <w:t>ème :</w:t>
      </w:r>
      <w:proofErr w:type="gramEnd"/>
      <w:r>
        <w:rPr>
          <w:rFonts w:ascii="Courier New" w:hAnsi="Courier New"/>
          <w:color w:val="00FF7F"/>
          <w:sz w:val="16"/>
        </w:rPr>
        <w:t xml:space="preserve"> {"</w:t>
      </w:r>
      <w:proofErr w:type="spellStart"/>
      <w:r>
        <w:rPr>
          <w:rFonts w:ascii="Courier New" w:hAnsi="Courier New"/>
          <w:color w:val="00FF7F"/>
          <w:sz w:val="16"/>
        </w:rPr>
        <w:t>error":"AUTH_LOCKOUT</w:t>
      </w:r>
      <w:proofErr w:type="spellEnd"/>
      <w:r>
        <w:rPr>
          <w:rFonts w:ascii="Courier New" w:hAnsi="Courier New"/>
          <w:color w:val="00FF7F"/>
          <w:sz w:val="16"/>
        </w:rPr>
        <w:t>"} HTTP 429</w:t>
      </w:r>
    </w:p>
    <w:p w14:paraId="4355109E" w14:textId="77777777" w:rsidR="00BC7DAE" w:rsidRDefault="00000000">
      <w:pPr>
        <w:pStyle w:val="Titre3"/>
      </w:pPr>
      <w:r>
        <w:rPr>
          <w:color w:val="2E7D32"/>
        </w:rPr>
        <w:t>⑥ DAST Scanner — 12 tests OWASP</w:t>
      </w:r>
    </w:p>
    <w:p w14:paraId="316B43FB" w14:textId="77777777" w:rsidR="00BC7DAE" w:rsidRDefault="00000000">
      <w:pPr>
        <w:shd w:val="clear" w:color="auto" w:fill="1E1E1E"/>
        <w:spacing w:after="120"/>
      </w:pPr>
      <w:r>
        <w:rPr>
          <w:rFonts w:ascii="Courier New" w:hAnsi="Courier New"/>
          <w:color w:val="00FF7F"/>
          <w:sz w:val="16"/>
        </w:rPr>
        <w:t>cd '/Users/</w:t>
      </w:r>
      <w:proofErr w:type="spellStart"/>
      <w:r>
        <w:rPr>
          <w:rFonts w:ascii="Courier New" w:hAnsi="Courier New"/>
          <w:color w:val="00FF7F"/>
          <w:sz w:val="16"/>
        </w:rPr>
        <w:t>anass</w:t>
      </w:r>
      <w:proofErr w:type="spellEnd"/>
      <w:r>
        <w:rPr>
          <w:rFonts w:ascii="Courier New" w:hAnsi="Courier New"/>
          <w:color w:val="00FF7F"/>
          <w:sz w:val="16"/>
        </w:rPr>
        <w:t>/Downloads/frais-</w:t>
      </w:r>
      <w:proofErr w:type="spellStart"/>
      <w:r>
        <w:rPr>
          <w:rFonts w:ascii="Courier New" w:hAnsi="Courier New"/>
          <w:color w:val="00FF7F"/>
          <w:sz w:val="16"/>
        </w:rPr>
        <w:t>gestionScolaire</w:t>
      </w:r>
      <w:proofErr w:type="spellEnd"/>
      <w:r>
        <w:rPr>
          <w:rFonts w:ascii="Courier New" w:hAnsi="Courier New"/>
          <w:color w:val="00FF7F"/>
          <w:sz w:val="16"/>
        </w:rPr>
        <w:t xml:space="preserve"> 4/back/functions'</w:t>
      </w:r>
      <w:r>
        <w:rPr>
          <w:rFonts w:ascii="Courier New" w:hAnsi="Courier New"/>
          <w:color w:val="00FF7F"/>
          <w:sz w:val="16"/>
        </w:rPr>
        <w:br/>
        <w:t>node scripts/security_scan.js</w:t>
      </w:r>
      <w:r>
        <w:rPr>
          <w:rFonts w:ascii="Courier New" w:hAnsi="Courier New"/>
          <w:color w:val="00FF7F"/>
          <w:sz w:val="16"/>
        </w:rPr>
        <w:br/>
        <w:t># → Score: 92/100, 12 tests, 0 critiques</w:t>
      </w:r>
    </w:p>
    <w:p w14:paraId="7B1BD211" w14:textId="77777777" w:rsidR="00BC7DAE" w:rsidRDefault="00000000">
      <w:pPr>
        <w:pStyle w:val="Titre3"/>
      </w:pPr>
      <w:r>
        <w:rPr>
          <w:color w:val="2E7D32"/>
        </w:rPr>
        <w:t xml:space="preserve">⑦ FIM — </w:t>
      </w:r>
      <w:proofErr w:type="spellStart"/>
      <w:r>
        <w:rPr>
          <w:color w:val="2E7D32"/>
        </w:rPr>
        <w:t>Déclencher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alerte</w:t>
      </w:r>
      <w:proofErr w:type="spellEnd"/>
      <w:r>
        <w:rPr>
          <w:color w:val="2E7D32"/>
        </w:rPr>
        <w:t xml:space="preserve"> Rule 550 Level 7</w:t>
      </w:r>
    </w:p>
    <w:p w14:paraId="7556C6DD" w14:textId="77777777" w:rsidR="00BC7DAE" w:rsidRDefault="00000000">
      <w:pPr>
        <w:shd w:val="clear" w:color="auto" w:fill="1E1E1E"/>
        <w:spacing w:after="120"/>
      </w:pPr>
      <w:proofErr w:type="spellStart"/>
      <w:r>
        <w:rPr>
          <w:rFonts w:ascii="Courier New" w:hAnsi="Courier New"/>
          <w:color w:val="00FF7F"/>
          <w:sz w:val="16"/>
        </w:rPr>
        <w:t>sudo</w:t>
      </w:r>
      <w:proofErr w:type="spellEnd"/>
      <w:r>
        <w:rPr>
          <w:rFonts w:ascii="Courier New" w:hAnsi="Courier New"/>
          <w:color w:val="00FF7F"/>
          <w:sz w:val="16"/>
        </w:rPr>
        <w:t xml:space="preserve"> bash -c "echo '# </w:t>
      </w:r>
      <w:proofErr w:type="spellStart"/>
      <w:r>
        <w:rPr>
          <w:rFonts w:ascii="Courier New" w:hAnsi="Courier New"/>
          <w:color w:val="00FF7F"/>
          <w:sz w:val="16"/>
        </w:rPr>
        <w:t>wazuh</w:t>
      </w:r>
      <w:proofErr w:type="spellEnd"/>
      <w:r>
        <w:rPr>
          <w:rFonts w:ascii="Courier New" w:hAnsi="Courier New"/>
          <w:color w:val="00FF7F"/>
          <w:sz w:val="16"/>
        </w:rPr>
        <w:t>-test' &gt;&gt; /private/</w:t>
      </w:r>
      <w:proofErr w:type="spellStart"/>
      <w:r>
        <w:rPr>
          <w:rFonts w:ascii="Courier New" w:hAnsi="Courier New"/>
          <w:color w:val="00FF7F"/>
          <w:sz w:val="16"/>
        </w:rPr>
        <w:t>etc</w:t>
      </w:r>
      <w:proofErr w:type="spellEnd"/>
      <w:r>
        <w:rPr>
          <w:rFonts w:ascii="Courier New" w:hAnsi="Courier New"/>
          <w:color w:val="00FF7F"/>
          <w:sz w:val="16"/>
        </w:rPr>
        <w:t>/hosts"</w:t>
      </w:r>
      <w:r>
        <w:rPr>
          <w:rFonts w:ascii="Courier New" w:hAnsi="Courier New"/>
          <w:color w:val="00FF7F"/>
          <w:sz w:val="16"/>
        </w:rPr>
        <w:br/>
        <w:t xml:space="preserve"># → </w:t>
      </w:r>
      <w:proofErr w:type="spellStart"/>
      <w:r>
        <w:rPr>
          <w:rFonts w:ascii="Courier New" w:hAnsi="Courier New"/>
          <w:color w:val="00FF7F"/>
          <w:sz w:val="16"/>
        </w:rPr>
        <w:t>Wazuh</w:t>
      </w:r>
      <w:proofErr w:type="spellEnd"/>
      <w:r>
        <w:rPr>
          <w:rFonts w:ascii="Courier New" w:hAnsi="Courier New"/>
          <w:color w:val="00FF7F"/>
          <w:sz w:val="16"/>
        </w:rPr>
        <w:t xml:space="preserve"> Rule 550 Level </w:t>
      </w:r>
      <w:proofErr w:type="gramStart"/>
      <w:r>
        <w:rPr>
          <w:rFonts w:ascii="Courier New" w:hAnsi="Courier New"/>
          <w:color w:val="00FF7F"/>
          <w:sz w:val="16"/>
        </w:rPr>
        <w:t>7 :</w:t>
      </w:r>
      <w:proofErr w:type="gramEnd"/>
      <w:r>
        <w:rPr>
          <w:rFonts w:ascii="Courier New" w:hAnsi="Courier New"/>
          <w:color w:val="00FF7F"/>
          <w:sz w:val="16"/>
        </w:rPr>
        <w:t xml:space="preserve"> /private/</w:t>
      </w:r>
      <w:proofErr w:type="spellStart"/>
      <w:r>
        <w:rPr>
          <w:rFonts w:ascii="Courier New" w:hAnsi="Courier New"/>
          <w:color w:val="00FF7F"/>
          <w:sz w:val="16"/>
        </w:rPr>
        <w:t>etc</w:t>
      </w:r>
      <w:proofErr w:type="spellEnd"/>
      <w:r>
        <w:rPr>
          <w:rFonts w:ascii="Courier New" w:hAnsi="Courier New"/>
          <w:color w:val="00FF7F"/>
          <w:sz w:val="16"/>
        </w:rPr>
        <w:t>/hosts modified</w:t>
      </w:r>
    </w:p>
    <w:p w14:paraId="1D1813AF" w14:textId="77777777" w:rsidR="00BC7DAE" w:rsidRPr="0072081C" w:rsidRDefault="00000000">
      <w:pPr>
        <w:pStyle w:val="Titre3"/>
        <w:rPr>
          <w:lang w:val="fr-MA"/>
        </w:rPr>
      </w:pPr>
      <w:r w:rsidRPr="0072081C">
        <w:rPr>
          <w:color w:val="2E7D32"/>
          <w:lang w:val="fr-MA"/>
        </w:rPr>
        <w:t>⑧ Ouvrir Dashboard Applicatif</w:t>
      </w:r>
    </w:p>
    <w:p w14:paraId="3FB7DCBE" w14:textId="77777777" w:rsidR="00BC7DAE" w:rsidRPr="0072081C" w:rsidRDefault="00000000">
      <w:pPr>
        <w:shd w:val="clear" w:color="auto" w:fill="1E1E1E"/>
        <w:spacing w:after="120"/>
        <w:rPr>
          <w:lang w:val="fr-MA"/>
        </w:rPr>
      </w:pPr>
      <w:r w:rsidRPr="0072081C">
        <w:rPr>
          <w:rFonts w:ascii="Courier New" w:hAnsi="Courier New"/>
          <w:color w:val="00FF7F"/>
          <w:sz w:val="16"/>
          <w:lang w:val="fr-MA"/>
        </w:rPr>
        <w:t>open http://localhost:5173</w:t>
      </w:r>
      <w:r w:rsidRPr="0072081C">
        <w:rPr>
          <w:rFonts w:ascii="Courier New" w:hAnsi="Courier New"/>
          <w:color w:val="00FF7F"/>
          <w:sz w:val="16"/>
          <w:lang w:val="fr-MA"/>
        </w:rPr>
        <w:br/>
        <w:t># → Monitoring de Sécurité — Score 100/100</w:t>
      </w:r>
    </w:p>
    <w:p w14:paraId="0B9C3965" w14:textId="77777777" w:rsidR="00BC7DAE" w:rsidRDefault="00000000">
      <w:pPr>
        <w:pStyle w:val="Titre3"/>
      </w:pPr>
      <w:r>
        <w:rPr>
          <w:color w:val="2E7D32"/>
        </w:rPr>
        <w:t xml:space="preserve">⑨ </w:t>
      </w:r>
      <w:proofErr w:type="spellStart"/>
      <w:r>
        <w:rPr>
          <w:color w:val="2E7D32"/>
        </w:rPr>
        <w:t>Ouvrir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Wazuh</w:t>
      </w:r>
      <w:proofErr w:type="spellEnd"/>
      <w:r>
        <w:rPr>
          <w:color w:val="2E7D32"/>
        </w:rPr>
        <w:t xml:space="preserve"> Dashboard</w:t>
      </w:r>
    </w:p>
    <w:p w14:paraId="03529F67" w14:textId="77777777" w:rsidR="00BC7DAE" w:rsidRDefault="00000000">
      <w:pPr>
        <w:shd w:val="clear" w:color="auto" w:fill="1E1E1E"/>
        <w:spacing w:after="120"/>
      </w:pPr>
      <w:r>
        <w:rPr>
          <w:rFonts w:ascii="Courier New" w:hAnsi="Courier New"/>
          <w:color w:val="00FF7F"/>
          <w:sz w:val="16"/>
        </w:rPr>
        <w:t>open https://localhost:443</w:t>
      </w:r>
      <w:r>
        <w:rPr>
          <w:rFonts w:ascii="Courier New" w:hAnsi="Courier New"/>
          <w:color w:val="00FF7F"/>
          <w:sz w:val="16"/>
        </w:rPr>
        <w:br/>
        <w:t># → Dashboard → Security Events → 436 420</w:t>
      </w:r>
    </w:p>
    <w:p w14:paraId="13B9DF61" w14:textId="77777777" w:rsidR="00BC7DAE" w:rsidRDefault="00000000">
      <w:r>
        <w:br w:type="page"/>
      </w:r>
    </w:p>
    <w:p w14:paraId="5CBB3F1E" w14:textId="77777777" w:rsidR="00BC7DAE" w:rsidRPr="0072081C" w:rsidRDefault="00000000">
      <w:pPr>
        <w:shd w:val="clear" w:color="auto" w:fill="6A1B9A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lastRenderedPageBreak/>
        <w:t>SECTION 4 — 12 Q&amp;A JURY — QUESTIONS ET RÉPONSES COMPLÈTES</w:t>
      </w:r>
    </w:p>
    <w:p w14:paraId="16713931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Q1 — Pourquoi </w:t>
      </w:r>
      <w:proofErr w:type="spellStart"/>
      <w:r w:rsidRPr="0072081C">
        <w:rPr>
          <w:b/>
          <w:color w:val="FFFFFF"/>
          <w:sz w:val="26"/>
          <w:lang w:val="fr-MA"/>
        </w:rPr>
        <w:t>Wazuh</w:t>
      </w:r>
      <w:proofErr w:type="spellEnd"/>
      <w:r w:rsidRPr="0072081C">
        <w:rPr>
          <w:b/>
          <w:color w:val="FFFFFF"/>
          <w:sz w:val="26"/>
          <w:lang w:val="fr-MA"/>
        </w:rPr>
        <w:t xml:space="preserve"> et pas Splunk ou ELK ?</w:t>
      </w:r>
    </w:p>
    <w:p w14:paraId="10ABD7BB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</w:t>
      </w:r>
      <w:proofErr w:type="spellStart"/>
      <w:r w:rsidRPr="0072081C">
        <w:rPr>
          <w:sz w:val="20"/>
          <w:lang w:val="fr-MA"/>
        </w:rPr>
        <w:t>Wazuh</w:t>
      </w:r>
      <w:proofErr w:type="spellEnd"/>
      <w:r w:rsidRPr="0072081C">
        <w:rPr>
          <w:sz w:val="20"/>
          <w:lang w:val="fr-MA"/>
        </w:rPr>
        <w:t xml:space="preserve"> est open-source (0€), inclut nativement FIM/MITRE/CVE/SCA. Splunk = 50k€/an. ELK nécessite des plugins SIEM. Pour un PFE, </w:t>
      </w:r>
      <w:proofErr w:type="spellStart"/>
      <w:r w:rsidRPr="0072081C">
        <w:rPr>
          <w:sz w:val="20"/>
          <w:lang w:val="fr-MA"/>
        </w:rPr>
        <w:t>Wazuh</w:t>
      </w:r>
      <w:proofErr w:type="spellEnd"/>
      <w:r w:rsidRPr="0072081C">
        <w:rPr>
          <w:sz w:val="20"/>
          <w:lang w:val="fr-MA"/>
        </w:rPr>
        <w:t xml:space="preserve"> offre le meilleur rapport fonctionnalités/coût.</w:t>
      </w:r>
    </w:p>
    <w:p w14:paraId="2B7FECFD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Q2 — CVE-2019-5736 est critique — pourquoi ne pas l'avoir patchée avant la soutenance ?</w:t>
      </w:r>
    </w:p>
    <w:p w14:paraId="65B36765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>→ Identifiée le 5/04 via scan automatique. Patch P1 post-soutenance. La détection et la documentation démontrent l'efficacité du SIEM. En prod, elle serait patchée avant déploiement.</w:t>
      </w:r>
    </w:p>
    <w:p w14:paraId="2E928474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Q3 — Pourquoi SCA 0/10 ?</w:t>
      </w:r>
    </w:p>
    <w:p w14:paraId="45F02C29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Le profil </w:t>
      </w:r>
      <w:proofErr w:type="spellStart"/>
      <w:r w:rsidRPr="0072081C">
        <w:rPr>
          <w:sz w:val="20"/>
          <w:lang w:val="fr-MA"/>
        </w:rPr>
        <w:t>unix_audit</w:t>
      </w:r>
      <w:proofErr w:type="spellEnd"/>
      <w:r w:rsidRPr="0072081C">
        <w:rPr>
          <w:sz w:val="20"/>
          <w:lang w:val="fr-MA"/>
        </w:rPr>
        <w:t xml:space="preserve"> est Linux-</w:t>
      </w:r>
      <w:proofErr w:type="spellStart"/>
      <w:r w:rsidRPr="0072081C">
        <w:rPr>
          <w:sz w:val="20"/>
          <w:lang w:val="fr-MA"/>
        </w:rPr>
        <w:t>centric</w:t>
      </w:r>
      <w:proofErr w:type="spellEnd"/>
      <w:r w:rsidRPr="0072081C">
        <w:rPr>
          <w:sz w:val="20"/>
          <w:lang w:val="fr-MA"/>
        </w:rPr>
        <w:t xml:space="preserve"> (SSH </w:t>
      </w:r>
      <w:proofErr w:type="spellStart"/>
      <w:r w:rsidRPr="0072081C">
        <w:rPr>
          <w:sz w:val="20"/>
          <w:lang w:val="fr-MA"/>
        </w:rPr>
        <w:t>hardening</w:t>
      </w:r>
      <w:proofErr w:type="spellEnd"/>
      <w:r w:rsidRPr="0072081C">
        <w:rPr>
          <w:sz w:val="20"/>
          <w:lang w:val="fr-MA"/>
        </w:rPr>
        <w:t xml:space="preserve">). Sur </w:t>
      </w:r>
      <w:proofErr w:type="spellStart"/>
      <w:r w:rsidRPr="0072081C">
        <w:rPr>
          <w:sz w:val="20"/>
          <w:lang w:val="fr-MA"/>
        </w:rPr>
        <w:t>macOS</w:t>
      </w:r>
      <w:proofErr w:type="spellEnd"/>
      <w:r w:rsidRPr="0072081C">
        <w:rPr>
          <w:sz w:val="20"/>
          <w:lang w:val="fr-MA"/>
        </w:rPr>
        <w:t xml:space="preserve">, certains checks ne s'appliquent pas. Faux positif partiel. Plan : guide CIS </w:t>
      </w:r>
      <w:proofErr w:type="spellStart"/>
      <w:r w:rsidRPr="0072081C">
        <w:rPr>
          <w:sz w:val="20"/>
          <w:lang w:val="fr-MA"/>
        </w:rPr>
        <w:t>macOS</w:t>
      </w:r>
      <w:proofErr w:type="spellEnd"/>
      <w:r w:rsidRPr="0072081C">
        <w:rPr>
          <w:sz w:val="20"/>
          <w:lang w:val="fr-MA"/>
        </w:rPr>
        <w:t xml:space="preserve"> en 2 semaines.</w:t>
      </w:r>
    </w:p>
    <w:p w14:paraId="29DAE874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Q4 — </w:t>
      </w:r>
      <w:proofErr w:type="spellStart"/>
      <w:r w:rsidRPr="0072081C">
        <w:rPr>
          <w:b/>
          <w:color w:val="FFFFFF"/>
          <w:sz w:val="26"/>
          <w:lang w:val="fr-MA"/>
        </w:rPr>
        <w:t>Firebase</w:t>
      </w:r>
      <w:proofErr w:type="spellEnd"/>
      <w:r w:rsidRPr="0072081C">
        <w:rPr>
          <w:b/>
          <w:color w:val="FFFFFF"/>
          <w:sz w:val="26"/>
          <w:lang w:val="fr-MA"/>
        </w:rPr>
        <w:t xml:space="preserve"> n'est-il pas déjà sécurisé ?</w:t>
      </w:r>
    </w:p>
    <w:p w14:paraId="4E146F86" w14:textId="77777777" w:rsidR="00BC7DAE" w:rsidRPr="0072081C" w:rsidRDefault="00000000">
      <w:pPr>
        <w:spacing w:after="120"/>
        <w:ind w:left="283"/>
        <w:rPr>
          <w:lang w:val="fr-MA"/>
        </w:rPr>
      </w:pPr>
      <w:r>
        <w:rPr>
          <w:sz w:val="20"/>
        </w:rPr>
        <w:t xml:space="preserve">→ Firebase </w:t>
      </w:r>
      <w:proofErr w:type="spellStart"/>
      <w:r>
        <w:rPr>
          <w:sz w:val="20"/>
        </w:rPr>
        <w:t>sécurise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Firestore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Firestore</w:t>
      </w:r>
      <w:proofErr w:type="spellEnd"/>
      <w:r>
        <w:rPr>
          <w:sz w:val="20"/>
        </w:rPr>
        <w:t xml:space="preserve"> Rules). </w:t>
      </w:r>
      <w:proofErr w:type="spellStart"/>
      <w:r w:rsidRPr="0072081C">
        <w:rPr>
          <w:sz w:val="20"/>
          <w:lang w:val="fr-MA"/>
        </w:rPr>
        <w:t>Wazuh</w:t>
      </w:r>
      <w:proofErr w:type="spellEnd"/>
      <w:r w:rsidRPr="0072081C">
        <w:rPr>
          <w:sz w:val="20"/>
          <w:lang w:val="fr-MA"/>
        </w:rPr>
        <w:t xml:space="preserve"> surveille l'infrastructure : fichiers système, CVE packages, MITRE ATT&amp;CK. Deux couches complémentaires = </w:t>
      </w:r>
      <w:proofErr w:type="spellStart"/>
      <w:r w:rsidRPr="0072081C">
        <w:rPr>
          <w:sz w:val="20"/>
          <w:lang w:val="fr-MA"/>
        </w:rPr>
        <w:t>Defense</w:t>
      </w:r>
      <w:proofErr w:type="spellEnd"/>
      <w:r w:rsidRPr="0072081C">
        <w:rPr>
          <w:sz w:val="20"/>
          <w:lang w:val="fr-MA"/>
        </w:rPr>
        <w:t xml:space="preserve"> in </w:t>
      </w:r>
      <w:proofErr w:type="spellStart"/>
      <w:r w:rsidRPr="0072081C">
        <w:rPr>
          <w:sz w:val="20"/>
          <w:lang w:val="fr-MA"/>
        </w:rPr>
        <w:t>Depth</w:t>
      </w:r>
      <w:proofErr w:type="spellEnd"/>
      <w:r w:rsidRPr="0072081C">
        <w:rPr>
          <w:sz w:val="20"/>
          <w:lang w:val="fr-MA"/>
        </w:rPr>
        <w:t>.</w:t>
      </w:r>
    </w:p>
    <w:p w14:paraId="0107492A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Q5 — Qu'est-ce que T1565.001 concrètement ?</w:t>
      </w:r>
    </w:p>
    <w:p w14:paraId="0F8E8FCD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</w:t>
      </w:r>
      <w:proofErr w:type="spellStart"/>
      <w:r w:rsidRPr="0072081C">
        <w:rPr>
          <w:sz w:val="20"/>
          <w:lang w:val="fr-MA"/>
        </w:rPr>
        <w:t>Stored</w:t>
      </w:r>
      <w:proofErr w:type="spellEnd"/>
      <w:r w:rsidRPr="0072081C">
        <w:rPr>
          <w:sz w:val="20"/>
          <w:lang w:val="fr-MA"/>
        </w:rPr>
        <w:t xml:space="preserve"> Data Manipulation (</w:t>
      </w:r>
      <w:proofErr w:type="spellStart"/>
      <w:r w:rsidRPr="0072081C">
        <w:rPr>
          <w:sz w:val="20"/>
          <w:lang w:val="fr-MA"/>
        </w:rPr>
        <w:t>tactic</w:t>
      </w:r>
      <w:proofErr w:type="spellEnd"/>
      <w:r w:rsidRPr="0072081C">
        <w:rPr>
          <w:sz w:val="20"/>
          <w:lang w:val="fr-MA"/>
        </w:rPr>
        <w:t xml:space="preserve"> Impact) dans MITRE ATT&amp;CK. Ici : mises à jour légitimes </w:t>
      </w:r>
      <w:proofErr w:type="spellStart"/>
      <w:r w:rsidRPr="0072081C">
        <w:rPr>
          <w:sz w:val="20"/>
          <w:lang w:val="fr-MA"/>
        </w:rPr>
        <w:t>macOS</w:t>
      </w:r>
      <w:proofErr w:type="spellEnd"/>
      <w:r w:rsidRPr="0072081C">
        <w:rPr>
          <w:sz w:val="20"/>
          <w:lang w:val="fr-MA"/>
        </w:rPr>
        <w:t xml:space="preserve"> sur /var/bin/*. Démonstration que tout changement est tracé — rootkit serait détecté immédiatement.</w:t>
      </w:r>
    </w:p>
    <w:p w14:paraId="6B2F6025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Q6 — Le WAF est fait maison — fiable ?</w:t>
      </w:r>
    </w:p>
    <w:p w14:paraId="13886B62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Regex OWASP éprouvées, validées par DAST 92/100 (12 tests). En prod, on ajouterait </w:t>
      </w:r>
      <w:proofErr w:type="spellStart"/>
      <w:r w:rsidRPr="0072081C">
        <w:rPr>
          <w:sz w:val="20"/>
          <w:lang w:val="fr-MA"/>
        </w:rPr>
        <w:t>ModSecurity</w:t>
      </w:r>
      <w:proofErr w:type="spellEnd"/>
      <w:r w:rsidRPr="0072081C">
        <w:rPr>
          <w:sz w:val="20"/>
          <w:lang w:val="fr-MA"/>
        </w:rPr>
        <w:t>/</w:t>
      </w:r>
      <w:proofErr w:type="spellStart"/>
      <w:r w:rsidRPr="0072081C">
        <w:rPr>
          <w:sz w:val="20"/>
          <w:lang w:val="fr-MA"/>
        </w:rPr>
        <w:t>Cloudflare</w:t>
      </w:r>
      <w:proofErr w:type="spellEnd"/>
      <w:r w:rsidRPr="0072081C">
        <w:rPr>
          <w:sz w:val="20"/>
          <w:lang w:val="fr-MA"/>
        </w:rPr>
        <w:t xml:space="preserve"> en complément. Pour le PFE, il démontre la compréhension des vecteurs.</w:t>
      </w:r>
    </w:p>
    <w:p w14:paraId="738C5B1A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Q7 — Comment JWT fonctionne ici ?</w:t>
      </w:r>
    </w:p>
    <w:p w14:paraId="6A8FDFBE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Access </w:t>
      </w:r>
      <w:proofErr w:type="spellStart"/>
      <w:r w:rsidRPr="0072081C">
        <w:rPr>
          <w:sz w:val="20"/>
          <w:lang w:val="fr-MA"/>
        </w:rPr>
        <w:t>token</w:t>
      </w:r>
      <w:proofErr w:type="spellEnd"/>
      <w:r w:rsidRPr="0072081C">
        <w:rPr>
          <w:sz w:val="20"/>
          <w:lang w:val="fr-MA"/>
        </w:rPr>
        <w:t xml:space="preserve"> HS256, durée 30 min, validé à chaque requête. </w:t>
      </w:r>
      <w:proofErr w:type="spellStart"/>
      <w:r w:rsidRPr="0072081C">
        <w:rPr>
          <w:sz w:val="20"/>
          <w:lang w:val="fr-MA"/>
        </w:rPr>
        <w:t>Refresh</w:t>
      </w:r>
      <w:proofErr w:type="spellEnd"/>
      <w:r w:rsidRPr="0072081C">
        <w:rPr>
          <w:sz w:val="20"/>
          <w:lang w:val="fr-MA"/>
        </w:rPr>
        <w:t xml:space="preserve"> </w:t>
      </w:r>
      <w:proofErr w:type="spellStart"/>
      <w:r w:rsidRPr="0072081C">
        <w:rPr>
          <w:sz w:val="20"/>
          <w:lang w:val="fr-MA"/>
        </w:rPr>
        <w:t>token</w:t>
      </w:r>
      <w:proofErr w:type="spellEnd"/>
      <w:r w:rsidRPr="0072081C">
        <w:rPr>
          <w:sz w:val="20"/>
          <w:lang w:val="fr-MA"/>
        </w:rPr>
        <w:t xml:space="preserve"> 7 jours, </w:t>
      </w:r>
      <w:proofErr w:type="spellStart"/>
      <w:r w:rsidRPr="0072081C">
        <w:rPr>
          <w:sz w:val="20"/>
          <w:lang w:val="fr-MA"/>
        </w:rPr>
        <w:t>httpOnly</w:t>
      </w:r>
      <w:proofErr w:type="spellEnd"/>
      <w:r w:rsidRPr="0072081C">
        <w:rPr>
          <w:sz w:val="20"/>
          <w:lang w:val="fr-MA"/>
        </w:rPr>
        <w:t xml:space="preserve"> cookie (non accessible JS). Pas de </w:t>
      </w:r>
      <w:proofErr w:type="spellStart"/>
      <w:r w:rsidRPr="0072081C">
        <w:rPr>
          <w:sz w:val="20"/>
          <w:lang w:val="fr-MA"/>
        </w:rPr>
        <w:t>localStorage</w:t>
      </w:r>
      <w:proofErr w:type="spellEnd"/>
      <w:r w:rsidRPr="0072081C">
        <w:rPr>
          <w:sz w:val="20"/>
          <w:lang w:val="fr-MA"/>
        </w:rPr>
        <w:t xml:space="preserve"> = protection XSS. Rotation possible.</w:t>
      </w:r>
    </w:p>
    <w:p w14:paraId="2C875A0F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Q8 — </w:t>
      </w:r>
      <w:proofErr w:type="spellStart"/>
      <w:r w:rsidRPr="0072081C">
        <w:rPr>
          <w:b/>
          <w:color w:val="FFFFFF"/>
          <w:sz w:val="26"/>
          <w:lang w:val="fr-MA"/>
        </w:rPr>
        <w:t>bcrypt</w:t>
      </w:r>
      <w:proofErr w:type="spellEnd"/>
      <w:r w:rsidRPr="0072081C">
        <w:rPr>
          <w:b/>
          <w:color w:val="FFFFFF"/>
          <w:sz w:val="26"/>
          <w:lang w:val="fr-MA"/>
        </w:rPr>
        <w:t xml:space="preserve"> </w:t>
      </w:r>
      <w:proofErr w:type="spellStart"/>
      <w:r w:rsidRPr="0072081C">
        <w:rPr>
          <w:b/>
          <w:color w:val="FFFFFF"/>
          <w:sz w:val="26"/>
          <w:lang w:val="fr-MA"/>
        </w:rPr>
        <w:t>saltRounds</w:t>
      </w:r>
      <w:proofErr w:type="spellEnd"/>
      <w:r w:rsidRPr="0072081C">
        <w:rPr>
          <w:b/>
          <w:color w:val="FFFFFF"/>
          <w:sz w:val="26"/>
          <w:lang w:val="fr-MA"/>
        </w:rPr>
        <w:t>=10 — c'est assez ?</w:t>
      </w:r>
    </w:p>
    <w:p w14:paraId="5F96C9B7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</w:t>
      </w:r>
      <w:proofErr w:type="spellStart"/>
      <w:r w:rsidRPr="0072081C">
        <w:rPr>
          <w:sz w:val="20"/>
          <w:lang w:val="fr-MA"/>
        </w:rPr>
        <w:t>saltRounds</w:t>
      </w:r>
      <w:proofErr w:type="spellEnd"/>
      <w:r w:rsidRPr="0072081C">
        <w:rPr>
          <w:sz w:val="20"/>
          <w:lang w:val="fr-MA"/>
        </w:rPr>
        <w:t xml:space="preserve">=10 = 1024 itérations = ~100ms. Standard OWASP recommandé. </w:t>
      </w:r>
      <w:proofErr w:type="spellStart"/>
      <w:r w:rsidRPr="0072081C">
        <w:rPr>
          <w:sz w:val="20"/>
          <w:lang w:val="fr-MA"/>
        </w:rPr>
        <w:t>saltRounds</w:t>
      </w:r>
      <w:proofErr w:type="spellEnd"/>
      <w:r w:rsidRPr="0072081C">
        <w:rPr>
          <w:sz w:val="20"/>
          <w:lang w:val="fr-MA"/>
        </w:rPr>
        <w:t>=12 = 400ms (ralentirait l'API). Compromis optimal sécurité/performance.</w:t>
      </w:r>
    </w:p>
    <w:p w14:paraId="36C54A45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Q9 — Que signifie 'en3 </w:t>
      </w:r>
      <w:proofErr w:type="spellStart"/>
      <w:r w:rsidRPr="0072081C">
        <w:rPr>
          <w:b/>
          <w:color w:val="FFFFFF"/>
          <w:sz w:val="26"/>
          <w:lang w:val="fr-MA"/>
        </w:rPr>
        <w:t>promiscuous</w:t>
      </w:r>
      <w:proofErr w:type="spellEnd"/>
      <w:r w:rsidRPr="0072081C">
        <w:rPr>
          <w:b/>
          <w:color w:val="FFFFFF"/>
          <w:sz w:val="26"/>
          <w:lang w:val="fr-MA"/>
        </w:rPr>
        <w:t xml:space="preserve">' dans </w:t>
      </w:r>
      <w:proofErr w:type="spellStart"/>
      <w:r w:rsidRPr="0072081C">
        <w:rPr>
          <w:b/>
          <w:color w:val="FFFFFF"/>
          <w:sz w:val="26"/>
          <w:lang w:val="fr-MA"/>
        </w:rPr>
        <w:t>Rootcheck</w:t>
      </w:r>
      <w:proofErr w:type="spellEnd"/>
      <w:r w:rsidRPr="0072081C">
        <w:rPr>
          <w:b/>
          <w:color w:val="FFFFFF"/>
          <w:sz w:val="26"/>
          <w:lang w:val="fr-MA"/>
        </w:rPr>
        <w:t xml:space="preserve"> ?</w:t>
      </w:r>
    </w:p>
    <w:p w14:paraId="49BF1C45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Carte réseau en mode capture totale du trafic. Indicateur de </w:t>
      </w:r>
      <w:proofErr w:type="spellStart"/>
      <w:r w:rsidRPr="0072081C">
        <w:rPr>
          <w:sz w:val="20"/>
          <w:lang w:val="fr-MA"/>
        </w:rPr>
        <w:t>sniffing</w:t>
      </w:r>
      <w:proofErr w:type="spellEnd"/>
      <w:r w:rsidRPr="0072081C">
        <w:rPr>
          <w:sz w:val="20"/>
          <w:lang w:val="fr-MA"/>
        </w:rPr>
        <w:t xml:space="preserve">. Sur </w:t>
      </w:r>
      <w:proofErr w:type="spellStart"/>
      <w:r w:rsidRPr="0072081C">
        <w:rPr>
          <w:sz w:val="20"/>
          <w:lang w:val="fr-MA"/>
        </w:rPr>
        <w:t>macOS</w:t>
      </w:r>
      <w:proofErr w:type="spellEnd"/>
      <w:r w:rsidRPr="0072081C">
        <w:rPr>
          <w:sz w:val="20"/>
          <w:lang w:val="fr-MA"/>
        </w:rPr>
        <w:t xml:space="preserve"> dev, </w:t>
      </w:r>
      <w:proofErr w:type="spellStart"/>
      <w:r w:rsidRPr="0072081C">
        <w:rPr>
          <w:sz w:val="20"/>
          <w:lang w:val="fr-MA"/>
        </w:rPr>
        <w:t>peut être</w:t>
      </w:r>
      <w:proofErr w:type="spellEnd"/>
      <w:r w:rsidRPr="0072081C">
        <w:rPr>
          <w:sz w:val="20"/>
          <w:lang w:val="fr-MA"/>
        </w:rPr>
        <w:t xml:space="preserve"> dû à Wireshark ou outils de monitoring. </w:t>
      </w:r>
      <w:proofErr w:type="spellStart"/>
      <w:r w:rsidRPr="0072081C">
        <w:rPr>
          <w:sz w:val="20"/>
          <w:lang w:val="fr-MA"/>
        </w:rPr>
        <w:t>Wazuh</w:t>
      </w:r>
      <w:proofErr w:type="spellEnd"/>
      <w:r w:rsidRPr="0072081C">
        <w:rPr>
          <w:sz w:val="20"/>
          <w:lang w:val="fr-MA"/>
        </w:rPr>
        <w:t xml:space="preserve"> l'a détecté = SIEM fonctionne correctement.</w:t>
      </w:r>
    </w:p>
    <w:p w14:paraId="43AC6FCA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>Q10 — Comment RGPD Art.32 sera satisfait ?</w:t>
      </w:r>
    </w:p>
    <w:p w14:paraId="4949615D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Art.32 = mesures techniques appropriées. Patch Docker CVE-2019-5736 post-soutenance. Une fois patché + </w:t>
      </w:r>
      <w:proofErr w:type="spellStart"/>
      <w:r w:rsidRPr="0072081C">
        <w:rPr>
          <w:sz w:val="20"/>
          <w:lang w:val="fr-MA"/>
        </w:rPr>
        <w:t>hardening</w:t>
      </w:r>
      <w:proofErr w:type="spellEnd"/>
      <w:r w:rsidRPr="0072081C">
        <w:rPr>
          <w:sz w:val="20"/>
          <w:lang w:val="fr-MA"/>
        </w:rPr>
        <w:t xml:space="preserve"> SCA, toutes les vulnérabilités connues seront corrigées.</w:t>
      </w:r>
    </w:p>
    <w:p w14:paraId="1F29037B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Q11 — Quelle est la différence Security </w:t>
      </w:r>
      <w:proofErr w:type="spellStart"/>
      <w:r w:rsidRPr="0072081C">
        <w:rPr>
          <w:b/>
          <w:color w:val="FFFFFF"/>
          <w:sz w:val="26"/>
          <w:lang w:val="fr-MA"/>
        </w:rPr>
        <w:t>Events</w:t>
      </w:r>
      <w:proofErr w:type="spellEnd"/>
      <w:r w:rsidRPr="0072081C">
        <w:rPr>
          <w:b/>
          <w:color w:val="FFFFFF"/>
          <w:sz w:val="26"/>
          <w:lang w:val="fr-MA"/>
        </w:rPr>
        <w:t xml:space="preserve"> / FIM ?</w:t>
      </w:r>
    </w:p>
    <w:p w14:paraId="03773F3C" w14:textId="77777777" w:rsidR="00BC7DAE" w:rsidRPr="0072081C" w:rsidRDefault="00000000">
      <w:pPr>
        <w:spacing w:after="120"/>
        <w:ind w:left="283"/>
        <w:rPr>
          <w:lang w:val="fr-MA"/>
        </w:rPr>
      </w:pPr>
      <w:r w:rsidRPr="0072081C">
        <w:rPr>
          <w:sz w:val="20"/>
          <w:lang w:val="fr-MA"/>
        </w:rPr>
        <w:t xml:space="preserve">→ Security </w:t>
      </w:r>
      <w:proofErr w:type="spellStart"/>
      <w:r w:rsidRPr="0072081C">
        <w:rPr>
          <w:sz w:val="20"/>
          <w:lang w:val="fr-MA"/>
        </w:rPr>
        <w:t>Events</w:t>
      </w:r>
      <w:proofErr w:type="spellEnd"/>
      <w:r w:rsidRPr="0072081C">
        <w:rPr>
          <w:sz w:val="20"/>
          <w:lang w:val="fr-MA"/>
        </w:rPr>
        <w:t xml:space="preserve"> = vue consolidée de TOUTES les alertes. FIM = module spécifique SHA-256 sur fichiers. Les 436 420 apparaissent dans les deux car FIM Rule 550 représente ~95% des </w:t>
      </w:r>
      <w:proofErr w:type="spellStart"/>
      <w:r w:rsidRPr="0072081C">
        <w:rPr>
          <w:sz w:val="20"/>
          <w:lang w:val="fr-MA"/>
        </w:rPr>
        <w:t>events</w:t>
      </w:r>
      <w:proofErr w:type="spellEnd"/>
      <w:r w:rsidRPr="0072081C">
        <w:rPr>
          <w:sz w:val="20"/>
          <w:lang w:val="fr-MA"/>
        </w:rPr>
        <w:t>.</w:t>
      </w:r>
    </w:p>
    <w:p w14:paraId="10C18118" w14:textId="77777777" w:rsidR="00BC7DAE" w:rsidRPr="0072081C" w:rsidRDefault="00000000">
      <w:pPr>
        <w:shd w:val="clear" w:color="auto" w:fill="283C6E"/>
        <w:spacing w:before="160" w:after="80"/>
        <w:rPr>
          <w:lang w:val="fr-MA"/>
        </w:rPr>
      </w:pPr>
      <w:r w:rsidRPr="0072081C">
        <w:rPr>
          <w:b/>
          <w:color w:val="FFFFFF"/>
          <w:sz w:val="26"/>
          <w:lang w:val="fr-MA"/>
        </w:rPr>
        <w:t xml:space="preserve">Q12 — Pourquoi server_local.js au lieu de l'émulateur </w:t>
      </w:r>
      <w:proofErr w:type="spellStart"/>
      <w:r w:rsidRPr="0072081C">
        <w:rPr>
          <w:b/>
          <w:color w:val="FFFFFF"/>
          <w:sz w:val="26"/>
          <w:lang w:val="fr-MA"/>
        </w:rPr>
        <w:t>Firebase</w:t>
      </w:r>
      <w:proofErr w:type="spellEnd"/>
      <w:r w:rsidRPr="0072081C">
        <w:rPr>
          <w:b/>
          <w:color w:val="FFFFFF"/>
          <w:sz w:val="26"/>
          <w:lang w:val="fr-MA"/>
        </w:rPr>
        <w:t xml:space="preserve"> ?</w:t>
      </w:r>
    </w:p>
    <w:p w14:paraId="6A823435" w14:textId="77777777" w:rsidR="00BC7DAE" w:rsidRDefault="00000000">
      <w:pPr>
        <w:spacing w:after="120"/>
        <w:ind w:left="283"/>
      </w:pPr>
      <w:r w:rsidRPr="0072081C">
        <w:rPr>
          <w:sz w:val="20"/>
          <w:lang w:val="fr-MA"/>
        </w:rPr>
        <w:lastRenderedPageBreak/>
        <w:t xml:space="preserve">→ </w:t>
      </w:r>
      <w:proofErr w:type="spellStart"/>
      <w:r w:rsidRPr="0072081C">
        <w:rPr>
          <w:sz w:val="20"/>
          <w:lang w:val="fr-MA"/>
        </w:rPr>
        <w:t>defineSecret</w:t>
      </w:r>
      <w:proofErr w:type="spellEnd"/>
      <w:r w:rsidRPr="0072081C">
        <w:rPr>
          <w:sz w:val="20"/>
          <w:lang w:val="fr-MA"/>
        </w:rPr>
        <w:t xml:space="preserve">() appelle Secret Manager (APIs réseau), indisponible offline. server_local.js </w:t>
      </w:r>
      <w:proofErr w:type="spellStart"/>
      <w:r w:rsidRPr="0072081C">
        <w:rPr>
          <w:sz w:val="20"/>
          <w:lang w:val="fr-MA"/>
        </w:rPr>
        <w:t>mocke</w:t>
      </w:r>
      <w:proofErr w:type="spellEnd"/>
      <w:r w:rsidRPr="0072081C">
        <w:rPr>
          <w:sz w:val="20"/>
          <w:lang w:val="fr-MA"/>
        </w:rPr>
        <w:t xml:space="preserve"> ces modules via Module._</w:t>
      </w:r>
      <w:proofErr w:type="spellStart"/>
      <w:r w:rsidRPr="0072081C">
        <w:rPr>
          <w:sz w:val="20"/>
          <w:lang w:val="fr-MA"/>
        </w:rPr>
        <w:t>load</w:t>
      </w:r>
      <w:proofErr w:type="spellEnd"/>
      <w:r w:rsidRPr="0072081C">
        <w:rPr>
          <w:sz w:val="20"/>
          <w:lang w:val="fr-MA"/>
        </w:rPr>
        <w:t xml:space="preserve">, démarre Express direct port 5001. </w:t>
      </w:r>
      <w:r>
        <w:rPr>
          <w:sz w:val="20"/>
        </w:rPr>
        <w:t xml:space="preserve">Solution </w:t>
      </w:r>
      <w:proofErr w:type="spellStart"/>
      <w:r>
        <w:rPr>
          <w:sz w:val="20"/>
        </w:rPr>
        <w:t>créative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45 min.</w:t>
      </w:r>
    </w:p>
    <w:p w14:paraId="2019C1D4" w14:textId="77777777" w:rsidR="00BC7DAE" w:rsidRDefault="00000000">
      <w:r>
        <w:br w:type="page"/>
      </w:r>
    </w:p>
    <w:p w14:paraId="172D9D10" w14:textId="77777777" w:rsidR="00BC7DAE" w:rsidRDefault="00000000">
      <w:pPr>
        <w:shd w:val="clear" w:color="auto" w:fill="00695C"/>
        <w:spacing w:before="160" w:after="80"/>
      </w:pPr>
      <w:r>
        <w:rPr>
          <w:b/>
          <w:color w:val="FFFFFF"/>
          <w:sz w:val="26"/>
        </w:rPr>
        <w:lastRenderedPageBreak/>
        <w:t>SECTION 5 — 20 CHIFFRES CLÉS À MÉMORISER ABSOLUMENT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C7DAE" w14:paraId="52D13B8A" w14:textId="77777777">
        <w:tc>
          <w:tcPr>
            <w:tcW w:w="4986" w:type="dxa"/>
            <w:shd w:val="clear" w:color="auto" w:fill="1A3A6E"/>
          </w:tcPr>
          <w:p w14:paraId="4BEF2762" w14:textId="77777777" w:rsidR="00BC7DAE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w="4986" w:type="dxa"/>
            <w:shd w:val="clear" w:color="auto" w:fill="1A3A6E"/>
          </w:tcPr>
          <w:p w14:paraId="30C6B9C3" w14:textId="77777777" w:rsidR="00BC7DA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7DAE" w14:paraId="1A62D127" w14:textId="77777777">
        <w:tc>
          <w:tcPr>
            <w:tcW w:w="4986" w:type="dxa"/>
            <w:shd w:val="clear" w:color="auto" w:fill="F5F8FF"/>
          </w:tcPr>
          <w:p w14:paraId="3FE604D5" w14:textId="77777777" w:rsidR="00BC7DAE" w:rsidRDefault="00000000">
            <w:r>
              <w:rPr>
                <w:sz w:val="18"/>
              </w:rPr>
              <w:t>436 420</w:t>
            </w:r>
          </w:p>
        </w:tc>
        <w:tc>
          <w:tcPr>
            <w:tcW w:w="4986" w:type="dxa"/>
            <w:shd w:val="clear" w:color="auto" w:fill="F5F8FF"/>
          </w:tcPr>
          <w:p w14:paraId="76544833" w14:textId="77777777" w:rsidR="00BC7DAE" w:rsidRDefault="00000000">
            <w:r>
              <w:rPr>
                <w:sz w:val="18"/>
              </w:rPr>
              <w:t xml:space="preserve">Security Events </w:t>
            </w:r>
            <w:proofErr w:type="spellStart"/>
            <w:r>
              <w:rPr>
                <w:sz w:val="18"/>
              </w:rPr>
              <w:t>totaux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collectés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24h)</w:t>
            </w:r>
          </w:p>
        </w:tc>
      </w:tr>
      <w:tr w:rsidR="00BC7DAE" w:rsidRPr="00897F3A" w14:paraId="2B51A300" w14:textId="77777777">
        <w:tc>
          <w:tcPr>
            <w:tcW w:w="4986" w:type="dxa"/>
          </w:tcPr>
          <w:p w14:paraId="5BFE8C20" w14:textId="77777777" w:rsidR="00BC7DAE" w:rsidRDefault="00000000">
            <w:r>
              <w:rPr>
                <w:sz w:val="18"/>
              </w:rPr>
              <w:t>2 500+</w:t>
            </w:r>
          </w:p>
        </w:tc>
        <w:tc>
          <w:tcPr>
            <w:tcW w:w="4986" w:type="dxa"/>
          </w:tcPr>
          <w:p w14:paraId="4F5281FD" w14:textId="77777777" w:rsidR="00BC7DAE" w:rsidRPr="0072081C" w:rsidRDefault="00000000">
            <w:pPr>
              <w:rPr>
                <w:lang w:val="fr-MA"/>
              </w:rPr>
            </w:pPr>
            <w:r w:rsidRPr="0072081C">
              <w:rPr>
                <w:sz w:val="18"/>
                <w:lang w:val="fr-MA"/>
              </w:rPr>
              <w:t>Fichiers FIM surveillés par SHA-256</w:t>
            </w:r>
          </w:p>
        </w:tc>
      </w:tr>
      <w:tr w:rsidR="00BC7DAE" w14:paraId="558CC582" w14:textId="77777777">
        <w:tc>
          <w:tcPr>
            <w:tcW w:w="4986" w:type="dxa"/>
            <w:shd w:val="clear" w:color="auto" w:fill="F5F8FF"/>
          </w:tcPr>
          <w:p w14:paraId="75E6F38A" w14:textId="77777777" w:rsidR="00BC7DAE" w:rsidRDefault="00000000">
            <w:r>
              <w:rPr>
                <w:sz w:val="18"/>
              </w:rPr>
              <w:t>17</w:t>
            </w:r>
          </w:p>
        </w:tc>
        <w:tc>
          <w:tcPr>
            <w:tcW w:w="4986" w:type="dxa"/>
            <w:shd w:val="clear" w:color="auto" w:fill="F5F8FF"/>
          </w:tcPr>
          <w:p w14:paraId="3819EC58" w14:textId="77777777" w:rsidR="00BC7DAE" w:rsidRDefault="00000000">
            <w:r>
              <w:rPr>
                <w:sz w:val="18"/>
              </w:rPr>
              <w:t xml:space="preserve">CVE </w:t>
            </w:r>
            <w:proofErr w:type="spellStart"/>
            <w:proofErr w:type="gramStart"/>
            <w:r>
              <w:rPr>
                <w:sz w:val="18"/>
              </w:rPr>
              <w:t>détectées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8 High + 9 Medium</w:t>
            </w:r>
          </w:p>
        </w:tc>
      </w:tr>
      <w:tr w:rsidR="00BC7DAE" w:rsidRPr="00897F3A" w14:paraId="2CE28FD5" w14:textId="77777777">
        <w:tc>
          <w:tcPr>
            <w:tcW w:w="4986" w:type="dxa"/>
          </w:tcPr>
          <w:p w14:paraId="1481E864" w14:textId="77777777" w:rsidR="00BC7DAE" w:rsidRDefault="00000000">
            <w:r>
              <w:rPr>
                <w:sz w:val="18"/>
              </w:rPr>
              <w:t>1 600+</w:t>
            </w:r>
          </w:p>
        </w:tc>
        <w:tc>
          <w:tcPr>
            <w:tcW w:w="4986" w:type="dxa"/>
          </w:tcPr>
          <w:p w14:paraId="56BD07D6" w14:textId="77777777" w:rsidR="00BC7DAE" w:rsidRPr="0072081C" w:rsidRDefault="00000000">
            <w:pPr>
              <w:rPr>
                <w:lang w:val="fr-MA"/>
              </w:rPr>
            </w:pPr>
            <w:r w:rsidRPr="0072081C">
              <w:rPr>
                <w:sz w:val="18"/>
                <w:lang w:val="fr-MA"/>
              </w:rPr>
              <w:t>Événements MITRE ATT&amp;CK mappés</w:t>
            </w:r>
          </w:p>
        </w:tc>
      </w:tr>
      <w:tr w:rsidR="00BC7DAE" w14:paraId="338288D8" w14:textId="77777777">
        <w:tc>
          <w:tcPr>
            <w:tcW w:w="4986" w:type="dxa"/>
            <w:shd w:val="clear" w:color="auto" w:fill="F5F8FF"/>
          </w:tcPr>
          <w:p w14:paraId="0AB4B839" w14:textId="77777777" w:rsidR="00BC7DAE" w:rsidRDefault="00000000">
            <w:r>
              <w:rPr>
                <w:sz w:val="18"/>
              </w:rPr>
              <w:t>100%</w:t>
            </w:r>
          </w:p>
        </w:tc>
        <w:tc>
          <w:tcPr>
            <w:tcW w:w="4986" w:type="dxa"/>
            <w:shd w:val="clear" w:color="auto" w:fill="F5F8FF"/>
          </w:tcPr>
          <w:p w14:paraId="520C0E04" w14:textId="77777777" w:rsidR="00BC7DAE" w:rsidRDefault="00000000">
            <w:r>
              <w:rPr>
                <w:sz w:val="18"/>
              </w:rPr>
              <w:t xml:space="preserve">Agent Coverage </w:t>
            </w: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(1 </w:t>
            </w:r>
            <w:proofErr w:type="spellStart"/>
            <w:r>
              <w:rPr>
                <w:sz w:val="18"/>
              </w:rPr>
              <w:t>actif</w:t>
            </w:r>
            <w:proofErr w:type="spellEnd"/>
            <w:r>
              <w:rPr>
                <w:sz w:val="18"/>
              </w:rPr>
              <w:t xml:space="preserve"> / 1 </w:t>
            </w:r>
            <w:proofErr w:type="spellStart"/>
            <w:r>
              <w:rPr>
                <w:sz w:val="18"/>
              </w:rPr>
              <w:t>déployé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BC7DAE" w14:paraId="6C03A0D9" w14:textId="77777777">
        <w:tc>
          <w:tcPr>
            <w:tcW w:w="4986" w:type="dxa"/>
          </w:tcPr>
          <w:p w14:paraId="31C894B2" w14:textId="77777777" w:rsidR="00BC7DAE" w:rsidRDefault="00000000">
            <w:r>
              <w:rPr>
                <w:sz w:val="18"/>
              </w:rPr>
              <w:t>0/10</w:t>
            </w:r>
          </w:p>
        </w:tc>
        <w:tc>
          <w:tcPr>
            <w:tcW w:w="4986" w:type="dxa"/>
          </w:tcPr>
          <w:p w14:paraId="76FD3C6A" w14:textId="77777777" w:rsidR="00BC7DAE" w:rsidRDefault="00000000">
            <w:r>
              <w:rPr>
                <w:sz w:val="18"/>
              </w:rPr>
              <w:t>SCA passed (hardening SSH à appliquer)</w:t>
            </w:r>
          </w:p>
        </w:tc>
      </w:tr>
      <w:tr w:rsidR="00BC7DAE" w14:paraId="5529934B" w14:textId="77777777">
        <w:tc>
          <w:tcPr>
            <w:tcW w:w="4986" w:type="dxa"/>
            <w:shd w:val="clear" w:color="auto" w:fill="F5F8FF"/>
          </w:tcPr>
          <w:p w14:paraId="623E85DD" w14:textId="77777777" w:rsidR="00BC7DAE" w:rsidRDefault="00000000">
            <w:r>
              <w:rPr>
                <w:sz w:val="18"/>
              </w:rPr>
              <w:t>5/6</w:t>
            </w:r>
          </w:p>
        </w:tc>
        <w:tc>
          <w:tcPr>
            <w:tcW w:w="4986" w:type="dxa"/>
            <w:shd w:val="clear" w:color="auto" w:fill="F5F8FF"/>
          </w:tcPr>
          <w:p w14:paraId="13A251D2" w14:textId="77777777" w:rsidR="00BC7DAE" w:rsidRDefault="00000000">
            <w:r>
              <w:rPr>
                <w:sz w:val="18"/>
              </w:rPr>
              <w:t xml:space="preserve">Articles RGPD </w:t>
            </w:r>
            <w:proofErr w:type="spellStart"/>
            <w:r>
              <w:rPr>
                <w:sz w:val="18"/>
              </w:rPr>
              <w:t>satisfaits</w:t>
            </w:r>
            <w:proofErr w:type="spellEnd"/>
          </w:p>
        </w:tc>
      </w:tr>
      <w:tr w:rsidR="00BC7DAE" w14:paraId="281F78A1" w14:textId="77777777">
        <w:tc>
          <w:tcPr>
            <w:tcW w:w="4986" w:type="dxa"/>
          </w:tcPr>
          <w:p w14:paraId="37049251" w14:textId="77777777" w:rsidR="00BC7DAE" w:rsidRDefault="00000000">
            <w:r>
              <w:rPr>
                <w:sz w:val="18"/>
              </w:rPr>
              <w:t>8.6</w:t>
            </w:r>
          </w:p>
        </w:tc>
        <w:tc>
          <w:tcPr>
            <w:tcW w:w="4986" w:type="dxa"/>
          </w:tcPr>
          <w:p w14:paraId="456E00BF" w14:textId="77777777" w:rsidR="00BC7DAE" w:rsidRDefault="00000000">
            <w:r>
              <w:rPr>
                <w:sz w:val="18"/>
              </w:rPr>
              <w:t>CVSS3 max — CVE-2019-5736 Docker (container escape)</w:t>
            </w:r>
          </w:p>
        </w:tc>
      </w:tr>
      <w:tr w:rsidR="00BC7DAE" w14:paraId="3DEB681C" w14:textId="77777777">
        <w:tc>
          <w:tcPr>
            <w:tcW w:w="4986" w:type="dxa"/>
            <w:shd w:val="clear" w:color="auto" w:fill="F5F8FF"/>
          </w:tcPr>
          <w:p w14:paraId="5A6378C7" w14:textId="77777777" w:rsidR="00BC7DAE" w:rsidRDefault="00000000">
            <w:r>
              <w:rPr>
                <w:sz w:val="18"/>
              </w:rPr>
              <w:t>7</w:t>
            </w:r>
          </w:p>
        </w:tc>
        <w:tc>
          <w:tcPr>
            <w:tcW w:w="4986" w:type="dxa"/>
            <w:shd w:val="clear" w:color="auto" w:fill="F5F8FF"/>
          </w:tcPr>
          <w:p w14:paraId="351D3E4A" w14:textId="77777777" w:rsidR="00BC7DAE" w:rsidRDefault="00000000">
            <w:proofErr w:type="spellStart"/>
            <w:r>
              <w:rPr>
                <w:sz w:val="18"/>
              </w:rPr>
              <w:t>Règles</w:t>
            </w:r>
            <w:proofErr w:type="spellEnd"/>
            <w:r>
              <w:rPr>
                <w:sz w:val="18"/>
              </w:rPr>
              <w:t xml:space="preserve"> YNOV-APP custom (Level 3 à 14)</w:t>
            </w:r>
          </w:p>
        </w:tc>
      </w:tr>
      <w:tr w:rsidR="00BC7DAE" w14:paraId="03E0FDAE" w14:textId="77777777">
        <w:tc>
          <w:tcPr>
            <w:tcW w:w="4986" w:type="dxa"/>
          </w:tcPr>
          <w:p w14:paraId="0B05E21A" w14:textId="77777777" w:rsidR="00BC7DAE" w:rsidRDefault="00000000">
            <w:r>
              <w:rPr>
                <w:sz w:val="18"/>
              </w:rPr>
              <w:t>100/100</w:t>
            </w:r>
          </w:p>
        </w:tc>
        <w:tc>
          <w:tcPr>
            <w:tcW w:w="4986" w:type="dxa"/>
          </w:tcPr>
          <w:p w14:paraId="7BBFB072" w14:textId="77777777" w:rsidR="00BC7DAE" w:rsidRDefault="00000000">
            <w:r>
              <w:rPr>
                <w:sz w:val="18"/>
              </w:rPr>
              <w:t xml:space="preserve">Score Dashboard </w:t>
            </w:r>
            <w:proofErr w:type="spellStart"/>
            <w:r>
              <w:rPr>
                <w:sz w:val="18"/>
              </w:rPr>
              <w:t>Applicatif</w:t>
            </w:r>
            <w:proofErr w:type="spellEnd"/>
          </w:p>
        </w:tc>
      </w:tr>
      <w:tr w:rsidR="00BC7DAE" w14:paraId="4FDCFC15" w14:textId="77777777">
        <w:tc>
          <w:tcPr>
            <w:tcW w:w="4986" w:type="dxa"/>
            <w:shd w:val="clear" w:color="auto" w:fill="F5F8FF"/>
          </w:tcPr>
          <w:p w14:paraId="69709DDA" w14:textId="77777777" w:rsidR="00BC7DAE" w:rsidRDefault="00000000">
            <w:r>
              <w:rPr>
                <w:sz w:val="18"/>
              </w:rPr>
              <w:t>9</w:t>
            </w:r>
          </w:p>
        </w:tc>
        <w:tc>
          <w:tcPr>
            <w:tcW w:w="4986" w:type="dxa"/>
            <w:shd w:val="clear" w:color="auto" w:fill="F5F8FF"/>
          </w:tcPr>
          <w:p w14:paraId="2064A364" w14:textId="77777777" w:rsidR="00BC7DAE" w:rsidRDefault="00000000">
            <w:r>
              <w:rPr>
                <w:sz w:val="18"/>
              </w:rPr>
              <w:t xml:space="preserve">Types </w:t>
            </w:r>
            <w:proofErr w:type="spellStart"/>
            <w:r>
              <w:rPr>
                <w:sz w:val="18"/>
              </w:rPr>
              <w:t>AuditLogs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immuables</w:t>
            </w:r>
            <w:proofErr w:type="spellEnd"/>
            <w:r>
              <w:rPr>
                <w:sz w:val="18"/>
              </w:rPr>
              <w:t xml:space="preserve"> (allow update/delete: if false)</w:t>
            </w:r>
          </w:p>
        </w:tc>
      </w:tr>
      <w:tr w:rsidR="00BC7DAE" w:rsidRPr="00897F3A" w14:paraId="0641A74A" w14:textId="77777777">
        <w:tc>
          <w:tcPr>
            <w:tcW w:w="4986" w:type="dxa"/>
          </w:tcPr>
          <w:p w14:paraId="6BBF99C7" w14:textId="77777777" w:rsidR="00BC7DAE" w:rsidRDefault="00000000">
            <w:r>
              <w:rPr>
                <w:sz w:val="18"/>
              </w:rPr>
              <w:t>6</w:t>
            </w:r>
          </w:p>
        </w:tc>
        <w:tc>
          <w:tcPr>
            <w:tcW w:w="4986" w:type="dxa"/>
          </w:tcPr>
          <w:p w14:paraId="307B5391" w14:textId="77777777" w:rsidR="00BC7DAE" w:rsidRPr="0072081C" w:rsidRDefault="00000000">
            <w:pPr>
              <w:rPr>
                <w:lang w:val="fr-MA"/>
              </w:rPr>
            </w:pPr>
            <w:r w:rsidRPr="0072081C">
              <w:rPr>
                <w:sz w:val="18"/>
                <w:lang w:val="fr-MA"/>
              </w:rPr>
              <w:t>Rôles RBAC (Admin, Sous-admin, Comptable, Enseignant, Étudiant, Parent)</w:t>
            </w:r>
          </w:p>
        </w:tc>
      </w:tr>
      <w:tr w:rsidR="00BC7DAE" w14:paraId="13446E6F" w14:textId="77777777">
        <w:tc>
          <w:tcPr>
            <w:tcW w:w="4986" w:type="dxa"/>
            <w:shd w:val="clear" w:color="auto" w:fill="F5F8FF"/>
          </w:tcPr>
          <w:p w14:paraId="1FBB6B8C" w14:textId="77777777" w:rsidR="00BC7DAE" w:rsidRDefault="00000000">
            <w:r>
              <w:rPr>
                <w:sz w:val="18"/>
              </w:rPr>
              <w:t>92/100</w:t>
            </w:r>
          </w:p>
        </w:tc>
        <w:tc>
          <w:tcPr>
            <w:tcW w:w="4986" w:type="dxa"/>
            <w:shd w:val="clear" w:color="auto" w:fill="F5F8FF"/>
          </w:tcPr>
          <w:p w14:paraId="74198D08" w14:textId="77777777" w:rsidR="00BC7DAE" w:rsidRDefault="00000000">
            <w:r>
              <w:rPr>
                <w:sz w:val="18"/>
              </w:rPr>
              <w:t>Score DAST Scanner (12 tests OWASP)</w:t>
            </w:r>
          </w:p>
        </w:tc>
      </w:tr>
      <w:tr w:rsidR="00BC7DAE" w14:paraId="58D7C237" w14:textId="77777777">
        <w:tc>
          <w:tcPr>
            <w:tcW w:w="4986" w:type="dxa"/>
          </w:tcPr>
          <w:p w14:paraId="434D5BFC" w14:textId="77777777" w:rsidR="00BC7DAE" w:rsidRDefault="00000000">
            <w:r>
              <w:rPr>
                <w:sz w:val="18"/>
              </w:rPr>
              <w:t>14</w:t>
            </w:r>
          </w:p>
        </w:tc>
        <w:tc>
          <w:tcPr>
            <w:tcW w:w="4986" w:type="dxa"/>
          </w:tcPr>
          <w:p w14:paraId="09CEAD37" w14:textId="77777777" w:rsidR="00BC7DAE" w:rsidRDefault="00000000">
            <w:r>
              <w:rPr>
                <w:sz w:val="18"/>
              </w:rPr>
              <w:t xml:space="preserve">Level max </w:t>
            </w: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— AUTH_LOCKOUT</w:t>
            </w:r>
          </w:p>
        </w:tc>
      </w:tr>
      <w:tr w:rsidR="00BC7DAE" w14:paraId="18342195" w14:textId="77777777">
        <w:tc>
          <w:tcPr>
            <w:tcW w:w="4986" w:type="dxa"/>
            <w:shd w:val="clear" w:color="auto" w:fill="F5F8FF"/>
          </w:tcPr>
          <w:p w14:paraId="68428A66" w14:textId="77777777" w:rsidR="00BC7DAE" w:rsidRDefault="00000000"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tentatives</w:t>
            </w:r>
            <w:proofErr w:type="spellEnd"/>
            <w:r>
              <w:rPr>
                <w:sz w:val="18"/>
              </w:rPr>
              <w:t xml:space="preserve"> / 15 min</w:t>
            </w:r>
          </w:p>
        </w:tc>
        <w:tc>
          <w:tcPr>
            <w:tcW w:w="4986" w:type="dxa"/>
            <w:shd w:val="clear" w:color="auto" w:fill="F5F8FF"/>
          </w:tcPr>
          <w:p w14:paraId="5BC463C3" w14:textId="77777777" w:rsidR="00BC7DAE" w:rsidRDefault="00000000">
            <w:r>
              <w:rPr>
                <w:sz w:val="18"/>
              </w:rPr>
              <w:t>Rate Limiter → HTTP 429 AUTH_LOCKOUT</w:t>
            </w:r>
          </w:p>
        </w:tc>
      </w:tr>
      <w:tr w:rsidR="00BC7DAE" w14:paraId="35434CAF" w14:textId="77777777">
        <w:tc>
          <w:tcPr>
            <w:tcW w:w="4986" w:type="dxa"/>
          </w:tcPr>
          <w:p w14:paraId="22F920A1" w14:textId="77777777" w:rsidR="00BC7DAE" w:rsidRDefault="00000000">
            <w:r>
              <w:rPr>
                <w:sz w:val="18"/>
              </w:rPr>
              <w:t>AES-256-CBC</w:t>
            </w:r>
          </w:p>
        </w:tc>
        <w:tc>
          <w:tcPr>
            <w:tcW w:w="4986" w:type="dxa"/>
          </w:tcPr>
          <w:p w14:paraId="4A658F9D" w14:textId="77777777" w:rsidR="00BC7DAE" w:rsidRDefault="00000000">
            <w:proofErr w:type="spellStart"/>
            <w:r>
              <w:rPr>
                <w:sz w:val="18"/>
              </w:rPr>
              <w:t>Chiffrement</w:t>
            </w:r>
            <w:proofErr w:type="spellEnd"/>
            <w:r>
              <w:rPr>
                <w:sz w:val="18"/>
              </w:rPr>
              <w:t xml:space="preserve"> données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Firestore</w:t>
            </w:r>
            <w:proofErr w:type="spellEnd"/>
          </w:p>
        </w:tc>
      </w:tr>
      <w:tr w:rsidR="00BC7DAE" w14:paraId="5F06CB95" w14:textId="77777777">
        <w:tc>
          <w:tcPr>
            <w:tcW w:w="4986" w:type="dxa"/>
            <w:shd w:val="clear" w:color="auto" w:fill="F5F8FF"/>
          </w:tcPr>
          <w:p w14:paraId="71E19676" w14:textId="77777777" w:rsidR="00BC7DAE" w:rsidRDefault="00000000">
            <w:r>
              <w:rPr>
                <w:sz w:val="18"/>
              </w:rPr>
              <w:t>JWT HS256</w:t>
            </w:r>
          </w:p>
        </w:tc>
        <w:tc>
          <w:tcPr>
            <w:tcW w:w="4986" w:type="dxa"/>
            <w:shd w:val="clear" w:color="auto" w:fill="F5F8FF"/>
          </w:tcPr>
          <w:p w14:paraId="7656123E" w14:textId="77777777" w:rsidR="00BC7DAE" w:rsidRDefault="00000000">
            <w:r>
              <w:rPr>
                <w:sz w:val="18"/>
              </w:rPr>
              <w:t xml:space="preserve">Access 30min / Refresh 7j </w:t>
            </w:r>
            <w:proofErr w:type="spellStart"/>
            <w:r>
              <w:rPr>
                <w:sz w:val="18"/>
              </w:rPr>
              <w:t>httpOnly</w:t>
            </w:r>
            <w:proofErr w:type="spellEnd"/>
            <w:r>
              <w:rPr>
                <w:sz w:val="18"/>
              </w:rPr>
              <w:t xml:space="preserve"> cookie</w:t>
            </w:r>
          </w:p>
        </w:tc>
      </w:tr>
      <w:tr w:rsidR="00BC7DAE" w14:paraId="70B6E462" w14:textId="77777777">
        <w:tc>
          <w:tcPr>
            <w:tcW w:w="4986" w:type="dxa"/>
          </w:tcPr>
          <w:p w14:paraId="22BD0519" w14:textId="77777777" w:rsidR="00BC7DAE" w:rsidRDefault="00000000">
            <w:r>
              <w:rPr>
                <w:sz w:val="18"/>
              </w:rPr>
              <w:t>7/8</w:t>
            </w:r>
          </w:p>
        </w:tc>
        <w:tc>
          <w:tcPr>
            <w:tcW w:w="4986" w:type="dxa"/>
          </w:tcPr>
          <w:p w14:paraId="48794E1F" w14:textId="77777777" w:rsidR="00BC7DAE" w:rsidRDefault="00000000">
            <w:proofErr w:type="spellStart"/>
            <w:r>
              <w:rPr>
                <w:sz w:val="18"/>
              </w:rPr>
              <w:t>Problèmes</w:t>
            </w:r>
            <w:proofErr w:type="spellEnd"/>
            <w:r>
              <w:rPr>
                <w:sz w:val="18"/>
              </w:rPr>
              <w:t xml:space="preserve"> techniques </w:t>
            </w:r>
            <w:proofErr w:type="spellStart"/>
            <w:r>
              <w:rPr>
                <w:sz w:val="18"/>
              </w:rPr>
              <w:t>résolus</w:t>
            </w:r>
            <w:proofErr w:type="spellEnd"/>
          </w:p>
        </w:tc>
      </w:tr>
      <w:tr w:rsidR="00BC7DAE" w14:paraId="5D7F5E36" w14:textId="77777777">
        <w:tc>
          <w:tcPr>
            <w:tcW w:w="4986" w:type="dxa"/>
            <w:shd w:val="clear" w:color="auto" w:fill="F5F8FF"/>
          </w:tcPr>
          <w:p w14:paraId="33647DBC" w14:textId="77777777" w:rsidR="00BC7DAE" w:rsidRDefault="00000000">
            <w:r>
              <w:rPr>
                <w:sz w:val="18"/>
              </w:rPr>
              <w:t>89.44%</w:t>
            </w:r>
          </w:p>
        </w:tc>
        <w:tc>
          <w:tcPr>
            <w:tcW w:w="4986" w:type="dxa"/>
            <w:shd w:val="clear" w:color="auto" w:fill="F5F8FF"/>
          </w:tcPr>
          <w:p w14:paraId="31387222" w14:textId="77777777" w:rsidR="00BC7DAE" w:rsidRDefault="00000000">
            <w:r>
              <w:rPr>
                <w:sz w:val="18"/>
              </w:rPr>
              <w:t>FIM — root dominant (modifications /var/bin/*)</w:t>
            </w:r>
          </w:p>
        </w:tc>
      </w:tr>
      <w:tr w:rsidR="00BC7DAE" w:rsidRPr="00897F3A" w14:paraId="4B1FC608" w14:textId="77777777">
        <w:tc>
          <w:tcPr>
            <w:tcW w:w="4986" w:type="dxa"/>
          </w:tcPr>
          <w:p w14:paraId="7A4E31FA" w14:textId="77777777" w:rsidR="00BC7DAE" w:rsidRDefault="00000000">
            <w:r>
              <w:rPr>
                <w:sz w:val="18"/>
              </w:rPr>
              <w:t>T1565.001</w:t>
            </w:r>
          </w:p>
        </w:tc>
        <w:tc>
          <w:tcPr>
            <w:tcW w:w="4986" w:type="dxa"/>
          </w:tcPr>
          <w:p w14:paraId="24E04765" w14:textId="77777777" w:rsidR="00BC7DAE" w:rsidRPr="0072081C" w:rsidRDefault="00000000">
            <w:pPr>
              <w:rPr>
                <w:lang w:val="fr-MA"/>
              </w:rPr>
            </w:pPr>
            <w:r w:rsidRPr="0072081C">
              <w:rPr>
                <w:sz w:val="18"/>
                <w:lang w:val="fr-MA"/>
              </w:rPr>
              <w:t>Technique MITRE dominante (</w:t>
            </w:r>
            <w:proofErr w:type="spellStart"/>
            <w:r w:rsidRPr="0072081C">
              <w:rPr>
                <w:sz w:val="18"/>
                <w:lang w:val="fr-MA"/>
              </w:rPr>
              <w:t>Stored</w:t>
            </w:r>
            <w:proofErr w:type="spellEnd"/>
            <w:r w:rsidRPr="0072081C">
              <w:rPr>
                <w:sz w:val="18"/>
                <w:lang w:val="fr-MA"/>
              </w:rPr>
              <w:t xml:space="preserve"> Data Manipulation)</w:t>
            </w:r>
          </w:p>
        </w:tc>
      </w:tr>
    </w:tbl>
    <w:p w14:paraId="1CFD00AB" w14:textId="77777777" w:rsidR="00BC7DAE" w:rsidRPr="0072081C" w:rsidRDefault="00BC7DAE">
      <w:pPr>
        <w:rPr>
          <w:lang w:val="fr-MA"/>
        </w:rPr>
      </w:pPr>
    </w:p>
    <w:p w14:paraId="310F58D8" w14:textId="77777777" w:rsidR="00BC7DAE" w:rsidRPr="0072081C" w:rsidRDefault="00000000">
      <w:pPr>
        <w:rPr>
          <w:lang w:val="fr-MA"/>
        </w:rPr>
      </w:pPr>
      <w:r w:rsidRPr="0072081C">
        <w:rPr>
          <w:lang w:val="fr-MA"/>
        </w:rPr>
        <w:br w:type="page"/>
      </w:r>
    </w:p>
    <w:p w14:paraId="34D01D34" w14:textId="77777777" w:rsidR="00BC7DAE" w:rsidRDefault="00000000">
      <w:pPr>
        <w:shd w:val="clear" w:color="auto" w:fill="1A3A6E"/>
        <w:spacing w:before="160" w:after="80"/>
      </w:pPr>
      <w:r>
        <w:rPr>
          <w:b/>
          <w:color w:val="FFFFFF"/>
          <w:sz w:val="26"/>
        </w:rPr>
        <w:lastRenderedPageBreak/>
        <w:t>CAPTURES D'ÉCRAN — PREUVES VISUELLES</w:t>
      </w:r>
    </w:p>
    <w:p w14:paraId="2EFD195A" w14:textId="77777777" w:rsidR="00BC7DAE" w:rsidRDefault="00000000">
      <w:pPr>
        <w:jc w:val="center"/>
      </w:pPr>
      <w:r>
        <w:rPr>
          <w:noProof/>
        </w:rPr>
        <w:drawing>
          <wp:inline distT="0" distB="0" distL="0" distR="0" wp14:anchorId="4CDFD319" wp14:editId="41B254FA">
            <wp:extent cx="5040000" cy="28919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53C8" w14:textId="77777777" w:rsidR="00BC7DAE" w:rsidRDefault="00000000">
      <w:pPr>
        <w:jc w:val="center"/>
      </w:pPr>
      <w:r>
        <w:rPr>
          <w:i/>
          <w:color w:val="555555"/>
          <w:sz w:val="16"/>
        </w:rPr>
        <w:t xml:space="preserve">Dashboard </w:t>
      </w:r>
      <w:proofErr w:type="spellStart"/>
      <w:r>
        <w:rPr>
          <w:i/>
          <w:color w:val="555555"/>
          <w:sz w:val="16"/>
        </w:rPr>
        <w:t>Applicatif</w:t>
      </w:r>
      <w:proofErr w:type="spellEnd"/>
      <w:r>
        <w:rPr>
          <w:i/>
          <w:color w:val="555555"/>
          <w:sz w:val="16"/>
        </w:rPr>
        <w:t xml:space="preserve"> — Score 100/100 — </w:t>
      </w:r>
      <w:proofErr w:type="spellStart"/>
      <w:r>
        <w:rPr>
          <w:i/>
          <w:color w:val="555555"/>
          <w:sz w:val="16"/>
        </w:rPr>
        <w:t>Toutes</w:t>
      </w:r>
      <w:proofErr w:type="spellEnd"/>
      <w:r>
        <w:rPr>
          <w:i/>
          <w:color w:val="555555"/>
          <w:sz w:val="16"/>
        </w:rPr>
        <w:t xml:space="preserve"> protections actives</w:t>
      </w:r>
    </w:p>
    <w:p w14:paraId="40150170" w14:textId="77777777" w:rsidR="00BC7DAE" w:rsidRDefault="00BC7DAE"/>
    <w:p w14:paraId="00E5011B" w14:textId="77777777" w:rsidR="00BC7DAE" w:rsidRDefault="00000000">
      <w:pPr>
        <w:jc w:val="center"/>
      </w:pPr>
      <w:r>
        <w:rPr>
          <w:noProof/>
        </w:rPr>
        <w:drawing>
          <wp:inline distT="0" distB="0" distL="0" distR="0" wp14:anchorId="7172CE10" wp14:editId="5C583472">
            <wp:extent cx="5040000" cy="4064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6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0CFF" w14:textId="77777777" w:rsidR="00BC7DAE" w:rsidRPr="0072081C" w:rsidRDefault="00000000">
      <w:pPr>
        <w:jc w:val="center"/>
        <w:rPr>
          <w:lang w:val="fr-MA"/>
        </w:rPr>
      </w:pPr>
      <w:r w:rsidRPr="0072081C">
        <w:rPr>
          <w:i/>
          <w:color w:val="555555"/>
          <w:sz w:val="16"/>
          <w:lang w:val="fr-MA"/>
        </w:rPr>
        <w:t>WAF — Règles OWASP Top 10 — 0 attaque détectée = système sûr</w:t>
      </w:r>
    </w:p>
    <w:p w14:paraId="6EC78893" w14:textId="77777777" w:rsidR="00BC7DAE" w:rsidRPr="0072081C" w:rsidRDefault="00BC7DAE">
      <w:pPr>
        <w:rPr>
          <w:lang w:val="fr-MA"/>
        </w:rPr>
      </w:pPr>
    </w:p>
    <w:p w14:paraId="77CF5108" w14:textId="77777777" w:rsidR="00BC7D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E0E456" wp14:editId="54A498CC">
            <wp:extent cx="5040000" cy="208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1_ag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93D1" w14:textId="77777777" w:rsidR="00BC7DAE" w:rsidRDefault="00000000">
      <w:pPr>
        <w:jc w:val="center"/>
      </w:pPr>
      <w:proofErr w:type="spellStart"/>
      <w:r>
        <w:rPr>
          <w:i/>
          <w:color w:val="555555"/>
          <w:sz w:val="16"/>
        </w:rPr>
        <w:t>Wazuh</w:t>
      </w:r>
      <w:proofErr w:type="spellEnd"/>
      <w:r>
        <w:rPr>
          <w:i/>
          <w:color w:val="555555"/>
          <w:sz w:val="16"/>
        </w:rPr>
        <w:t xml:space="preserve"> — Agent 001 Coverage 100% — main-machine macOS 15.7.4</w:t>
      </w:r>
    </w:p>
    <w:p w14:paraId="1887B921" w14:textId="77777777" w:rsidR="00BC7DAE" w:rsidRDefault="00BC7DAE"/>
    <w:p w14:paraId="29D5F8A9" w14:textId="77777777" w:rsidR="00BC7DAE" w:rsidRDefault="00000000">
      <w:pPr>
        <w:jc w:val="center"/>
      </w:pPr>
      <w:r>
        <w:rPr>
          <w:noProof/>
        </w:rPr>
        <w:drawing>
          <wp:inline distT="0" distB="0" distL="0" distR="0" wp14:anchorId="4986B6FB" wp14:editId="5026921A">
            <wp:extent cx="5040000" cy="28282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EEV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4CA" w14:textId="77777777" w:rsidR="00BC7DAE" w:rsidRDefault="00000000">
      <w:pPr>
        <w:jc w:val="center"/>
      </w:pPr>
      <w:r>
        <w:rPr>
          <w:i/>
          <w:color w:val="555555"/>
          <w:sz w:val="16"/>
        </w:rPr>
        <w:t xml:space="preserve">Security Events — 436 420 </w:t>
      </w:r>
      <w:proofErr w:type="spellStart"/>
      <w:r>
        <w:rPr>
          <w:i/>
          <w:color w:val="555555"/>
          <w:sz w:val="16"/>
        </w:rPr>
        <w:t>événements</w:t>
      </w:r>
      <w:proofErr w:type="spellEnd"/>
      <w:r>
        <w:rPr>
          <w:i/>
          <w:color w:val="555555"/>
          <w:sz w:val="16"/>
        </w:rPr>
        <w:t xml:space="preserve"> </w:t>
      </w:r>
      <w:proofErr w:type="spellStart"/>
      <w:r>
        <w:rPr>
          <w:i/>
          <w:color w:val="555555"/>
          <w:sz w:val="16"/>
        </w:rPr>
        <w:t>collectés</w:t>
      </w:r>
      <w:proofErr w:type="spellEnd"/>
    </w:p>
    <w:p w14:paraId="7BA8A13E" w14:textId="77777777" w:rsidR="00BC7DAE" w:rsidRDefault="00BC7DAE"/>
    <w:p w14:paraId="0F3EB9A4" w14:textId="77777777" w:rsidR="00BC7DAE" w:rsidRDefault="00000000">
      <w:pPr>
        <w:jc w:val="center"/>
      </w:pPr>
      <w:r>
        <w:rPr>
          <w:noProof/>
        </w:rPr>
        <w:drawing>
          <wp:inline distT="0" distB="0" distL="0" distR="0" wp14:anchorId="72BFBDE4" wp14:editId="40E4DAD9">
            <wp:extent cx="5040000" cy="23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3_f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94A1" w14:textId="77777777" w:rsidR="00BC7DAE" w:rsidRDefault="00000000">
      <w:pPr>
        <w:jc w:val="center"/>
      </w:pPr>
      <w:r>
        <w:rPr>
          <w:i/>
          <w:color w:val="555555"/>
          <w:sz w:val="16"/>
        </w:rPr>
        <w:lastRenderedPageBreak/>
        <w:t>FIM Dashboard — root 89.44% — modified 100% — /var/bin/</w:t>
      </w:r>
      <w:proofErr w:type="spellStart"/>
      <w:r>
        <w:rPr>
          <w:i/>
          <w:color w:val="555555"/>
          <w:sz w:val="16"/>
        </w:rPr>
        <w:t>afsa</w:t>
      </w:r>
      <w:proofErr w:type="spellEnd"/>
    </w:p>
    <w:p w14:paraId="51A6CC57" w14:textId="77777777" w:rsidR="00BC7DAE" w:rsidRDefault="00BC7DAE"/>
    <w:p w14:paraId="06F9F628" w14:textId="77777777" w:rsidR="00BC7DAE" w:rsidRDefault="00000000">
      <w:pPr>
        <w:jc w:val="center"/>
      </w:pPr>
      <w:r>
        <w:rPr>
          <w:noProof/>
        </w:rPr>
        <w:drawing>
          <wp:inline distT="0" distB="0" distL="0" distR="0" wp14:anchorId="26AC9CF6" wp14:editId="470E52F2">
            <wp:extent cx="5040000" cy="28917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MONITO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1A1F" w14:textId="77777777" w:rsidR="00BC7DAE" w:rsidRDefault="00000000">
      <w:pPr>
        <w:jc w:val="center"/>
      </w:pPr>
      <w:r>
        <w:rPr>
          <w:i/>
          <w:color w:val="555555"/>
          <w:sz w:val="16"/>
        </w:rPr>
        <w:t xml:space="preserve">FIM Integrity Monitoring </w:t>
      </w:r>
      <w:proofErr w:type="spellStart"/>
      <w:r>
        <w:rPr>
          <w:i/>
          <w:color w:val="555555"/>
          <w:sz w:val="16"/>
        </w:rPr>
        <w:t>détaillé</w:t>
      </w:r>
      <w:proofErr w:type="spellEnd"/>
    </w:p>
    <w:p w14:paraId="47A7FCF0" w14:textId="77777777" w:rsidR="00BC7DAE" w:rsidRDefault="00BC7DAE"/>
    <w:p w14:paraId="129F6FB0" w14:textId="77777777" w:rsidR="00BC7DAE" w:rsidRDefault="00000000">
      <w:pPr>
        <w:jc w:val="center"/>
      </w:pPr>
      <w:r>
        <w:rPr>
          <w:noProof/>
        </w:rPr>
        <w:drawing>
          <wp:inline distT="0" distB="0" distL="0" distR="0" wp14:anchorId="0B90F5FE" wp14:editId="5339D036">
            <wp:extent cx="5040000" cy="28898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 MONITO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6704" w14:textId="77777777" w:rsidR="00BC7DAE" w:rsidRDefault="00000000">
      <w:pPr>
        <w:jc w:val="center"/>
      </w:pPr>
      <w:proofErr w:type="spellStart"/>
      <w:r>
        <w:rPr>
          <w:i/>
          <w:color w:val="555555"/>
          <w:sz w:val="16"/>
        </w:rPr>
        <w:t>Rootcheck</w:t>
      </w:r>
      <w:proofErr w:type="spellEnd"/>
      <w:r>
        <w:rPr>
          <w:i/>
          <w:color w:val="555555"/>
          <w:sz w:val="16"/>
        </w:rPr>
        <w:t xml:space="preserve"> — 4 anomalies — en3 promiscuous — </w:t>
      </w:r>
      <w:proofErr w:type="spellStart"/>
      <w:r>
        <w:rPr>
          <w:i/>
          <w:color w:val="555555"/>
          <w:sz w:val="16"/>
        </w:rPr>
        <w:t>Trojaned</w:t>
      </w:r>
      <w:proofErr w:type="spellEnd"/>
      <w:r>
        <w:rPr>
          <w:i/>
          <w:color w:val="555555"/>
          <w:sz w:val="16"/>
        </w:rPr>
        <w:t xml:space="preserve"> files</w:t>
      </w:r>
    </w:p>
    <w:p w14:paraId="6A58C125" w14:textId="77777777" w:rsidR="00BC7DAE" w:rsidRDefault="00BC7DAE"/>
    <w:p w14:paraId="69F68739" w14:textId="77777777" w:rsidR="00BC7D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F597A2" wp14:editId="47C710E5">
            <wp:extent cx="5040000" cy="280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4_c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8D4B" w14:textId="77777777" w:rsidR="00BC7DAE" w:rsidRPr="0072081C" w:rsidRDefault="00000000">
      <w:pPr>
        <w:jc w:val="center"/>
        <w:rPr>
          <w:lang w:val="fr-MA"/>
        </w:rPr>
      </w:pPr>
      <w:r w:rsidRPr="0072081C">
        <w:rPr>
          <w:i/>
          <w:color w:val="555555"/>
          <w:sz w:val="16"/>
          <w:lang w:val="fr-MA"/>
        </w:rPr>
        <w:t>CVE — 17 Vulnérabilités — Docker dominant — CVSS3 max 8.6</w:t>
      </w:r>
    </w:p>
    <w:p w14:paraId="106F4C31" w14:textId="77777777" w:rsidR="00BC7DAE" w:rsidRPr="0072081C" w:rsidRDefault="00BC7DAE">
      <w:pPr>
        <w:rPr>
          <w:lang w:val="fr-MA"/>
        </w:rPr>
      </w:pPr>
    </w:p>
    <w:p w14:paraId="18CAB464" w14:textId="77777777" w:rsidR="00BC7DAE" w:rsidRDefault="00000000">
      <w:pPr>
        <w:jc w:val="center"/>
      </w:pPr>
      <w:r>
        <w:rPr>
          <w:noProof/>
        </w:rPr>
        <w:drawing>
          <wp:inline distT="0" distB="0" distL="0" distR="0" wp14:anchorId="3AE00286" wp14:editId="3ECDA6A5">
            <wp:extent cx="5040000" cy="280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5_mit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29D5" w14:textId="77777777" w:rsidR="00BC7DAE" w:rsidRDefault="00000000">
      <w:pPr>
        <w:jc w:val="center"/>
      </w:pPr>
      <w:r>
        <w:rPr>
          <w:i/>
          <w:color w:val="555555"/>
          <w:sz w:val="16"/>
        </w:rPr>
        <w:t>MITRE ATT&amp;CK — T1565.001 Impact dominant — Defense Evasion</w:t>
      </w:r>
    </w:p>
    <w:p w14:paraId="7D8CB17C" w14:textId="77777777" w:rsidR="00BC7DAE" w:rsidRDefault="00BC7DAE"/>
    <w:p w14:paraId="1981CB79" w14:textId="77777777" w:rsidR="00BC7D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7EEB38" wp14:editId="0A12B709">
            <wp:extent cx="5040000" cy="33550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AA50" w14:textId="77777777" w:rsidR="00BC7DAE" w:rsidRPr="0072081C" w:rsidRDefault="00000000">
      <w:pPr>
        <w:jc w:val="center"/>
        <w:rPr>
          <w:lang w:val="fr-MA"/>
        </w:rPr>
      </w:pPr>
      <w:r w:rsidRPr="0072081C">
        <w:rPr>
          <w:i/>
          <w:color w:val="555555"/>
          <w:sz w:val="16"/>
          <w:lang w:val="fr-MA"/>
        </w:rPr>
        <w:t xml:space="preserve">SIEM Logs en Temps Réel — </w:t>
      </w:r>
      <w:proofErr w:type="spellStart"/>
      <w:r w:rsidRPr="0072081C">
        <w:rPr>
          <w:i/>
          <w:color w:val="555555"/>
          <w:sz w:val="16"/>
          <w:lang w:val="fr-MA"/>
        </w:rPr>
        <w:t>Monitoring.tsx</w:t>
      </w:r>
      <w:proofErr w:type="spellEnd"/>
    </w:p>
    <w:p w14:paraId="5AFD923B" w14:textId="77777777" w:rsidR="00BC7DAE" w:rsidRPr="0072081C" w:rsidRDefault="00BC7DAE">
      <w:pPr>
        <w:rPr>
          <w:lang w:val="fr-MA"/>
        </w:rPr>
      </w:pPr>
    </w:p>
    <w:sectPr w:rsidR="00BC7DAE" w:rsidRPr="0072081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930912">
    <w:abstractNumId w:val="8"/>
  </w:num>
  <w:num w:numId="2" w16cid:durableId="1549025675">
    <w:abstractNumId w:val="6"/>
  </w:num>
  <w:num w:numId="3" w16cid:durableId="812059519">
    <w:abstractNumId w:val="5"/>
  </w:num>
  <w:num w:numId="4" w16cid:durableId="1437628349">
    <w:abstractNumId w:val="4"/>
  </w:num>
  <w:num w:numId="5" w16cid:durableId="336932734">
    <w:abstractNumId w:val="7"/>
  </w:num>
  <w:num w:numId="6" w16cid:durableId="1274635506">
    <w:abstractNumId w:val="3"/>
  </w:num>
  <w:num w:numId="7" w16cid:durableId="516389852">
    <w:abstractNumId w:val="2"/>
  </w:num>
  <w:num w:numId="8" w16cid:durableId="362944339">
    <w:abstractNumId w:val="1"/>
  </w:num>
  <w:num w:numId="9" w16cid:durableId="180604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91E"/>
    <w:rsid w:val="0029639D"/>
    <w:rsid w:val="003072AE"/>
    <w:rsid w:val="00326F90"/>
    <w:rsid w:val="0072081C"/>
    <w:rsid w:val="0082315D"/>
    <w:rsid w:val="00897F3A"/>
    <w:rsid w:val="00906D56"/>
    <w:rsid w:val="009579A4"/>
    <w:rsid w:val="00AA1D8D"/>
    <w:rsid w:val="00B47730"/>
    <w:rsid w:val="00BC7DAE"/>
    <w:rsid w:val="00CB0664"/>
    <w:rsid w:val="00F60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6C95F"/>
  <w14:defaultImageDpi w14:val="300"/>
  <w15:docId w15:val="{D467A411-FEB8-1246-BAEB-B118A4F8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1941</Words>
  <Characters>11419</Characters>
  <Application>Microsoft Office Word</Application>
  <DocSecurity>0</DocSecurity>
  <Lines>422</Lines>
  <Paragraphs>417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AKKER Anass</cp:lastModifiedBy>
  <cp:revision>5</cp:revision>
  <dcterms:created xsi:type="dcterms:W3CDTF">2013-12-23T23:15:00Z</dcterms:created>
  <dcterms:modified xsi:type="dcterms:W3CDTF">2026-04-23T00:05:00Z</dcterms:modified>
  <cp:category/>
</cp:coreProperties>
</file>