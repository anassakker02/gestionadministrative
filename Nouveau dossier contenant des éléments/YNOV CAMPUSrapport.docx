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9BE7" w14:textId="77777777" w:rsidR="000E2E37" w:rsidRPr="000D0D03" w:rsidRDefault="000E2E37" w:rsidP="000E2E37">
      <w:pPr>
        <w:shd w:val="clear" w:color="auto" w:fill="1A3A6E"/>
        <w:spacing w:before="160" w:after="80"/>
        <w:rPr>
          <w:lang w:val="fr-MA"/>
        </w:rPr>
      </w:pPr>
      <w:r w:rsidRPr="000D0D03">
        <w:rPr>
          <w:b/>
          <w:color w:val="FFFFFF"/>
          <w:sz w:val="26"/>
          <w:lang w:val="fr-MA"/>
        </w:rPr>
        <w:t>YNOV CAMPUS — PROJET DE FIN D'ÉTUDES</w:t>
      </w:r>
    </w:p>
    <w:p w14:paraId="244DCC61" w14:textId="77777777" w:rsidR="000E2E37" w:rsidRPr="000D0D03" w:rsidRDefault="000E2E37" w:rsidP="000E2E37">
      <w:pPr>
        <w:jc w:val="center"/>
        <w:rPr>
          <w:lang w:val="fr-MA"/>
        </w:rPr>
      </w:pPr>
      <w:r w:rsidRPr="000D0D03">
        <w:rPr>
          <w:b/>
          <w:color w:val="1A3A6E"/>
          <w:sz w:val="44"/>
          <w:lang w:val="fr-MA"/>
        </w:rPr>
        <w:t>RAPPORT DE SÉCURITÉ COMPLET</w:t>
      </w:r>
    </w:p>
    <w:p w14:paraId="57A66873" w14:textId="77777777" w:rsidR="000E2E37" w:rsidRPr="000D0D03" w:rsidRDefault="000E2E37" w:rsidP="000E2E37">
      <w:pPr>
        <w:jc w:val="center"/>
        <w:rPr>
          <w:lang w:val="fr-MA"/>
        </w:rPr>
      </w:pPr>
      <w:r w:rsidRPr="000D0D03">
        <w:rPr>
          <w:i/>
          <w:color w:val="1A3A6E"/>
          <w:sz w:val="26"/>
          <w:lang w:val="fr-MA"/>
        </w:rPr>
        <w:t>Industrialisation, Sécurisation et Mise en Production</w:t>
      </w:r>
      <w:r w:rsidRPr="000D0D03">
        <w:rPr>
          <w:i/>
          <w:color w:val="1A3A6E"/>
          <w:sz w:val="26"/>
          <w:lang w:val="fr-MA"/>
        </w:rPr>
        <w:br/>
        <w:t xml:space="preserve">Application de Gestion Administrative </w:t>
      </w:r>
      <w:proofErr w:type="spellStart"/>
      <w:r w:rsidRPr="000D0D03">
        <w:rPr>
          <w:i/>
          <w:color w:val="1A3A6E"/>
          <w:sz w:val="26"/>
          <w:lang w:val="fr-MA"/>
        </w:rPr>
        <w:t>Firebase</w:t>
      </w:r>
      <w:proofErr w:type="spellEnd"/>
      <w:r w:rsidRPr="000D0D03">
        <w:rPr>
          <w:i/>
          <w:color w:val="1A3A6E"/>
          <w:sz w:val="26"/>
          <w:lang w:val="fr-MA"/>
        </w:rPr>
        <w:t>/</w:t>
      </w:r>
      <w:proofErr w:type="spellStart"/>
      <w:r w:rsidRPr="000D0D03">
        <w:rPr>
          <w:i/>
          <w:color w:val="1A3A6E"/>
          <w:sz w:val="26"/>
          <w:lang w:val="fr-MA"/>
        </w:rPr>
        <w:t>React</w:t>
      </w:r>
      <w:proofErr w:type="spellEnd"/>
    </w:p>
    <w:p w14:paraId="2601DAFF" w14:textId="77777777" w:rsidR="000E2E37" w:rsidRPr="000D0D03" w:rsidRDefault="000E2E37" w:rsidP="000E2E37">
      <w:pPr>
        <w:rPr>
          <w:lang w:val="fr-M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0E2E37" w14:paraId="27250897" w14:textId="77777777" w:rsidTr="006F4814">
        <w:tc>
          <w:tcPr>
            <w:tcW w:w="4703" w:type="dxa"/>
            <w:shd w:val="clear" w:color="auto" w:fill="1A3A6E"/>
          </w:tcPr>
          <w:p w14:paraId="303B2C99" w14:textId="77777777" w:rsidR="000E2E37" w:rsidRDefault="000E2E37" w:rsidP="006F4814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1A3A6E"/>
          </w:tcPr>
          <w:p w14:paraId="692AB9C1" w14:textId="77777777" w:rsidR="000E2E37" w:rsidRDefault="000E2E37" w:rsidP="006F4814">
            <w:r>
              <w:rPr>
                <w:b/>
                <w:color w:val="FFFFFF"/>
                <w:sz w:val="18"/>
              </w:rPr>
              <w:t>Information</w:t>
            </w:r>
          </w:p>
        </w:tc>
      </w:tr>
      <w:tr w:rsidR="000E2E37" w14:paraId="1D51C746" w14:textId="77777777" w:rsidTr="006F4814">
        <w:tc>
          <w:tcPr>
            <w:tcW w:w="4703" w:type="dxa"/>
            <w:shd w:val="clear" w:color="auto" w:fill="F5F8FF"/>
          </w:tcPr>
          <w:p w14:paraId="52C75CC6" w14:textId="77777777" w:rsidR="000E2E37" w:rsidRDefault="000E2E37" w:rsidP="006F4814">
            <w:r>
              <w:rPr>
                <w:sz w:val="18"/>
              </w:rPr>
              <w:t>Auteur</w:t>
            </w:r>
          </w:p>
        </w:tc>
        <w:tc>
          <w:tcPr>
            <w:tcW w:w="4703" w:type="dxa"/>
            <w:shd w:val="clear" w:color="auto" w:fill="F5F8FF"/>
          </w:tcPr>
          <w:p w14:paraId="453F028D" w14:textId="77777777" w:rsidR="000E2E37" w:rsidRDefault="000E2E37" w:rsidP="006F4814">
            <w:r>
              <w:rPr>
                <w:sz w:val="18"/>
              </w:rPr>
              <w:t>Anass Akker — YNOV Campus 2026</w:t>
            </w:r>
          </w:p>
        </w:tc>
      </w:tr>
      <w:tr w:rsidR="000E2E37" w14:paraId="5BDA662F" w14:textId="77777777" w:rsidTr="006F4814">
        <w:tc>
          <w:tcPr>
            <w:tcW w:w="4703" w:type="dxa"/>
          </w:tcPr>
          <w:p w14:paraId="6556790E" w14:textId="77777777" w:rsidR="000E2E37" w:rsidRDefault="000E2E37" w:rsidP="006F4814">
            <w:r>
              <w:rPr>
                <w:sz w:val="18"/>
              </w:rPr>
              <w:t>Date</w:t>
            </w:r>
          </w:p>
        </w:tc>
        <w:tc>
          <w:tcPr>
            <w:tcW w:w="4703" w:type="dxa"/>
          </w:tcPr>
          <w:p w14:paraId="416F09DE" w14:textId="77777777" w:rsidR="000E2E37" w:rsidRDefault="000E2E37" w:rsidP="006F4814">
            <w:r>
              <w:rPr>
                <w:sz w:val="18"/>
              </w:rPr>
              <w:t xml:space="preserve">12 </w:t>
            </w:r>
            <w:proofErr w:type="spellStart"/>
            <w:r>
              <w:rPr>
                <w:sz w:val="18"/>
              </w:rPr>
              <w:t>avril</w:t>
            </w:r>
            <w:proofErr w:type="spellEnd"/>
            <w:r>
              <w:rPr>
                <w:sz w:val="18"/>
              </w:rPr>
              <w:t xml:space="preserve"> 2026</w:t>
            </w:r>
          </w:p>
        </w:tc>
      </w:tr>
      <w:tr w:rsidR="000E2E37" w14:paraId="11ED1C58" w14:textId="77777777" w:rsidTr="006F4814">
        <w:tc>
          <w:tcPr>
            <w:tcW w:w="4703" w:type="dxa"/>
            <w:shd w:val="clear" w:color="auto" w:fill="F5F8FF"/>
          </w:tcPr>
          <w:p w14:paraId="648EFF6D" w14:textId="77777777" w:rsidR="000E2E37" w:rsidRDefault="000E2E37" w:rsidP="006F4814">
            <w:r>
              <w:rPr>
                <w:sz w:val="18"/>
              </w:rPr>
              <w:t>Version</w:t>
            </w:r>
          </w:p>
        </w:tc>
        <w:tc>
          <w:tcPr>
            <w:tcW w:w="4703" w:type="dxa"/>
            <w:shd w:val="clear" w:color="auto" w:fill="F5F8FF"/>
          </w:tcPr>
          <w:p w14:paraId="5CE9D715" w14:textId="77777777" w:rsidR="000E2E37" w:rsidRDefault="000E2E37" w:rsidP="006F4814">
            <w:r>
              <w:rPr>
                <w:sz w:val="18"/>
              </w:rPr>
              <w:t xml:space="preserve">v3.0 — Final </w:t>
            </w:r>
            <w:proofErr w:type="spellStart"/>
            <w:r>
              <w:rPr>
                <w:sz w:val="18"/>
              </w:rPr>
              <w:t>Complet</w:t>
            </w:r>
            <w:proofErr w:type="spellEnd"/>
          </w:p>
        </w:tc>
      </w:tr>
      <w:tr w:rsidR="000E2E37" w14:paraId="2FD85504" w14:textId="77777777" w:rsidTr="006F4814">
        <w:tc>
          <w:tcPr>
            <w:tcW w:w="4703" w:type="dxa"/>
          </w:tcPr>
          <w:p w14:paraId="50651C08" w14:textId="77777777" w:rsidR="000E2E37" w:rsidRDefault="000E2E37" w:rsidP="006F4814"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Wazuh</w:t>
            </w:r>
            <w:proofErr w:type="spellEnd"/>
          </w:p>
        </w:tc>
        <w:tc>
          <w:tcPr>
            <w:tcW w:w="4703" w:type="dxa"/>
          </w:tcPr>
          <w:p w14:paraId="51F1445C" w14:textId="77777777" w:rsidR="000E2E37" w:rsidRDefault="000E2E37" w:rsidP="006F4814">
            <w:r>
              <w:rPr>
                <w:sz w:val="18"/>
              </w:rPr>
              <w:t>001 — main-machine (macOS 15.7.4)</w:t>
            </w:r>
          </w:p>
        </w:tc>
      </w:tr>
      <w:tr w:rsidR="000E2E37" w14:paraId="76DAE1D3" w14:textId="77777777" w:rsidTr="006F4814">
        <w:tc>
          <w:tcPr>
            <w:tcW w:w="4703" w:type="dxa"/>
            <w:shd w:val="clear" w:color="auto" w:fill="F5F8FF"/>
          </w:tcPr>
          <w:p w14:paraId="19423AE5" w14:textId="77777777" w:rsidR="000E2E37" w:rsidRDefault="000E2E37" w:rsidP="006F4814">
            <w:r>
              <w:rPr>
                <w:sz w:val="18"/>
              </w:rPr>
              <w:t>Manager</w:t>
            </w:r>
          </w:p>
        </w:tc>
        <w:tc>
          <w:tcPr>
            <w:tcW w:w="4703" w:type="dxa"/>
            <w:shd w:val="clear" w:color="auto" w:fill="F5F8FF"/>
          </w:tcPr>
          <w:p w14:paraId="1CDA1EC3" w14:textId="77777777" w:rsidR="000E2E37" w:rsidRDefault="000E2E37" w:rsidP="006F4814"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 xml:space="preserve"> 4.7.4 — Docker (Debian)</w:t>
            </w:r>
          </w:p>
        </w:tc>
      </w:tr>
      <w:tr w:rsidR="000E2E37" w14:paraId="6C3D5906" w14:textId="77777777" w:rsidTr="006F4814">
        <w:tc>
          <w:tcPr>
            <w:tcW w:w="4703" w:type="dxa"/>
          </w:tcPr>
          <w:p w14:paraId="46164454" w14:textId="77777777" w:rsidR="000E2E37" w:rsidRDefault="000E2E37" w:rsidP="006F4814">
            <w:r>
              <w:rPr>
                <w:sz w:val="18"/>
              </w:rPr>
              <w:t>Stack</w:t>
            </w:r>
          </w:p>
        </w:tc>
        <w:tc>
          <w:tcPr>
            <w:tcW w:w="4703" w:type="dxa"/>
          </w:tcPr>
          <w:p w14:paraId="5F481AE9" w14:textId="77777777" w:rsidR="000E2E37" w:rsidRDefault="000E2E37" w:rsidP="006F4814">
            <w:r>
              <w:rPr>
                <w:sz w:val="18"/>
              </w:rPr>
              <w:t>Firebase / React / Express.js / Node.js</w:t>
            </w:r>
          </w:p>
        </w:tc>
      </w:tr>
      <w:tr w:rsidR="000E2E37" w14:paraId="6E93795E" w14:textId="77777777" w:rsidTr="006F4814">
        <w:tc>
          <w:tcPr>
            <w:tcW w:w="4703" w:type="dxa"/>
            <w:shd w:val="clear" w:color="auto" w:fill="F5F8FF"/>
          </w:tcPr>
          <w:p w14:paraId="088D291A" w14:textId="77777777" w:rsidR="000E2E37" w:rsidRDefault="000E2E37" w:rsidP="006F4814">
            <w:r>
              <w:rPr>
                <w:sz w:val="18"/>
              </w:rPr>
              <w:t>Modules</w:t>
            </w:r>
          </w:p>
        </w:tc>
        <w:tc>
          <w:tcPr>
            <w:tcW w:w="4703" w:type="dxa"/>
            <w:shd w:val="clear" w:color="auto" w:fill="F5F8FF"/>
          </w:tcPr>
          <w:p w14:paraId="2A6E8FE8" w14:textId="77777777" w:rsidR="000E2E37" w:rsidRDefault="000E2E37" w:rsidP="006F4814">
            <w:r>
              <w:rPr>
                <w:sz w:val="18"/>
              </w:rPr>
              <w:t xml:space="preserve">FIM · CVE · MITRE ATT&amp;CK · SCA · Security Events · </w:t>
            </w:r>
            <w:proofErr w:type="spellStart"/>
            <w:r>
              <w:rPr>
                <w:sz w:val="18"/>
              </w:rPr>
              <w:t>Rootcheck</w:t>
            </w:r>
            <w:proofErr w:type="spellEnd"/>
          </w:p>
        </w:tc>
      </w:tr>
      <w:tr w:rsidR="000E2E37" w14:paraId="437FD8CD" w14:textId="77777777" w:rsidTr="006F4814">
        <w:tc>
          <w:tcPr>
            <w:tcW w:w="4703" w:type="dxa"/>
          </w:tcPr>
          <w:p w14:paraId="2AA3ECEE" w14:textId="77777777" w:rsidR="000E2E37" w:rsidRDefault="000E2E37" w:rsidP="006F4814">
            <w:r>
              <w:rPr>
                <w:sz w:val="18"/>
              </w:rPr>
              <w:t>RGPD</w:t>
            </w:r>
          </w:p>
        </w:tc>
        <w:tc>
          <w:tcPr>
            <w:tcW w:w="4703" w:type="dxa"/>
          </w:tcPr>
          <w:p w14:paraId="6DC541F2" w14:textId="77777777" w:rsidR="000E2E37" w:rsidRDefault="000E2E37" w:rsidP="006F4814">
            <w:r>
              <w:rPr>
                <w:sz w:val="18"/>
              </w:rPr>
              <w:t xml:space="preserve">Art. 5, 17, 25, 32, 33, 35 </w:t>
            </w:r>
            <w:proofErr w:type="spellStart"/>
            <w:r>
              <w:rPr>
                <w:sz w:val="18"/>
              </w:rPr>
              <w:t>couverts</w:t>
            </w:r>
            <w:proofErr w:type="spellEnd"/>
          </w:p>
        </w:tc>
      </w:tr>
    </w:tbl>
    <w:p w14:paraId="1AACFBEE" w14:textId="77777777" w:rsidR="000E2E37" w:rsidRDefault="000E2E37" w:rsidP="000E2E37"/>
    <w:p w14:paraId="79498990" w14:textId="77777777" w:rsidR="000E2E37" w:rsidRDefault="000E2E37" w:rsidP="000E2E37">
      <w:r>
        <w:br w:type="page"/>
      </w:r>
    </w:p>
    <w:p w14:paraId="152F4AAF" w14:textId="77777777" w:rsidR="000E2E37" w:rsidRPr="000E2E37" w:rsidRDefault="000E2E37" w:rsidP="000E2E37">
      <w:pPr>
        <w:pStyle w:val="Titre1"/>
        <w:spacing w:before="280" w:after="120"/>
        <w:rPr>
          <w:color w:val="EE0000"/>
        </w:rPr>
      </w:pPr>
      <w:r w:rsidRPr="000E2E37">
        <w:rPr>
          <w:color w:val="EE0000"/>
          <w:sz w:val="32"/>
        </w:rPr>
        <w:lastRenderedPageBreak/>
        <w:t>1. TABLEAU DE BORD — KPI SÉCURITÉ</w:t>
      </w:r>
    </w:p>
    <w:p w14:paraId="5250C84E" w14:textId="77777777" w:rsidR="000E2E37" w:rsidRPr="000E2E37" w:rsidRDefault="000E2E37" w:rsidP="000E2E37">
      <w:pPr>
        <w:spacing w:after="80"/>
        <w:rPr>
          <w:color w:val="EE0000"/>
          <w:lang w:val="fr-MA"/>
        </w:rPr>
      </w:pPr>
      <w:r w:rsidRPr="000E2E37">
        <w:rPr>
          <w:color w:val="EE0000"/>
          <w:lang w:val="fr-MA"/>
        </w:rPr>
        <w:t xml:space="preserve">Synthèse des indicateurs clés mesurés par </w:t>
      </w:r>
      <w:proofErr w:type="spellStart"/>
      <w:r w:rsidRPr="000E2E37">
        <w:rPr>
          <w:color w:val="EE0000"/>
          <w:lang w:val="fr-MA"/>
        </w:rPr>
        <w:t>Wazuh</w:t>
      </w:r>
      <w:proofErr w:type="spellEnd"/>
      <w:r w:rsidRPr="000E2E37">
        <w:rPr>
          <w:color w:val="EE0000"/>
          <w:lang w:val="fr-MA"/>
        </w:rPr>
        <w:t xml:space="preserve"> 4.7.4 sur l'agent 001 (main-machine, </w:t>
      </w:r>
      <w:proofErr w:type="spellStart"/>
      <w:r w:rsidRPr="000E2E37">
        <w:rPr>
          <w:color w:val="EE0000"/>
          <w:lang w:val="fr-MA"/>
        </w:rPr>
        <w:t>macOS</w:t>
      </w:r>
      <w:proofErr w:type="spellEnd"/>
      <w:r w:rsidRPr="000E2E37">
        <w:rPr>
          <w:color w:val="EE0000"/>
          <w:lang w:val="fr-MA"/>
        </w:rPr>
        <w:t xml:space="preserve"> 15.7.4) — Période : 12 avril 2026.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6"/>
        <w:gridCol w:w="1566"/>
        <w:gridCol w:w="1566"/>
        <w:gridCol w:w="1566"/>
        <w:gridCol w:w="1566"/>
        <w:gridCol w:w="1566"/>
      </w:tblGrid>
      <w:tr w:rsidR="000E2E37" w14:paraId="366E0EC0" w14:textId="77777777" w:rsidTr="006F4814">
        <w:tc>
          <w:tcPr>
            <w:tcW w:w="1568" w:type="dxa"/>
            <w:shd w:val="clear" w:color="auto" w:fill="1A3A6E"/>
          </w:tcPr>
          <w:p w14:paraId="0021430A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436 420</w:t>
            </w:r>
          </w:p>
        </w:tc>
        <w:tc>
          <w:tcPr>
            <w:tcW w:w="1568" w:type="dxa"/>
            <w:shd w:val="clear" w:color="auto" w:fill="C62828"/>
          </w:tcPr>
          <w:p w14:paraId="17157CED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2 500+</w:t>
            </w:r>
          </w:p>
        </w:tc>
        <w:tc>
          <w:tcPr>
            <w:tcW w:w="1568" w:type="dxa"/>
            <w:shd w:val="clear" w:color="auto" w:fill="2E7D32"/>
          </w:tcPr>
          <w:p w14:paraId="2E663C9C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17</w:t>
            </w:r>
          </w:p>
        </w:tc>
        <w:tc>
          <w:tcPr>
            <w:tcW w:w="1568" w:type="dxa"/>
            <w:shd w:val="clear" w:color="auto" w:fill="E65100"/>
          </w:tcPr>
          <w:p w14:paraId="232FEA79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1 600+</w:t>
            </w:r>
          </w:p>
        </w:tc>
        <w:tc>
          <w:tcPr>
            <w:tcW w:w="1568" w:type="dxa"/>
            <w:shd w:val="clear" w:color="auto" w:fill="6A1B9A"/>
          </w:tcPr>
          <w:p w14:paraId="0042D9AF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100%</w:t>
            </w:r>
          </w:p>
        </w:tc>
        <w:tc>
          <w:tcPr>
            <w:tcW w:w="1568" w:type="dxa"/>
            <w:shd w:val="clear" w:color="auto" w:fill="00695C"/>
          </w:tcPr>
          <w:p w14:paraId="1FA5CB1E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0/10</w:t>
            </w:r>
          </w:p>
        </w:tc>
      </w:tr>
      <w:tr w:rsidR="000E2E37" w14:paraId="7C48EBAE" w14:textId="77777777" w:rsidTr="006F4814">
        <w:tc>
          <w:tcPr>
            <w:tcW w:w="1568" w:type="dxa"/>
            <w:shd w:val="clear" w:color="auto" w:fill="1A3A6E"/>
          </w:tcPr>
          <w:p w14:paraId="37389D3D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Security Events</w:t>
            </w:r>
          </w:p>
        </w:tc>
        <w:tc>
          <w:tcPr>
            <w:tcW w:w="1568" w:type="dxa"/>
            <w:shd w:val="clear" w:color="auto" w:fill="C62828"/>
          </w:tcPr>
          <w:p w14:paraId="11F4FD90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FIM Events</w:t>
            </w:r>
          </w:p>
        </w:tc>
        <w:tc>
          <w:tcPr>
            <w:tcW w:w="1568" w:type="dxa"/>
            <w:shd w:val="clear" w:color="auto" w:fill="2E7D32"/>
          </w:tcPr>
          <w:p w14:paraId="7EB02CF7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 xml:space="preserve">CVE </w:t>
            </w:r>
            <w:proofErr w:type="spellStart"/>
            <w:r>
              <w:rPr>
                <w:color w:val="FFFFFF"/>
                <w:sz w:val="16"/>
              </w:rPr>
              <w:t>Détectées</w:t>
            </w:r>
            <w:proofErr w:type="spellEnd"/>
          </w:p>
        </w:tc>
        <w:tc>
          <w:tcPr>
            <w:tcW w:w="1568" w:type="dxa"/>
            <w:shd w:val="clear" w:color="auto" w:fill="E65100"/>
          </w:tcPr>
          <w:p w14:paraId="47B9EDA6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MITRE ATT&amp;CK</w:t>
            </w:r>
          </w:p>
        </w:tc>
        <w:tc>
          <w:tcPr>
            <w:tcW w:w="1568" w:type="dxa"/>
            <w:shd w:val="clear" w:color="auto" w:fill="6A1B9A"/>
          </w:tcPr>
          <w:p w14:paraId="42DEE520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Agent Coverage</w:t>
            </w:r>
          </w:p>
        </w:tc>
        <w:tc>
          <w:tcPr>
            <w:tcW w:w="1568" w:type="dxa"/>
            <w:shd w:val="clear" w:color="auto" w:fill="00695C"/>
          </w:tcPr>
          <w:p w14:paraId="7C08E512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SCA Passed</w:t>
            </w:r>
          </w:p>
        </w:tc>
      </w:tr>
    </w:tbl>
    <w:p w14:paraId="14867411" w14:textId="77777777" w:rsidR="000E2E37" w:rsidRDefault="000E2E37" w:rsidP="000E2E3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6"/>
        <w:gridCol w:w="1565"/>
        <w:gridCol w:w="1567"/>
        <w:gridCol w:w="1566"/>
        <w:gridCol w:w="1565"/>
        <w:gridCol w:w="1567"/>
      </w:tblGrid>
      <w:tr w:rsidR="000E2E37" w14:paraId="23B3EE11" w14:textId="77777777" w:rsidTr="006F4814">
        <w:tc>
          <w:tcPr>
            <w:tcW w:w="1568" w:type="dxa"/>
            <w:shd w:val="clear" w:color="auto" w:fill="1A3A6E"/>
          </w:tcPr>
          <w:p w14:paraId="051F5B6A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8</w:t>
            </w:r>
          </w:p>
        </w:tc>
        <w:tc>
          <w:tcPr>
            <w:tcW w:w="1568" w:type="dxa"/>
            <w:shd w:val="clear" w:color="auto" w:fill="C62828"/>
          </w:tcPr>
          <w:p w14:paraId="1F029D91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9</w:t>
            </w:r>
          </w:p>
        </w:tc>
        <w:tc>
          <w:tcPr>
            <w:tcW w:w="1568" w:type="dxa"/>
            <w:shd w:val="clear" w:color="auto" w:fill="2E7D32"/>
          </w:tcPr>
          <w:p w14:paraId="42639606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w="1568" w:type="dxa"/>
            <w:shd w:val="clear" w:color="auto" w:fill="E65100"/>
          </w:tcPr>
          <w:p w14:paraId="017F2F90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w="1568" w:type="dxa"/>
            <w:shd w:val="clear" w:color="auto" w:fill="6A1B9A"/>
          </w:tcPr>
          <w:p w14:paraId="07505074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5/6</w:t>
            </w:r>
          </w:p>
        </w:tc>
        <w:tc>
          <w:tcPr>
            <w:tcW w:w="1568" w:type="dxa"/>
            <w:shd w:val="clear" w:color="auto" w:fill="00695C"/>
          </w:tcPr>
          <w:p w14:paraId="2F2B1AE7" w14:textId="77777777" w:rsidR="000E2E37" w:rsidRDefault="000E2E37" w:rsidP="006F4814">
            <w:pPr>
              <w:jc w:val="center"/>
            </w:pPr>
            <w:r>
              <w:rPr>
                <w:b/>
                <w:color w:val="FFFFFF"/>
                <w:sz w:val="32"/>
              </w:rPr>
              <w:t>100/100</w:t>
            </w:r>
          </w:p>
        </w:tc>
      </w:tr>
      <w:tr w:rsidR="000E2E37" w14:paraId="5F30BAD3" w14:textId="77777777" w:rsidTr="006F4814">
        <w:tc>
          <w:tcPr>
            <w:tcW w:w="1568" w:type="dxa"/>
            <w:shd w:val="clear" w:color="auto" w:fill="1A3A6E"/>
          </w:tcPr>
          <w:p w14:paraId="48C0D1B6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CVE High</w:t>
            </w:r>
          </w:p>
        </w:tc>
        <w:tc>
          <w:tcPr>
            <w:tcW w:w="1568" w:type="dxa"/>
            <w:shd w:val="clear" w:color="auto" w:fill="C62828"/>
          </w:tcPr>
          <w:p w14:paraId="283A18E9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CVE Medium</w:t>
            </w:r>
          </w:p>
        </w:tc>
        <w:tc>
          <w:tcPr>
            <w:tcW w:w="1568" w:type="dxa"/>
            <w:shd w:val="clear" w:color="auto" w:fill="2E7D32"/>
          </w:tcPr>
          <w:p w14:paraId="57DA6016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AUTH_FAILURE</w:t>
            </w:r>
          </w:p>
        </w:tc>
        <w:tc>
          <w:tcPr>
            <w:tcW w:w="1568" w:type="dxa"/>
            <w:shd w:val="clear" w:color="auto" w:fill="E65100"/>
          </w:tcPr>
          <w:p w14:paraId="6FA503BB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WAF_BLOCK</w:t>
            </w:r>
          </w:p>
        </w:tc>
        <w:tc>
          <w:tcPr>
            <w:tcW w:w="1568" w:type="dxa"/>
            <w:shd w:val="clear" w:color="auto" w:fill="6A1B9A"/>
          </w:tcPr>
          <w:p w14:paraId="288D11AC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RGPD OK</w:t>
            </w:r>
          </w:p>
        </w:tc>
        <w:tc>
          <w:tcPr>
            <w:tcW w:w="1568" w:type="dxa"/>
            <w:shd w:val="clear" w:color="auto" w:fill="00695C"/>
          </w:tcPr>
          <w:p w14:paraId="46EBCD53" w14:textId="77777777" w:rsidR="000E2E37" w:rsidRDefault="000E2E37" w:rsidP="006F4814">
            <w:pPr>
              <w:jc w:val="center"/>
            </w:pPr>
            <w:r>
              <w:rPr>
                <w:color w:val="FFFFFF"/>
                <w:sz w:val="16"/>
              </w:rPr>
              <w:t>Score App</w:t>
            </w:r>
          </w:p>
        </w:tc>
      </w:tr>
    </w:tbl>
    <w:p w14:paraId="6B7C0A0A" w14:textId="77777777" w:rsidR="000E2E37" w:rsidRDefault="000E2E37" w:rsidP="000E2E37"/>
    <w:p w14:paraId="109A1639" w14:textId="77777777" w:rsidR="000E2E37" w:rsidRDefault="000E2E37" w:rsidP="000E2E37">
      <w:pPr>
        <w:pStyle w:val="Titre2"/>
      </w:pPr>
      <w:r>
        <w:rPr>
          <w:color w:val="1A3A6E"/>
          <w:sz w:val="26"/>
        </w:rPr>
        <w:t xml:space="preserve">1.1 </w:t>
      </w:r>
      <w:proofErr w:type="spellStart"/>
      <w:r>
        <w:rPr>
          <w:color w:val="1A3A6E"/>
          <w:sz w:val="26"/>
        </w:rPr>
        <w:t>Statut</w:t>
      </w:r>
      <w:proofErr w:type="spellEnd"/>
      <w:r>
        <w:rPr>
          <w:color w:val="1A3A6E"/>
          <w:sz w:val="26"/>
        </w:rPr>
        <w:t xml:space="preserve"> Global des Modules</w:t>
      </w:r>
    </w:p>
    <w:p w14:paraId="02535477" w14:textId="77777777" w:rsidR="000E2E37" w:rsidRPr="000D0D03" w:rsidRDefault="000E2E37" w:rsidP="000E2E37">
      <w:pPr>
        <w:spacing w:after="80"/>
        <w:rPr>
          <w:lang w:val="fr-MA"/>
        </w:rPr>
      </w:pPr>
      <w:r w:rsidRPr="000D0D03">
        <w:rPr>
          <w:lang w:val="fr-MA"/>
        </w:rPr>
        <w:t xml:space="preserve">6 modules sur 8 sont pleinement opérationnels. SCA (0/10 = </w:t>
      </w:r>
      <w:proofErr w:type="spellStart"/>
      <w:r w:rsidRPr="000D0D03">
        <w:rPr>
          <w:lang w:val="fr-MA"/>
        </w:rPr>
        <w:t>hardening</w:t>
      </w:r>
      <w:proofErr w:type="spellEnd"/>
      <w:r w:rsidRPr="000D0D03">
        <w:rPr>
          <w:lang w:val="fr-MA"/>
        </w:rPr>
        <w:t xml:space="preserve"> SSH non appliqué) et CVE (17 vulnérabilités à patcher) sont les 2 points d'amélioration — non bloquants pour la soutenance.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80"/>
        <w:gridCol w:w="1879"/>
        <w:gridCol w:w="1879"/>
      </w:tblGrid>
      <w:tr w:rsidR="000E2E37" w14:paraId="6852E32B" w14:textId="77777777" w:rsidTr="006F4814">
        <w:tc>
          <w:tcPr>
            <w:tcW w:w="1881" w:type="dxa"/>
            <w:shd w:val="clear" w:color="auto" w:fill="1A3A6E"/>
          </w:tcPr>
          <w:p w14:paraId="51DBFED8" w14:textId="77777777" w:rsidR="000E2E37" w:rsidRDefault="000E2E37" w:rsidP="006F4814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1881" w:type="dxa"/>
            <w:shd w:val="clear" w:color="auto" w:fill="1A3A6E"/>
          </w:tcPr>
          <w:p w14:paraId="7FCC855A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Statut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6424B937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Résultat</w:t>
            </w:r>
            <w:proofErr w:type="spellEnd"/>
            <w:r>
              <w:rPr>
                <w:b/>
                <w:color w:val="FFFFFF"/>
                <w:sz w:val="18"/>
              </w:rPr>
              <w:t xml:space="preserve"> Clé</w:t>
            </w:r>
          </w:p>
        </w:tc>
        <w:tc>
          <w:tcPr>
            <w:tcW w:w="1881" w:type="dxa"/>
            <w:shd w:val="clear" w:color="auto" w:fill="1A3A6E"/>
          </w:tcPr>
          <w:p w14:paraId="6FE265FE" w14:textId="77777777" w:rsidR="000E2E37" w:rsidRDefault="000E2E37" w:rsidP="006F4814">
            <w:r>
              <w:rPr>
                <w:b/>
                <w:color w:val="FFFFFF"/>
                <w:sz w:val="18"/>
              </w:rPr>
              <w:t>Alerte</w:t>
            </w:r>
          </w:p>
        </w:tc>
        <w:tc>
          <w:tcPr>
            <w:tcW w:w="1881" w:type="dxa"/>
            <w:shd w:val="clear" w:color="auto" w:fill="1A3A6E"/>
          </w:tcPr>
          <w:p w14:paraId="5B6FBA82" w14:textId="77777777" w:rsidR="000E2E37" w:rsidRDefault="000E2E37" w:rsidP="006F4814">
            <w:r>
              <w:rPr>
                <w:b/>
                <w:color w:val="FFFFFF"/>
                <w:sz w:val="18"/>
              </w:rPr>
              <w:t>RGPD</w:t>
            </w:r>
          </w:p>
        </w:tc>
      </w:tr>
      <w:tr w:rsidR="000E2E37" w14:paraId="4F4760E0" w14:textId="77777777" w:rsidTr="006F4814">
        <w:tc>
          <w:tcPr>
            <w:tcW w:w="1881" w:type="dxa"/>
            <w:shd w:val="clear" w:color="auto" w:fill="F5F8FF"/>
          </w:tcPr>
          <w:p w14:paraId="4EE1CF92" w14:textId="77777777" w:rsidR="000E2E37" w:rsidRDefault="000E2E37" w:rsidP="006F4814">
            <w:r>
              <w:rPr>
                <w:sz w:val="18"/>
              </w:rPr>
              <w:t>Security Events</w:t>
            </w:r>
          </w:p>
        </w:tc>
        <w:tc>
          <w:tcPr>
            <w:tcW w:w="1881" w:type="dxa"/>
            <w:shd w:val="clear" w:color="auto" w:fill="F5F8FF"/>
          </w:tcPr>
          <w:p w14:paraId="47E503E8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Actif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37D3BC64" w14:textId="77777777" w:rsidR="000E2E37" w:rsidRDefault="000E2E37" w:rsidP="006F4814">
            <w:r>
              <w:rPr>
                <w:sz w:val="18"/>
              </w:rPr>
              <w:t>436 420 events — T1565.001</w:t>
            </w:r>
          </w:p>
        </w:tc>
        <w:tc>
          <w:tcPr>
            <w:tcW w:w="1881" w:type="dxa"/>
            <w:shd w:val="clear" w:color="auto" w:fill="F5F8FF"/>
          </w:tcPr>
          <w:p w14:paraId="50EF0B63" w14:textId="77777777" w:rsidR="000E2E37" w:rsidRDefault="000E2E37" w:rsidP="006F4814">
            <w:r>
              <w:rPr>
                <w:sz w:val="18"/>
              </w:rPr>
              <w:t>Rule 550 Level 7</w:t>
            </w:r>
          </w:p>
        </w:tc>
        <w:tc>
          <w:tcPr>
            <w:tcW w:w="1881" w:type="dxa"/>
            <w:shd w:val="clear" w:color="auto" w:fill="F5F8FF"/>
          </w:tcPr>
          <w:p w14:paraId="7D94C49B" w14:textId="77777777" w:rsidR="000E2E37" w:rsidRDefault="000E2E37" w:rsidP="006F4814">
            <w:r>
              <w:rPr>
                <w:sz w:val="18"/>
              </w:rPr>
              <w:t>Art. 5</w:t>
            </w:r>
          </w:p>
        </w:tc>
      </w:tr>
      <w:tr w:rsidR="000E2E37" w14:paraId="2C61CA33" w14:textId="77777777" w:rsidTr="006F4814">
        <w:tc>
          <w:tcPr>
            <w:tcW w:w="1881" w:type="dxa"/>
          </w:tcPr>
          <w:p w14:paraId="005C40E1" w14:textId="77777777" w:rsidR="000E2E37" w:rsidRDefault="000E2E37" w:rsidP="006F4814">
            <w:r>
              <w:rPr>
                <w:sz w:val="18"/>
              </w:rPr>
              <w:t>File Integrity Mon.</w:t>
            </w:r>
          </w:p>
        </w:tc>
        <w:tc>
          <w:tcPr>
            <w:tcW w:w="1881" w:type="dxa"/>
          </w:tcPr>
          <w:p w14:paraId="6E31A07F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Actif</w:t>
            </w:r>
            <w:proofErr w:type="spellEnd"/>
          </w:p>
        </w:tc>
        <w:tc>
          <w:tcPr>
            <w:tcW w:w="1881" w:type="dxa"/>
          </w:tcPr>
          <w:p w14:paraId="00E72127" w14:textId="77777777" w:rsidR="000E2E37" w:rsidRDefault="000E2E37" w:rsidP="006F4814">
            <w:r>
              <w:rPr>
                <w:sz w:val="18"/>
              </w:rPr>
              <w:t xml:space="preserve">436 420 events </w:t>
            </w:r>
            <w:proofErr w:type="gramStart"/>
            <w:r>
              <w:rPr>
                <w:sz w:val="18"/>
              </w:rPr>
              <w:t>root</w:t>
            </w:r>
            <w:proofErr w:type="gramEnd"/>
            <w:r>
              <w:rPr>
                <w:sz w:val="18"/>
              </w:rPr>
              <w:t xml:space="preserve"> 89.44%</w:t>
            </w:r>
          </w:p>
        </w:tc>
        <w:tc>
          <w:tcPr>
            <w:tcW w:w="1881" w:type="dxa"/>
          </w:tcPr>
          <w:p w14:paraId="3DEF7E27" w14:textId="77777777" w:rsidR="000E2E37" w:rsidRDefault="000E2E37" w:rsidP="006F4814">
            <w:r>
              <w:rPr>
                <w:sz w:val="18"/>
              </w:rPr>
              <w:t>Rule 550 Level 7</w:t>
            </w:r>
          </w:p>
        </w:tc>
        <w:tc>
          <w:tcPr>
            <w:tcW w:w="1881" w:type="dxa"/>
          </w:tcPr>
          <w:p w14:paraId="27C785B9" w14:textId="77777777" w:rsidR="000E2E37" w:rsidRDefault="000E2E37" w:rsidP="006F4814">
            <w:r>
              <w:rPr>
                <w:sz w:val="18"/>
              </w:rPr>
              <w:t>Art. 5</w:t>
            </w:r>
          </w:p>
        </w:tc>
      </w:tr>
      <w:tr w:rsidR="000E2E37" w14:paraId="35F11835" w14:textId="77777777" w:rsidTr="006F4814">
        <w:tc>
          <w:tcPr>
            <w:tcW w:w="1881" w:type="dxa"/>
            <w:shd w:val="clear" w:color="auto" w:fill="F5F8FF"/>
          </w:tcPr>
          <w:p w14:paraId="3E96BEA6" w14:textId="77777777" w:rsidR="000E2E37" w:rsidRDefault="000E2E37" w:rsidP="006F4814">
            <w:r>
              <w:rPr>
                <w:sz w:val="18"/>
              </w:rPr>
              <w:t>Policy Monitoring</w:t>
            </w:r>
          </w:p>
        </w:tc>
        <w:tc>
          <w:tcPr>
            <w:tcW w:w="1881" w:type="dxa"/>
            <w:shd w:val="clear" w:color="auto" w:fill="F5F8FF"/>
          </w:tcPr>
          <w:p w14:paraId="381CC205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Actif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424BF9E1" w14:textId="77777777" w:rsidR="000E2E37" w:rsidRDefault="000E2E37" w:rsidP="006F4814">
            <w:proofErr w:type="spellStart"/>
            <w:r>
              <w:rPr>
                <w:sz w:val="18"/>
              </w:rPr>
              <w:t>Trojaned</w:t>
            </w:r>
            <w:proofErr w:type="spellEnd"/>
            <w:r>
              <w:rPr>
                <w:sz w:val="18"/>
              </w:rPr>
              <w:t xml:space="preserve"> files · en3 promiscuous</w:t>
            </w:r>
          </w:p>
        </w:tc>
        <w:tc>
          <w:tcPr>
            <w:tcW w:w="1881" w:type="dxa"/>
            <w:shd w:val="clear" w:color="auto" w:fill="F5F8FF"/>
          </w:tcPr>
          <w:p w14:paraId="77BE1230" w14:textId="77777777" w:rsidR="000E2E37" w:rsidRDefault="000E2E37" w:rsidP="006F4814">
            <w:r>
              <w:rPr>
                <w:sz w:val="18"/>
              </w:rPr>
              <w:t>Host-based</w:t>
            </w:r>
          </w:p>
        </w:tc>
        <w:tc>
          <w:tcPr>
            <w:tcW w:w="1881" w:type="dxa"/>
            <w:shd w:val="clear" w:color="auto" w:fill="F5F8FF"/>
          </w:tcPr>
          <w:p w14:paraId="51CCB964" w14:textId="77777777" w:rsidR="000E2E37" w:rsidRDefault="000E2E37" w:rsidP="006F4814">
            <w:r>
              <w:rPr>
                <w:sz w:val="18"/>
              </w:rPr>
              <w:t>Art. 32</w:t>
            </w:r>
          </w:p>
        </w:tc>
      </w:tr>
      <w:tr w:rsidR="000E2E37" w14:paraId="062DFA87" w14:textId="77777777" w:rsidTr="006F4814">
        <w:tc>
          <w:tcPr>
            <w:tcW w:w="1881" w:type="dxa"/>
          </w:tcPr>
          <w:p w14:paraId="7D3A6BC9" w14:textId="77777777" w:rsidR="000E2E37" w:rsidRDefault="000E2E37" w:rsidP="006F4814">
            <w:r>
              <w:rPr>
                <w:sz w:val="18"/>
              </w:rPr>
              <w:t>Vulnerability Detection</w:t>
            </w:r>
          </w:p>
        </w:tc>
        <w:tc>
          <w:tcPr>
            <w:tcW w:w="1881" w:type="dxa"/>
          </w:tcPr>
          <w:p w14:paraId="4546099C" w14:textId="77777777" w:rsidR="000E2E37" w:rsidRDefault="000E2E37" w:rsidP="006F4814">
            <w:r>
              <w:rPr>
                <w:sz w:val="18"/>
              </w:rPr>
              <w:t>⚠ Patch</w:t>
            </w:r>
          </w:p>
        </w:tc>
        <w:tc>
          <w:tcPr>
            <w:tcW w:w="1881" w:type="dxa"/>
          </w:tcPr>
          <w:p w14:paraId="2AEB8ECC" w14:textId="77777777" w:rsidR="000E2E37" w:rsidRDefault="000E2E37" w:rsidP="006F4814">
            <w:r>
              <w:rPr>
                <w:sz w:val="18"/>
              </w:rPr>
              <w:t>17 CVE (8H + 9M)</w:t>
            </w:r>
          </w:p>
        </w:tc>
        <w:tc>
          <w:tcPr>
            <w:tcW w:w="1881" w:type="dxa"/>
          </w:tcPr>
          <w:p w14:paraId="29D1FBE2" w14:textId="77777777" w:rsidR="000E2E37" w:rsidRDefault="000E2E37" w:rsidP="006F4814">
            <w:r>
              <w:rPr>
                <w:sz w:val="18"/>
              </w:rPr>
              <w:t>CVSS 8.6</w:t>
            </w:r>
          </w:p>
        </w:tc>
        <w:tc>
          <w:tcPr>
            <w:tcW w:w="1881" w:type="dxa"/>
          </w:tcPr>
          <w:p w14:paraId="77B8C36C" w14:textId="77777777" w:rsidR="000E2E37" w:rsidRDefault="000E2E37" w:rsidP="006F4814">
            <w:r>
              <w:rPr>
                <w:sz w:val="18"/>
              </w:rPr>
              <w:t>Art. 32</w:t>
            </w:r>
          </w:p>
        </w:tc>
      </w:tr>
      <w:tr w:rsidR="000E2E37" w14:paraId="51D950A0" w14:textId="77777777" w:rsidTr="006F4814">
        <w:tc>
          <w:tcPr>
            <w:tcW w:w="1881" w:type="dxa"/>
            <w:shd w:val="clear" w:color="auto" w:fill="F5F8FF"/>
          </w:tcPr>
          <w:p w14:paraId="2CF0BCEC" w14:textId="77777777" w:rsidR="000E2E37" w:rsidRDefault="000E2E37" w:rsidP="006F4814">
            <w:r>
              <w:rPr>
                <w:sz w:val="18"/>
              </w:rPr>
              <w:t>MITRE ATT&amp;CK</w:t>
            </w:r>
          </w:p>
        </w:tc>
        <w:tc>
          <w:tcPr>
            <w:tcW w:w="1881" w:type="dxa"/>
            <w:shd w:val="clear" w:color="auto" w:fill="F5F8FF"/>
          </w:tcPr>
          <w:p w14:paraId="2A8C8633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Actif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6C050B8C" w14:textId="77777777" w:rsidR="000E2E37" w:rsidRPr="000D0D03" w:rsidRDefault="000E2E37" w:rsidP="006F4814">
            <w:pPr>
              <w:rPr>
                <w:lang w:val="fr-MA"/>
              </w:rPr>
            </w:pPr>
            <w:r w:rsidRPr="000D0D03">
              <w:rPr>
                <w:sz w:val="18"/>
                <w:lang w:val="fr-MA"/>
              </w:rPr>
              <w:t xml:space="preserve">T1565.001 Impact · T1562 </w:t>
            </w:r>
            <w:proofErr w:type="spellStart"/>
            <w:r w:rsidRPr="000D0D03">
              <w:rPr>
                <w:sz w:val="18"/>
                <w:lang w:val="fr-MA"/>
              </w:rPr>
              <w:t>Def.Evasion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1898DC78" w14:textId="77777777" w:rsidR="000E2E37" w:rsidRDefault="000E2E37" w:rsidP="006F4814">
            <w:r>
              <w:rPr>
                <w:sz w:val="18"/>
              </w:rPr>
              <w:t>Level 7</w:t>
            </w:r>
          </w:p>
        </w:tc>
        <w:tc>
          <w:tcPr>
            <w:tcW w:w="1881" w:type="dxa"/>
            <w:shd w:val="clear" w:color="auto" w:fill="F5F8FF"/>
          </w:tcPr>
          <w:p w14:paraId="3B4E9C92" w14:textId="77777777" w:rsidR="000E2E37" w:rsidRDefault="000E2E37" w:rsidP="006F4814">
            <w:r>
              <w:rPr>
                <w:sz w:val="18"/>
              </w:rPr>
              <w:t>Art. 25</w:t>
            </w:r>
          </w:p>
        </w:tc>
      </w:tr>
      <w:tr w:rsidR="000E2E37" w14:paraId="4176F658" w14:textId="77777777" w:rsidTr="006F4814">
        <w:tc>
          <w:tcPr>
            <w:tcW w:w="1881" w:type="dxa"/>
          </w:tcPr>
          <w:p w14:paraId="18F6DDD3" w14:textId="77777777" w:rsidR="000E2E37" w:rsidRDefault="000E2E37" w:rsidP="006F4814">
            <w:r>
              <w:rPr>
                <w:sz w:val="18"/>
              </w:rPr>
              <w:t>SCA Compliance</w:t>
            </w:r>
          </w:p>
        </w:tc>
        <w:tc>
          <w:tcPr>
            <w:tcW w:w="1881" w:type="dxa"/>
          </w:tcPr>
          <w:p w14:paraId="51A89702" w14:textId="77777777" w:rsidR="000E2E37" w:rsidRDefault="000E2E37" w:rsidP="006F4814">
            <w:r>
              <w:rPr>
                <w:sz w:val="18"/>
              </w:rPr>
              <w:t xml:space="preserve">⚠ </w:t>
            </w:r>
            <w:proofErr w:type="spellStart"/>
            <w:r>
              <w:rPr>
                <w:sz w:val="18"/>
              </w:rPr>
              <w:t>Partiel</w:t>
            </w:r>
            <w:proofErr w:type="spellEnd"/>
          </w:p>
        </w:tc>
        <w:tc>
          <w:tcPr>
            <w:tcW w:w="1881" w:type="dxa"/>
          </w:tcPr>
          <w:p w14:paraId="4BB5F9C6" w14:textId="77777777" w:rsidR="000E2E37" w:rsidRDefault="000E2E37" w:rsidP="006F4814">
            <w:r>
              <w:rPr>
                <w:sz w:val="18"/>
              </w:rPr>
              <w:t xml:space="preserve">0/10 passed </w:t>
            </w:r>
            <w:proofErr w:type="spellStart"/>
            <w:r>
              <w:rPr>
                <w:sz w:val="18"/>
              </w:rPr>
              <w:t>unix_audit</w:t>
            </w:r>
            <w:proofErr w:type="spellEnd"/>
          </w:p>
        </w:tc>
        <w:tc>
          <w:tcPr>
            <w:tcW w:w="1881" w:type="dxa"/>
          </w:tcPr>
          <w:p w14:paraId="1F3BF6CD" w14:textId="77777777" w:rsidR="000E2E37" w:rsidRDefault="000E2E37" w:rsidP="006F4814">
            <w:r>
              <w:rPr>
                <w:sz w:val="18"/>
              </w:rPr>
              <w:t>Score 0%</w:t>
            </w:r>
          </w:p>
        </w:tc>
        <w:tc>
          <w:tcPr>
            <w:tcW w:w="1881" w:type="dxa"/>
          </w:tcPr>
          <w:p w14:paraId="5A77D017" w14:textId="77777777" w:rsidR="000E2E37" w:rsidRDefault="000E2E37" w:rsidP="006F4814">
            <w:r>
              <w:rPr>
                <w:sz w:val="18"/>
              </w:rPr>
              <w:t>Art. 32</w:t>
            </w:r>
          </w:p>
        </w:tc>
      </w:tr>
      <w:tr w:rsidR="000E2E37" w14:paraId="2C9B1F09" w14:textId="77777777" w:rsidTr="006F4814">
        <w:tc>
          <w:tcPr>
            <w:tcW w:w="1881" w:type="dxa"/>
            <w:shd w:val="clear" w:color="auto" w:fill="F5F8FF"/>
          </w:tcPr>
          <w:p w14:paraId="0BD56EB4" w14:textId="77777777" w:rsidR="000E2E37" w:rsidRDefault="000E2E37" w:rsidP="006F4814">
            <w:r>
              <w:rPr>
                <w:sz w:val="18"/>
              </w:rPr>
              <w:t>Agents Coverage</w:t>
            </w:r>
          </w:p>
        </w:tc>
        <w:tc>
          <w:tcPr>
            <w:tcW w:w="1881" w:type="dxa"/>
            <w:shd w:val="clear" w:color="auto" w:fill="F5F8FF"/>
          </w:tcPr>
          <w:p w14:paraId="1604B5FA" w14:textId="77777777" w:rsidR="000E2E37" w:rsidRDefault="000E2E37" w:rsidP="006F4814">
            <w:r>
              <w:rPr>
                <w:sz w:val="18"/>
              </w:rPr>
              <w:t>✓ 100%</w:t>
            </w:r>
          </w:p>
        </w:tc>
        <w:tc>
          <w:tcPr>
            <w:tcW w:w="1881" w:type="dxa"/>
            <w:shd w:val="clear" w:color="auto" w:fill="F5F8FF"/>
          </w:tcPr>
          <w:p w14:paraId="4DC5EF57" w14:textId="77777777" w:rsidR="000E2E37" w:rsidRDefault="000E2E37" w:rsidP="006F4814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actif</w:t>
            </w:r>
            <w:proofErr w:type="spellEnd"/>
            <w:r>
              <w:rPr>
                <w:sz w:val="18"/>
              </w:rPr>
              <w:t xml:space="preserve"> / 1 </w:t>
            </w:r>
            <w:proofErr w:type="spellStart"/>
            <w:r>
              <w:rPr>
                <w:sz w:val="18"/>
              </w:rPr>
              <w:t>déployé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3D7BCD4C" w14:textId="77777777" w:rsidR="000E2E37" w:rsidRDefault="000E2E37" w:rsidP="006F4814">
            <w:r>
              <w:rPr>
                <w:sz w:val="18"/>
              </w:rPr>
              <w:t>—</w:t>
            </w:r>
          </w:p>
        </w:tc>
        <w:tc>
          <w:tcPr>
            <w:tcW w:w="1881" w:type="dxa"/>
            <w:shd w:val="clear" w:color="auto" w:fill="F5F8FF"/>
          </w:tcPr>
          <w:p w14:paraId="517FBDA4" w14:textId="77777777" w:rsidR="000E2E37" w:rsidRDefault="000E2E37" w:rsidP="006F4814">
            <w:r>
              <w:rPr>
                <w:sz w:val="18"/>
              </w:rPr>
              <w:t>Art. 33</w:t>
            </w:r>
          </w:p>
        </w:tc>
      </w:tr>
      <w:tr w:rsidR="000E2E37" w14:paraId="3D187A88" w14:textId="77777777" w:rsidTr="006F4814">
        <w:tc>
          <w:tcPr>
            <w:tcW w:w="1881" w:type="dxa"/>
          </w:tcPr>
          <w:p w14:paraId="560269AB" w14:textId="77777777" w:rsidR="000E2E37" w:rsidRDefault="000E2E37" w:rsidP="006F4814">
            <w:r>
              <w:rPr>
                <w:sz w:val="18"/>
              </w:rPr>
              <w:t>Regulatory Compliance</w:t>
            </w:r>
          </w:p>
        </w:tc>
        <w:tc>
          <w:tcPr>
            <w:tcW w:w="1881" w:type="dxa"/>
          </w:tcPr>
          <w:p w14:paraId="359CB750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Actif</w:t>
            </w:r>
            <w:proofErr w:type="spellEnd"/>
          </w:p>
        </w:tc>
        <w:tc>
          <w:tcPr>
            <w:tcW w:w="1881" w:type="dxa"/>
          </w:tcPr>
          <w:p w14:paraId="58314B02" w14:textId="77777777" w:rsidR="000E2E37" w:rsidRDefault="000E2E37" w:rsidP="006F4814">
            <w:r>
              <w:rPr>
                <w:sz w:val="18"/>
              </w:rPr>
              <w:t>GDPR PCI HIPAA NIST TSC</w:t>
            </w:r>
          </w:p>
        </w:tc>
        <w:tc>
          <w:tcPr>
            <w:tcW w:w="1881" w:type="dxa"/>
          </w:tcPr>
          <w:p w14:paraId="7617687C" w14:textId="77777777" w:rsidR="000E2E37" w:rsidRDefault="000E2E37" w:rsidP="006F4814">
            <w:r>
              <w:rPr>
                <w:sz w:val="18"/>
              </w:rPr>
              <w:t>—</w:t>
            </w:r>
          </w:p>
        </w:tc>
        <w:tc>
          <w:tcPr>
            <w:tcW w:w="1881" w:type="dxa"/>
          </w:tcPr>
          <w:p w14:paraId="7B10584D" w14:textId="77777777" w:rsidR="000E2E37" w:rsidRDefault="000E2E37" w:rsidP="006F4814">
            <w:r>
              <w:rPr>
                <w:sz w:val="18"/>
              </w:rPr>
              <w:t>Art. 35</w:t>
            </w:r>
          </w:p>
        </w:tc>
      </w:tr>
    </w:tbl>
    <w:p w14:paraId="6F219748" w14:textId="77777777" w:rsidR="000E2E37" w:rsidRDefault="000E2E37" w:rsidP="000E2E37"/>
    <w:p w14:paraId="76B5AA3A" w14:textId="77777777" w:rsidR="000E2E37" w:rsidRDefault="000E2E37" w:rsidP="000E2E37">
      <w:pPr>
        <w:pStyle w:val="Titre2"/>
      </w:pPr>
      <w:r>
        <w:rPr>
          <w:color w:val="1A3A6E"/>
          <w:sz w:val="26"/>
        </w:rPr>
        <w:t xml:space="preserve">1.2 </w:t>
      </w:r>
      <w:proofErr w:type="spellStart"/>
      <w:r>
        <w:rPr>
          <w:color w:val="1A3A6E"/>
          <w:sz w:val="26"/>
        </w:rPr>
        <w:t>Chronologie</w:t>
      </w:r>
      <w:proofErr w:type="spellEnd"/>
      <w:r>
        <w:rPr>
          <w:color w:val="1A3A6E"/>
          <w:sz w:val="26"/>
        </w:rPr>
        <w:t xml:space="preserve"> de </w:t>
      </w:r>
      <w:proofErr w:type="spellStart"/>
      <w:r>
        <w:rPr>
          <w:color w:val="1A3A6E"/>
          <w:sz w:val="26"/>
        </w:rPr>
        <w:t>l'Audit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0E2E37" w14:paraId="36C56BAF" w14:textId="77777777" w:rsidTr="006F4814">
        <w:tc>
          <w:tcPr>
            <w:tcW w:w="3135" w:type="dxa"/>
            <w:shd w:val="clear" w:color="auto" w:fill="1A3A6E"/>
          </w:tcPr>
          <w:p w14:paraId="325063B0" w14:textId="77777777" w:rsidR="000E2E37" w:rsidRDefault="000E2E37" w:rsidP="006F4814">
            <w:r>
              <w:rPr>
                <w:b/>
                <w:color w:val="FFFFFF"/>
                <w:sz w:val="18"/>
              </w:rPr>
              <w:t>Date &amp; Heure</w:t>
            </w:r>
          </w:p>
        </w:tc>
        <w:tc>
          <w:tcPr>
            <w:tcW w:w="3135" w:type="dxa"/>
            <w:shd w:val="clear" w:color="auto" w:fill="1A3A6E"/>
          </w:tcPr>
          <w:p w14:paraId="510D3113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Événement</w:t>
            </w:r>
            <w:proofErr w:type="spellEnd"/>
          </w:p>
        </w:tc>
        <w:tc>
          <w:tcPr>
            <w:tcW w:w="3135" w:type="dxa"/>
            <w:shd w:val="clear" w:color="auto" w:fill="1A3A6E"/>
          </w:tcPr>
          <w:p w14:paraId="02209374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Résultat</w:t>
            </w:r>
            <w:proofErr w:type="spellEnd"/>
          </w:p>
        </w:tc>
      </w:tr>
      <w:tr w:rsidR="000E2E37" w14:paraId="63E578BB" w14:textId="77777777" w:rsidTr="006F4814">
        <w:tc>
          <w:tcPr>
            <w:tcW w:w="3135" w:type="dxa"/>
            <w:shd w:val="clear" w:color="auto" w:fill="F5F8FF"/>
          </w:tcPr>
          <w:p w14:paraId="4EC0E84D" w14:textId="77777777" w:rsidR="000E2E37" w:rsidRDefault="000E2E37" w:rsidP="006F4814"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avr</w:t>
            </w:r>
            <w:proofErr w:type="spellEnd"/>
            <w:r>
              <w:rPr>
                <w:sz w:val="18"/>
              </w:rPr>
              <w:t>. 2026 @ 13:41</w:t>
            </w:r>
          </w:p>
        </w:tc>
        <w:tc>
          <w:tcPr>
            <w:tcW w:w="3135" w:type="dxa"/>
            <w:shd w:val="clear" w:color="auto" w:fill="F5F8FF"/>
          </w:tcPr>
          <w:p w14:paraId="599CA6A4" w14:textId="77777777" w:rsidR="000E2E37" w:rsidRDefault="000E2E37" w:rsidP="006F4814">
            <w:proofErr w:type="spellStart"/>
            <w:r>
              <w:rPr>
                <w:sz w:val="18"/>
              </w:rPr>
              <w:t>Enregistrement</w:t>
            </w:r>
            <w:proofErr w:type="spellEnd"/>
            <w:r>
              <w:rPr>
                <w:sz w:val="18"/>
              </w:rPr>
              <w:t xml:space="preserve"> agent 001</w:t>
            </w:r>
          </w:p>
        </w:tc>
        <w:tc>
          <w:tcPr>
            <w:tcW w:w="3135" w:type="dxa"/>
            <w:shd w:val="clear" w:color="auto" w:fill="F5F8FF"/>
          </w:tcPr>
          <w:p w14:paraId="69B1C528" w14:textId="77777777" w:rsidR="000E2E37" w:rsidRDefault="000E2E37" w:rsidP="006F4814">
            <w:r>
              <w:rPr>
                <w:sz w:val="18"/>
              </w:rPr>
              <w:t xml:space="preserve">macOS 15.7.4 </w:t>
            </w:r>
            <w:proofErr w:type="spellStart"/>
            <w:r>
              <w:rPr>
                <w:sz w:val="18"/>
              </w:rPr>
              <w:t>connecté</w:t>
            </w:r>
            <w:proofErr w:type="spellEnd"/>
            <w:r>
              <w:rPr>
                <w:sz w:val="18"/>
              </w:rPr>
              <w:t xml:space="preserve"> au manager</w:t>
            </w:r>
          </w:p>
        </w:tc>
      </w:tr>
      <w:tr w:rsidR="000E2E37" w14:paraId="0E36C4B8" w14:textId="77777777" w:rsidTr="006F4814">
        <w:tc>
          <w:tcPr>
            <w:tcW w:w="3135" w:type="dxa"/>
          </w:tcPr>
          <w:p w14:paraId="755578AB" w14:textId="77777777" w:rsidR="000E2E37" w:rsidRDefault="000E2E37" w:rsidP="006F4814">
            <w:r>
              <w:rPr>
                <w:sz w:val="18"/>
              </w:rPr>
              <w:lastRenderedPageBreak/>
              <w:t xml:space="preserve">5 </w:t>
            </w:r>
            <w:proofErr w:type="spellStart"/>
            <w:r>
              <w:rPr>
                <w:sz w:val="18"/>
              </w:rPr>
              <w:t>avr</w:t>
            </w:r>
            <w:proofErr w:type="spellEnd"/>
            <w:r>
              <w:rPr>
                <w:sz w:val="18"/>
              </w:rPr>
              <w:t>. 2026 @ 21:31</w:t>
            </w:r>
          </w:p>
        </w:tc>
        <w:tc>
          <w:tcPr>
            <w:tcW w:w="3135" w:type="dxa"/>
          </w:tcPr>
          <w:p w14:paraId="6B03370C" w14:textId="77777777" w:rsidR="000E2E37" w:rsidRDefault="000E2E37" w:rsidP="006F4814">
            <w:r>
              <w:rPr>
                <w:sz w:val="18"/>
              </w:rPr>
              <w:t xml:space="preserve">Premier scan CVE </w:t>
            </w:r>
            <w:proofErr w:type="spellStart"/>
            <w:r>
              <w:rPr>
                <w:sz w:val="18"/>
              </w:rPr>
              <w:t>complet</w:t>
            </w:r>
            <w:proofErr w:type="spellEnd"/>
          </w:p>
        </w:tc>
        <w:tc>
          <w:tcPr>
            <w:tcW w:w="3135" w:type="dxa"/>
          </w:tcPr>
          <w:p w14:paraId="7563BC2B" w14:textId="77777777" w:rsidR="000E2E37" w:rsidRDefault="000E2E37" w:rsidP="006F4814">
            <w:r>
              <w:rPr>
                <w:sz w:val="18"/>
              </w:rPr>
              <w:t xml:space="preserve">17 </w:t>
            </w:r>
            <w:proofErr w:type="spellStart"/>
            <w:r>
              <w:rPr>
                <w:sz w:val="18"/>
              </w:rPr>
              <w:t>vulnérabilités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détectées</w:t>
            </w:r>
            <w:proofErr w:type="spellEnd"/>
          </w:p>
        </w:tc>
      </w:tr>
      <w:tr w:rsidR="000E2E37" w14:paraId="125EE31D" w14:textId="77777777" w:rsidTr="006F4814">
        <w:tc>
          <w:tcPr>
            <w:tcW w:w="3135" w:type="dxa"/>
            <w:shd w:val="clear" w:color="auto" w:fill="F5F8FF"/>
          </w:tcPr>
          <w:p w14:paraId="66258D80" w14:textId="77777777" w:rsidR="000E2E37" w:rsidRDefault="000E2E37" w:rsidP="006F4814"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avr</w:t>
            </w:r>
            <w:proofErr w:type="spellEnd"/>
            <w:r>
              <w:rPr>
                <w:sz w:val="18"/>
              </w:rPr>
              <w:t>. 2026 @ 10:35</w:t>
            </w:r>
          </w:p>
        </w:tc>
        <w:tc>
          <w:tcPr>
            <w:tcW w:w="3135" w:type="dxa"/>
            <w:shd w:val="clear" w:color="auto" w:fill="F5F8FF"/>
          </w:tcPr>
          <w:p w14:paraId="49B24C5A" w14:textId="77777777" w:rsidR="000E2E37" w:rsidRDefault="000E2E37" w:rsidP="006F4814">
            <w:r>
              <w:rPr>
                <w:sz w:val="18"/>
              </w:rPr>
              <w:t>FIM batch scan</w:t>
            </w:r>
          </w:p>
        </w:tc>
        <w:tc>
          <w:tcPr>
            <w:tcW w:w="3135" w:type="dxa"/>
            <w:shd w:val="clear" w:color="auto" w:fill="F5F8FF"/>
          </w:tcPr>
          <w:p w14:paraId="58280544" w14:textId="77777777" w:rsidR="000E2E37" w:rsidRDefault="000E2E37" w:rsidP="006F4814">
            <w:r>
              <w:rPr>
                <w:sz w:val="18"/>
              </w:rPr>
              <w:t xml:space="preserve">2 500+ </w:t>
            </w:r>
            <w:proofErr w:type="spellStart"/>
            <w:r>
              <w:rPr>
                <w:sz w:val="18"/>
              </w:rPr>
              <w:t>fichiers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modifiés</w:t>
            </w:r>
            <w:proofErr w:type="spellEnd"/>
          </w:p>
        </w:tc>
      </w:tr>
      <w:tr w:rsidR="000E2E37" w14:paraId="266F7073" w14:textId="77777777" w:rsidTr="006F4814">
        <w:tc>
          <w:tcPr>
            <w:tcW w:w="3135" w:type="dxa"/>
          </w:tcPr>
          <w:p w14:paraId="5D3B881B" w14:textId="77777777" w:rsidR="000E2E37" w:rsidRDefault="000E2E37" w:rsidP="006F4814"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avr</w:t>
            </w:r>
            <w:proofErr w:type="spellEnd"/>
            <w:r>
              <w:rPr>
                <w:sz w:val="18"/>
              </w:rPr>
              <w:t>. 2026 @ 10:35</w:t>
            </w:r>
          </w:p>
        </w:tc>
        <w:tc>
          <w:tcPr>
            <w:tcW w:w="3135" w:type="dxa"/>
          </w:tcPr>
          <w:p w14:paraId="4FE152F8" w14:textId="77777777" w:rsidR="000E2E37" w:rsidRDefault="000E2E37" w:rsidP="006F4814">
            <w:r>
              <w:rPr>
                <w:sz w:val="18"/>
              </w:rPr>
              <w:t xml:space="preserve">MITRE ATT&amp;CK </w:t>
            </w:r>
            <w:proofErr w:type="spellStart"/>
            <w:r>
              <w:rPr>
                <w:sz w:val="18"/>
              </w:rPr>
              <w:t>analyse</w:t>
            </w:r>
            <w:proofErr w:type="spellEnd"/>
          </w:p>
        </w:tc>
        <w:tc>
          <w:tcPr>
            <w:tcW w:w="3135" w:type="dxa"/>
          </w:tcPr>
          <w:p w14:paraId="1238C1CC" w14:textId="77777777" w:rsidR="000E2E37" w:rsidRDefault="000E2E37" w:rsidP="006F4814">
            <w:r>
              <w:rPr>
                <w:sz w:val="18"/>
              </w:rPr>
              <w:t>1 594 Impact + 6 Defense Evasion</w:t>
            </w:r>
          </w:p>
        </w:tc>
      </w:tr>
      <w:tr w:rsidR="000E2E37" w14:paraId="49E9C87F" w14:textId="77777777" w:rsidTr="006F4814">
        <w:tc>
          <w:tcPr>
            <w:tcW w:w="3135" w:type="dxa"/>
            <w:shd w:val="clear" w:color="auto" w:fill="F5F8FF"/>
          </w:tcPr>
          <w:p w14:paraId="1C39AE3E" w14:textId="77777777" w:rsidR="000E2E37" w:rsidRDefault="000E2E37" w:rsidP="006F4814">
            <w:r>
              <w:rPr>
                <w:sz w:val="18"/>
              </w:rPr>
              <w:t xml:space="preserve">12 </w:t>
            </w:r>
            <w:proofErr w:type="spellStart"/>
            <w:r>
              <w:rPr>
                <w:sz w:val="18"/>
              </w:rPr>
              <w:t>avr</w:t>
            </w:r>
            <w:proofErr w:type="spellEnd"/>
            <w:r>
              <w:rPr>
                <w:sz w:val="18"/>
              </w:rPr>
              <w:t>. 2026 @ 00:02</w:t>
            </w:r>
          </w:p>
        </w:tc>
        <w:tc>
          <w:tcPr>
            <w:tcW w:w="3135" w:type="dxa"/>
            <w:shd w:val="clear" w:color="auto" w:fill="F5F8FF"/>
          </w:tcPr>
          <w:p w14:paraId="6BDE386B" w14:textId="77777777" w:rsidR="000E2E37" w:rsidRDefault="000E2E37" w:rsidP="006F4814">
            <w:r>
              <w:rPr>
                <w:sz w:val="18"/>
              </w:rPr>
              <w:t>Security Events snapshot</w:t>
            </w:r>
          </w:p>
        </w:tc>
        <w:tc>
          <w:tcPr>
            <w:tcW w:w="3135" w:type="dxa"/>
            <w:shd w:val="clear" w:color="auto" w:fill="F5F8FF"/>
          </w:tcPr>
          <w:p w14:paraId="47274E0B" w14:textId="77777777" w:rsidR="000E2E37" w:rsidRDefault="000E2E37" w:rsidP="006F4814">
            <w:r>
              <w:rPr>
                <w:sz w:val="18"/>
              </w:rPr>
              <w:t xml:space="preserve">436 420 </w:t>
            </w:r>
            <w:proofErr w:type="spellStart"/>
            <w:r>
              <w:rPr>
                <w:sz w:val="18"/>
              </w:rPr>
              <w:t>événements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totaux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collectés</w:t>
            </w:r>
            <w:proofErr w:type="spellEnd"/>
          </w:p>
        </w:tc>
      </w:tr>
      <w:tr w:rsidR="000E2E37" w14:paraId="272F3CBB" w14:textId="77777777" w:rsidTr="006F4814">
        <w:tc>
          <w:tcPr>
            <w:tcW w:w="3135" w:type="dxa"/>
          </w:tcPr>
          <w:p w14:paraId="28BD9B70" w14:textId="77777777" w:rsidR="000E2E37" w:rsidRDefault="000E2E37" w:rsidP="006F4814">
            <w:r>
              <w:rPr>
                <w:sz w:val="18"/>
              </w:rPr>
              <w:t xml:space="preserve">12 </w:t>
            </w:r>
            <w:proofErr w:type="spellStart"/>
            <w:r>
              <w:rPr>
                <w:sz w:val="18"/>
              </w:rPr>
              <w:t>avr</w:t>
            </w:r>
            <w:proofErr w:type="spellEnd"/>
            <w:r>
              <w:rPr>
                <w:sz w:val="18"/>
              </w:rPr>
              <w:t>. 2026 @ 00:06</w:t>
            </w:r>
          </w:p>
        </w:tc>
        <w:tc>
          <w:tcPr>
            <w:tcW w:w="3135" w:type="dxa"/>
          </w:tcPr>
          <w:p w14:paraId="0D00CF5D" w14:textId="77777777" w:rsidR="000E2E37" w:rsidRDefault="000E2E37" w:rsidP="006F4814">
            <w:r>
              <w:rPr>
                <w:sz w:val="18"/>
              </w:rPr>
              <w:t>FIM snapshot updated</w:t>
            </w:r>
          </w:p>
        </w:tc>
        <w:tc>
          <w:tcPr>
            <w:tcW w:w="3135" w:type="dxa"/>
          </w:tcPr>
          <w:p w14:paraId="731FD4AF" w14:textId="77777777" w:rsidR="000E2E37" w:rsidRDefault="000E2E37" w:rsidP="006F4814">
            <w:r>
              <w:rPr>
                <w:sz w:val="18"/>
              </w:rPr>
              <w:t>root 89.44% · /var/bin/</w:t>
            </w:r>
            <w:proofErr w:type="spellStart"/>
            <w:r>
              <w:rPr>
                <w:sz w:val="18"/>
              </w:rPr>
              <w:t>afsa</w:t>
            </w:r>
            <w:proofErr w:type="spellEnd"/>
            <w:r>
              <w:rPr>
                <w:sz w:val="18"/>
              </w:rPr>
              <w:t xml:space="preserve"> dominant</w:t>
            </w:r>
          </w:p>
        </w:tc>
      </w:tr>
      <w:tr w:rsidR="000E2E37" w14:paraId="0AA15847" w14:textId="77777777" w:rsidTr="006F4814">
        <w:tc>
          <w:tcPr>
            <w:tcW w:w="3135" w:type="dxa"/>
            <w:shd w:val="clear" w:color="auto" w:fill="F5F8FF"/>
          </w:tcPr>
          <w:p w14:paraId="5A398ED9" w14:textId="77777777" w:rsidR="000E2E37" w:rsidRDefault="000E2E37" w:rsidP="006F4814">
            <w:r>
              <w:rPr>
                <w:sz w:val="18"/>
              </w:rPr>
              <w:t xml:space="preserve">12 </w:t>
            </w:r>
            <w:proofErr w:type="spellStart"/>
            <w:r>
              <w:rPr>
                <w:sz w:val="18"/>
              </w:rPr>
              <w:t>avr</w:t>
            </w:r>
            <w:proofErr w:type="spellEnd"/>
            <w:r>
              <w:rPr>
                <w:sz w:val="18"/>
              </w:rPr>
              <w:t>. 2026 @ 00:08</w:t>
            </w:r>
          </w:p>
        </w:tc>
        <w:tc>
          <w:tcPr>
            <w:tcW w:w="3135" w:type="dxa"/>
            <w:shd w:val="clear" w:color="auto" w:fill="F5F8FF"/>
          </w:tcPr>
          <w:p w14:paraId="6D2A0E85" w14:textId="77777777" w:rsidR="000E2E37" w:rsidRDefault="000E2E37" w:rsidP="006F4814">
            <w:r>
              <w:rPr>
                <w:sz w:val="18"/>
              </w:rPr>
              <w:t>MITRE ATT&amp;CK updated</w:t>
            </w:r>
          </w:p>
        </w:tc>
        <w:tc>
          <w:tcPr>
            <w:tcW w:w="3135" w:type="dxa"/>
            <w:shd w:val="clear" w:color="auto" w:fill="F5F8FF"/>
          </w:tcPr>
          <w:p w14:paraId="017BEF8B" w14:textId="77777777" w:rsidR="000E2E37" w:rsidRDefault="000E2E37" w:rsidP="006F4814">
            <w:r>
              <w:rPr>
                <w:sz w:val="18"/>
              </w:rPr>
              <w:t>T1565.001 Stored Data Manip. dominant</w:t>
            </w:r>
          </w:p>
        </w:tc>
      </w:tr>
      <w:tr w:rsidR="000E2E37" w14:paraId="1DE847B9" w14:textId="77777777" w:rsidTr="006F4814">
        <w:tc>
          <w:tcPr>
            <w:tcW w:w="3135" w:type="dxa"/>
          </w:tcPr>
          <w:p w14:paraId="6AC458C9" w14:textId="77777777" w:rsidR="000E2E37" w:rsidRDefault="000E2E37" w:rsidP="006F4814">
            <w:r>
              <w:rPr>
                <w:sz w:val="18"/>
              </w:rPr>
              <w:t xml:space="preserve">12 </w:t>
            </w:r>
            <w:proofErr w:type="spellStart"/>
            <w:r>
              <w:rPr>
                <w:sz w:val="18"/>
              </w:rPr>
              <w:t>avr</w:t>
            </w:r>
            <w:proofErr w:type="spellEnd"/>
            <w:r>
              <w:rPr>
                <w:sz w:val="18"/>
              </w:rPr>
              <w:t>. 2026 @ 00:09</w:t>
            </w:r>
          </w:p>
        </w:tc>
        <w:tc>
          <w:tcPr>
            <w:tcW w:w="3135" w:type="dxa"/>
          </w:tcPr>
          <w:p w14:paraId="098EF6D2" w14:textId="77777777" w:rsidR="000E2E37" w:rsidRDefault="000E2E37" w:rsidP="006F4814">
            <w:proofErr w:type="spellStart"/>
            <w:r>
              <w:rPr>
                <w:sz w:val="18"/>
              </w:rPr>
              <w:t>Rootcheck</w:t>
            </w:r>
            <w:proofErr w:type="spellEnd"/>
            <w:r>
              <w:rPr>
                <w:sz w:val="18"/>
              </w:rPr>
              <w:t xml:space="preserve"> Policy Monitoring</w:t>
            </w:r>
          </w:p>
        </w:tc>
        <w:tc>
          <w:tcPr>
            <w:tcW w:w="3135" w:type="dxa"/>
          </w:tcPr>
          <w:p w14:paraId="4C9F7F6D" w14:textId="77777777" w:rsidR="000E2E37" w:rsidRDefault="000E2E37" w:rsidP="006F4814">
            <w:proofErr w:type="spellStart"/>
            <w:r>
              <w:rPr>
                <w:sz w:val="18"/>
              </w:rPr>
              <w:t>Trojaned</w:t>
            </w:r>
            <w:proofErr w:type="spellEnd"/>
            <w:r>
              <w:rPr>
                <w:sz w:val="18"/>
              </w:rPr>
              <w:t xml:space="preserve"> files · hidden processes · en3</w:t>
            </w:r>
          </w:p>
        </w:tc>
      </w:tr>
    </w:tbl>
    <w:p w14:paraId="731456DA" w14:textId="77777777" w:rsidR="000E2E37" w:rsidRDefault="000E2E37" w:rsidP="000E2E37"/>
    <w:p w14:paraId="6E54D072" w14:textId="77777777" w:rsidR="000E2E37" w:rsidRDefault="000E2E37" w:rsidP="000E2E37">
      <w:r>
        <w:br w:type="page"/>
      </w:r>
    </w:p>
    <w:p w14:paraId="46CD8AF1" w14:textId="77777777" w:rsidR="000E2E37" w:rsidRPr="00CB7D46" w:rsidRDefault="000E2E37" w:rsidP="00CB7D46">
      <w:pPr>
        <w:pStyle w:val="Titre2"/>
        <w:rPr>
          <w:color w:val="1A3A6E"/>
          <w:sz w:val="26"/>
          <w:lang w:val="fr-MA"/>
        </w:rPr>
      </w:pPr>
      <w:r w:rsidRPr="00CB7D46">
        <w:rPr>
          <w:color w:val="1A3A6E"/>
          <w:sz w:val="26"/>
          <w:lang w:val="fr-MA"/>
        </w:rPr>
        <w:lastRenderedPageBreak/>
        <w:t>2. PROBLÉMATIQUES RENCONTRÉES &amp; SOLUTIONS</w:t>
      </w:r>
    </w:p>
    <w:p w14:paraId="56581E2F" w14:textId="205C955A" w:rsidR="000E2E37" w:rsidRPr="00DC1412" w:rsidRDefault="000E2E37" w:rsidP="000E2E37">
      <w:pPr>
        <w:spacing w:after="80"/>
        <w:rPr>
          <w:b/>
          <w:bCs/>
          <w:color w:val="000000" w:themeColor="text1"/>
          <w:lang w:val="fr-MA"/>
        </w:rPr>
      </w:pPr>
      <w:r w:rsidRPr="00DC1412">
        <w:rPr>
          <w:color w:val="000000" w:themeColor="text1"/>
          <w:lang w:val="fr-MA"/>
        </w:rPr>
        <w:t xml:space="preserve">Documentation complète des 8 obstacles techniques rencontrés lors du déploiement </w:t>
      </w:r>
      <w:proofErr w:type="spellStart"/>
      <w:r w:rsidRPr="00DC1412">
        <w:rPr>
          <w:color w:val="000000" w:themeColor="text1"/>
          <w:lang w:val="fr-MA"/>
        </w:rPr>
        <w:t>Wazuh</w:t>
      </w:r>
      <w:proofErr w:type="spellEnd"/>
      <w:r w:rsidRPr="00DC1412">
        <w:rPr>
          <w:color w:val="000000" w:themeColor="text1"/>
          <w:lang w:val="fr-MA"/>
        </w:rPr>
        <w:t xml:space="preserve"> SIEM sur l'infrastructure YNOV, avec causes, impacts et solutions concrètes.</w:t>
      </w:r>
    </w:p>
    <w:p w14:paraId="0D8ADABA" w14:textId="77777777" w:rsidR="000E2E37" w:rsidRPr="00EA4A65" w:rsidRDefault="000E2E37" w:rsidP="000E2E37">
      <w:pPr>
        <w:pStyle w:val="Titre2"/>
        <w:rPr>
          <w:lang w:val="fr-MA"/>
        </w:rPr>
      </w:pPr>
      <w:r w:rsidRPr="00EA4A65">
        <w:rPr>
          <w:color w:val="1A3A6E"/>
          <w:sz w:val="26"/>
          <w:lang w:val="fr-MA"/>
        </w:rPr>
        <w:t xml:space="preserve">2.1 Agent </w:t>
      </w:r>
      <w:proofErr w:type="spellStart"/>
      <w:r w:rsidRPr="00EA4A65">
        <w:rPr>
          <w:color w:val="1A3A6E"/>
          <w:sz w:val="26"/>
          <w:lang w:val="fr-MA"/>
        </w:rPr>
        <w:t>macOS</w:t>
      </w:r>
      <w:proofErr w:type="spellEnd"/>
      <w:r w:rsidRPr="00EA4A65">
        <w:rPr>
          <w:color w:val="1A3A6E"/>
          <w:sz w:val="26"/>
          <w:lang w:val="fr-MA"/>
        </w:rPr>
        <w:t xml:space="preserve"> non visible dans </w:t>
      </w:r>
      <w:proofErr w:type="spellStart"/>
      <w:r w:rsidRPr="00EA4A65">
        <w:rPr>
          <w:color w:val="1A3A6E"/>
          <w:sz w:val="26"/>
          <w:lang w:val="fr-MA"/>
        </w:rPr>
        <w:t>Wazuh</w:t>
      </w:r>
      <w:proofErr w:type="spellEnd"/>
      <w:r w:rsidRPr="00EA4A65">
        <w:rPr>
          <w:color w:val="1A3A6E"/>
          <w:sz w:val="26"/>
          <w:lang w:val="fr-MA"/>
        </w:rPr>
        <w:t xml:space="preserve"> (</w:t>
      </w:r>
      <w:proofErr w:type="spellStart"/>
      <w:r w:rsidRPr="00EA4A65">
        <w:rPr>
          <w:color w:val="1A3A6E"/>
          <w:sz w:val="26"/>
          <w:lang w:val="fr-MA"/>
        </w:rPr>
        <w:t>Disconnected</w:t>
      </w:r>
      <w:proofErr w:type="spellEnd"/>
      <w:r w:rsidRPr="00EA4A65">
        <w:rPr>
          <w:color w:val="1A3A6E"/>
          <w:sz w:val="26"/>
          <w:lang w:val="fr-MA"/>
        </w:rPr>
        <w:t>)</w:t>
      </w:r>
    </w:p>
    <w:p w14:paraId="22F5C965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Premier obstacle rencontré : l'agent </w:t>
      </w:r>
      <w:proofErr w:type="spellStart"/>
      <w:r w:rsidRPr="00EA4A65">
        <w:rPr>
          <w:lang w:val="fr-MA"/>
        </w:rPr>
        <w:t>Wazuh</w:t>
      </w:r>
      <w:proofErr w:type="spellEnd"/>
      <w:r w:rsidRPr="00EA4A65">
        <w:rPr>
          <w:lang w:val="fr-MA"/>
        </w:rPr>
        <w:t xml:space="preserve"> installé sur </w:t>
      </w:r>
      <w:proofErr w:type="spellStart"/>
      <w:r w:rsidRPr="00EA4A65">
        <w:rPr>
          <w:lang w:val="fr-MA"/>
        </w:rPr>
        <w:t>macOS</w:t>
      </w:r>
      <w:proofErr w:type="spellEnd"/>
      <w:r w:rsidRPr="00EA4A65">
        <w:rPr>
          <w:lang w:val="fr-MA"/>
        </w:rPr>
        <w:t xml:space="preserve"> ne remontait aucune donnée au manager.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0E2E37" w14:paraId="3F19A098" w14:textId="77777777" w:rsidTr="006F4814">
        <w:tc>
          <w:tcPr>
            <w:tcW w:w="4703" w:type="dxa"/>
            <w:shd w:val="clear" w:color="auto" w:fill="1A3A6E"/>
          </w:tcPr>
          <w:p w14:paraId="4A3BE788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Attribut</w:t>
            </w:r>
            <w:proofErr w:type="spellEnd"/>
          </w:p>
        </w:tc>
        <w:tc>
          <w:tcPr>
            <w:tcW w:w="4703" w:type="dxa"/>
            <w:shd w:val="clear" w:color="auto" w:fill="1A3A6E"/>
          </w:tcPr>
          <w:p w14:paraId="772E1CF3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Détail</w:t>
            </w:r>
            <w:proofErr w:type="spellEnd"/>
          </w:p>
        </w:tc>
      </w:tr>
      <w:tr w:rsidR="000E2E37" w:rsidRPr="00EA4A65" w14:paraId="74696328" w14:textId="77777777" w:rsidTr="006F4814">
        <w:tc>
          <w:tcPr>
            <w:tcW w:w="4703" w:type="dxa"/>
            <w:shd w:val="clear" w:color="auto" w:fill="F5F8FF"/>
          </w:tcPr>
          <w:p w14:paraId="5532CD0C" w14:textId="77777777" w:rsidR="000E2E37" w:rsidRDefault="000E2E37" w:rsidP="006F4814">
            <w:proofErr w:type="spellStart"/>
            <w:r>
              <w:rPr>
                <w:sz w:val="18"/>
              </w:rPr>
              <w:t>Problème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18F1196E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L'agent 001 apparaissait '</w:t>
            </w:r>
            <w:proofErr w:type="spellStart"/>
            <w:r w:rsidRPr="00EA4A65">
              <w:rPr>
                <w:sz w:val="18"/>
                <w:lang w:val="fr-MA"/>
              </w:rPr>
              <w:t>Disconnected</w:t>
            </w:r>
            <w:proofErr w:type="spellEnd"/>
            <w:r w:rsidRPr="00EA4A65">
              <w:rPr>
                <w:sz w:val="18"/>
                <w:lang w:val="fr-MA"/>
              </w:rPr>
              <w:t xml:space="preserve">' ou absent du </w:t>
            </w:r>
            <w:proofErr w:type="spellStart"/>
            <w:r w:rsidRPr="00EA4A65">
              <w:rPr>
                <w:sz w:val="18"/>
                <w:lang w:val="fr-MA"/>
              </w:rPr>
              <w:t>dashboard</w:t>
            </w:r>
            <w:proofErr w:type="spellEnd"/>
            <w:r w:rsidRPr="00EA4A65">
              <w:rPr>
                <w:sz w:val="18"/>
                <w:lang w:val="fr-MA"/>
              </w:rPr>
              <w:t xml:space="preserve"> </w:t>
            </w:r>
            <w:proofErr w:type="spellStart"/>
            <w:r w:rsidRPr="00EA4A65">
              <w:rPr>
                <w:sz w:val="18"/>
                <w:lang w:val="fr-MA"/>
              </w:rPr>
              <w:t>Wazuh</w:t>
            </w:r>
            <w:proofErr w:type="spellEnd"/>
          </w:p>
        </w:tc>
      </w:tr>
      <w:tr w:rsidR="000E2E37" w:rsidRPr="00EA4A65" w14:paraId="4A3B84EC" w14:textId="77777777" w:rsidTr="006F4814">
        <w:tc>
          <w:tcPr>
            <w:tcW w:w="4703" w:type="dxa"/>
          </w:tcPr>
          <w:p w14:paraId="0A0DD957" w14:textId="77777777" w:rsidR="000E2E37" w:rsidRDefault="000E2E37" w:rsidP="006F4814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50578FFC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Mauvaise adresse du manager dans /Library/</w:t>
            </w:r>
            <w:proofErr w:type="spellStart"/>
            <w:r w:rsidRPr="00EA4A65">
              <w:rPr>
                <w:sz w:val="18"/>
                <w:lang w:val="fr-MA"/>
              </w:rPr>
              <w:t>Ossec</w:t>
            </w:r>
            <w:proofErr w:type="spellEnd"/>
            <w:r w:rsidRPr="00EA4A65">
              <w:rPr>
                <w:sz w:val="18"/>
                <w:lang w:val="fr-MA"/>
              </w:rPr>
              <w:t>/</w:t>
            </w:r>
            <w:proofErr w:type="spellStart"/>
            <w:r w:rsidRPr="00EA4A65">
              <w:rPr>
                <w:sz w:val="18"/>
                <w:lang w:val="fr-MA"/>
              </w:rPr>
              <w:t>etc</w:t>
            </w:r>
            <w:proofErr w:type="spellEnd"/>
            <w:r w:rsidRPr="00EA4A65">
              <w:rPr>
                <w:sz w:val="18"/>
                <w:lang w:val="fr-MA"/>
              </w:rPr>
              <w:t>/</w:t>
            </w:r>
            <w:proofErr w:type="spellStart"/>
            <w:r w:rsidRPr="00EA4A65">
              <w:rPr>
                <w:sz w:val="18"/>
                <w:lang w:val="fr-MA"/>
              </w:rPr>
              <w:t>ossec.conf</w:t>
            </w:r>
            <w:proofErr w:type="spellEnd"/>
          </w:p>
        </w:tc>
      </w:tr>
      <w:tr w:rsidR="000E2E37" w:rsidRPr="00EA4A65" w14:paraId="7F217682" w14:textId="77777777" w:rsidTr="006F4814">
        <w:tc>
          <w:tcPr>
            <w:tcW w:w="4703" w:type="dxa"/>
            <w:shd w:val="clear" w:color="auto" w:fill="F5F8FF"/>
          </w:tcPr>
          <w:p w14:paraId="68672B6C" w14:textId="77777777" w:rsidR="000E2E37" w:rsidRDefault="000E2E37" w:rsidP="006F4814">
            <w:r>
              <w:rPr>
                <w:sz w:val="18"/>
              </w:rPr>
              <w:t>Impact</w:t>
            </w:r>
          </w:p>
        </w:tc>
        <w:tc>
          <w:tcPr>
            <w:tcW w:w="4703" w:type="dxa"/>
            <w:shd w:val="clear" w:color="auto" w:fill="F5F8FF"/>
          </w:tcPr>
          <w:p w14:paraId="58F9B855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Aucune donnée FIM/MITRE/CVE collectée — monitoring inopérant</w:t>
            </w:r>
          </w:p>
        </w:tc>
      </w:tr>
      <w:tr w:rsidR="000E2E37" w14:paraId="29027A06" w14:textId="77777777" w:rsidTr="006F4814">
        <w:tc>
          <w:tcPr>
            <w:tcW w:w="4703" w:type="dxa"/>
          </w:tcPr>
          <w:p w14:paraId="41CC4D11" w14:textId="77777777" w:rsidR="000E2E37" w:rsidRDefault="000E2E37" w:rsidP="006F4814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55B5581F" w14:textId="77777777" w:rsidR="000E2E37" w:rsidRDefault="000E2E37" w:rsidP="006F4814">
            <w:r>
              <w:rPr>
                <w:sz w:val="18"/>
              </w:rPr>
              <w:t xml:space="preserve">Reconfiguration </w:t>
            </w:r>
            <w:proofErr w:type="spellStart"/>
            <w:r>
              <w:rPr>
                <w:sz w:val="18"/>
              </w:rPr>
              <w:t>ossec.conf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proofErr w:type="gramStart"/>
            <w:r>
              <w:rPr>
                <w:sz w:val="18"/>
              </w:rPr>
              <w:t>redémarrage</w:t>
            </w:r>
            <w:proofErr w:type="spellEnd"/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sudo</w:t>
            </w:r>
            <w:proofErr w:type="spellEnd"/>
            <w:r>
              <w:rPr>
                <w:sz w:val="18"/>
              </w:rPr>
              <w:t xml:space="preserve"> /Library/</w:t>
            </w:r>
            <w:proofErr w:type="spellStart"/>
            <w:r>
              <w:rPr>
                <w:sz w:val="18"/>
              </w:rPr>
              <w:t>Ossec</w:t>
            </w:r>
            <w:proofErr w:type="spellEnd"/>
            <w:r>
              <w:rPr>
                <w:sz w:val="18"/>
              </w:rPr>
              <w:t>/bin/</w:t>
            </w:r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>-control restart</w:t>
            </w:r>
          </w:p>
        </w:tc>
      </w:tr>
      <w:tr w:rsidR="000E2E37" w14:paraId="73541703" w14:textId="77777777" w:rsidTr="006F4814">
        <w:tc>
          <w:tcPr>
            <w:tcW w:w="4703" w:type="dxa"/>
            <w:shd w:val="clear" w:color="auto" w:fill="F5F8FF"/>
          </w:tcPr>
          <w:p w14:paraId="5F100D12" w14:textId="77777777" w:rsidR="000E2E37" w:rsidRDefault="000E2E37" w:rsidP="006F4814">
            <w:proofErr w:type="spellStart"/>
            <w:r>
              <w:rPr>
                <w:sz w:val="18"/>
              </w:rPr>
              <w:t>Résultat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05D26407" w14:textId="77777777" w:rsidR="000E2E37" w:rsidRDefault="000E2E37" w:rsidP="006F4814">
            <w:r>
              <w:rPr>
                <w:sz w:val="18"/>
              </w:rPr>
              <w:t>Agent 001 Active — Last keep-alive Apr 6 @ 10:35 ✓</w:t>
            </w:r>
          </w:p>
        </w:tc>
      </w:tr>
    </w:tbl>
    <w:p w14:paraId="7C03D050" w14:textId="77777777" w:rsidR="000E2E37" w:rsidRDefault="000E2E37" w:rsidP="000E2E37"/>
    <w:p w14:paraId="395B8194" w14:textId="77777777" w:rsidR="000E2E37" w:rsidRPr="00EA4A65" w:rsidRDefault="000E2E37" w:rsidP="000E2E37">
      <w:pPr>
        <w:pStyle w:val="Titre2"/>
        <w:rPr>
          <w:lang w:val="fr-MA"/>
        </w:rPr>
      </w:pPr>
      <w:r w:rsidRPr="00EA4A65">
        <w:rPr>
          <w:color w:val="1A3A6E"/>
          <w:sz w:val="26"/>
          <w:lang w:val="fr-MA"/>
        </w:rPr>
        <w:t xml:space="preserve">2.2 File </w:t>
      </w:r>
      <w:proofErr w:type="spellStart"/>
      <w:r w:rsidRPr="00EA4A65">
        <w:rPr>
          <w:color w:val="1A3A6E"/>
          <w:sz w:val="26"/>
          <w:lang w:val="fr-MA"/>
        </w:rPr>
        <w:t>Integrity</w:t>
      </w:r>
      <w:proofErr w:type="spellEnd"/>
      <w:r w:rsidRPr="00EA4A65">
        <w:rPr>
          <w:color w:val="1A3A6E"/>
          <w:sz w:val="26"/>
          <w:lang w:val="fr-MA"/>
        </w:rPr>
        <w:t xml:space="preserve"> Monitoring sans résultats</w:t>
      </w:r>
    </w:p>
    <w:p w14:paraId="0686CFA1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FIM affichait 'No </w:t>
      </w:r>
      <w:proofErr w:type="spellStart"/>
      <w:r w:rsidRPr="00EA4A65">
        <w:rPr>
          <w:lang w:val="fr-MA"/>
        </w:rPr>
        <w:t>results</w:t>
      </w:r>
      <w:proofErr w:type="spellEnd"/>
      <w:r w:rsidRPr="00EA4A65">
        <w:rPr>
          <w:lang w:val="fr-MA"/>
        </w:rPr>
        <w:t xml:space="preserve"> </w:t>
      </w:r>
      <w:proofErr w:type="spellStart"/>
      <w:r w:rsidRPr="00EA4A65">
        <w:rPr>
          <w:lang w:val="fr-MA"/>
        </w:rPr>
        <w:t>found</w:t>
      </w:r>
      <w:proofErr w:type="spellEnd"/>
      <w:r w:rsidRPr="00EA4A65">
        <w:rPr>
          <w:lang w:val="fr-MA"/>
        </w:rPr>
        <w:t xml:space="preserve">' malgré l'agent actif. Cause : fréquence </w:t>
      </w:r>
      <w:proofErr w:type="spellStart"/>
      <w:r w:rsidRPr="00EA4A65">
        <w:rPr>
          <w:lang w:val="fr-MA"/>
        </w:rPr>
        <w:t>syscheck</w:t>
      </w:r>
      <w:proofErr w:type="spellEnd"/>
      <w:r w:rsidRPr="00EA4A65">
        <w:rPr>
          <w:lang w:val="fr-MA"/>
        </w:rPr>
        <w:t xml:space="preserve"> par défaut = 43 200 secondes (12h).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6"/>
        <w:gridCol w:w="4700"/>
      </w:tblGrid>
      <w:tr w:rsidR="000E2E37" w14:paraId="6DB211ED" w14:textId="77777777" w:rsidTr="006F4814">
        <w:tc>
          <w:tcPr>
            <w:tcW w:w="4703" w:type="dxa"/>
            <w:shd w:val="clear" w:color="auto" w:fill="1A3A6E"/>
          </w:tcPr>
          <w:p w14:paraId="7CD80430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Attribut</w:t>
            </w:r>
            <w:proofErr w:type="spellEnd"/>
          </w:p>
        </w:tc>
        <w:tc>
          <w:tcPr>
            <w:tcW w:w="4703" w:type="dxa"/>
            <w:shd w:val="clear" w:color="auto" w:fill="1A3A6E"/>
          </w:tcPr>
          <w:p w14:paraId="0625A831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Détail</w:t>
            </w:r>
            <w:proofErr w:type="spellEnd"/>
          </w:p>
        </w:tc>
      </w:tr>
      <w:tr w:rsidR="000E2E37" w:rsidRPr="00EA4A65" w14:paraId="15DE7057" w14:textId="77777777" w:rsidTr="006F4814">
        <w:tc>
          <w:tcPr>
            <w:tcW w:w="4703" w:type="dxa"/>
            <w:shd w:val="clear" w:color="auto" w:fill="F5F8FF"/>
          </w:tcPr>
          <w:p w14:paraId="63669ECA" w14:textId="77777777" w:rsidR="000E2E37" w:rsidRDefault="000E2E37" w:rsidP="006F4814">
            <w:proofErr w:type="spellStart"/>
            <w:r>
              <w:rPr>
                <w:sz w:val="18"/>
              </w:rPr>
              <w:t>Problème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72E6A896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 xml:space="preserve">FIM affichait 'No </w:t>
            </w:r>
            <w:proofErr w:type="spellStart"/>
            <w:r w:rsidRPr="00EA4A65">
              <w:rPr>
                <w:sz w:val="18"/>
                <w:lang w:val="fr-MA"/>
              </w:rPr>
              <w:t>results</w:t>
            </w:r>
            <w:proofErr w:type="spellEnd"/>
            <w:r w:rsidRPr="00EA4A65">
              <w:rPr>
                <w:sz w:val="18"/>
                <w:lang w:val="fr-MA"/>
              </w:rPr>
              <w:t xml:space="preserve"> </w:t>
            </w:r>
            <w:proofErr w:type="spellStart"/>
            <w:r w:rsidRPr="00EA4A65">
              <w:rPr>
                <w:sz w:val="18"/>
                <w:lang w:val="fr-MA"/>
              </w:rPr>
              <w:t>found</w:t>
            </w:r>
            <w:proofErr w:type="spellEnd"/>
            <w:r w:rsidRPr="00EA4A65">
              <w:rPr>
                <w:sz w:val="18"/>
                <w:lang w:val="fr-MA"/>
              </w:rPr>
              <w:t>' malgré l'agent actif</w:t>
            </w:r>
          </w:p>
        </w:tc>
      </w:tr>
      <w:tr w:rsidR="000E2E37" w:rsidRPr="00EA4A65" w14:paraId="5EDAEB2E" w14:textId="77777777" w:rsidTr="006F4814">
        <w:tc>
          <w:tcPr>
            <w:tcW w:w="4703" w:type="dxa"/>
          </w:tcPr>
          <w:p w14:paraId="1188782C" w14:textId="77777777" w:rsidR="000E2E37" w:rsidRDefault="000E2E37" w:rsidP="006F4814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3B76FD29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 xml:space="preserve">Fréquence </w:t>
            </w:r>
            <w:proofErr w:type="spellStart"/>
            <w:r w:rsidRPr="00EA4A65">
              <w:rPr>
                <w:sz w:val="18"/>
                <w:lang w:val="fr-MA"/>
              </w:rPr>
              <w:t>syscheck</w:t>
            </w:r>
            <w:proofErr w:type="spellEnd"/>
            <w:r w:rsidRPr="00EA4A65">
              <w:rPr>
                <w:sz w:val="18"/>
                <w:lang w:val="fr-MA"/>
              </w:rPr>
              <w:t xml:space="preserve"> = 43 200 sec (12h) — aucun scan déclenché pendant la démo</w:t>
            </w:r>
          </w:p>
        </w:tc>
      </w:tr>
      <w:tr w:rsidR="000E2E37" w:rsidRPr="00EA4A65" w14:paraId="1D290B9A" w14:textId="77777777" w:rsidTr="006F4814">
        <w:tc>
          <w:tcPr>
            <w:tcW w:w="4703" w:type="dxa"/>
            <w:shd w:val="clear" w:color="auto" w:fill="F5F8FF"/>
          </w:tcPr>
          <w:p w14:paraId="0F7D2306" w14:textId="77777777" w:rsidR="000E2E37" w:rsidRDefault="000E2E37" w:rsidP="006F4814">
            <w:r>
              <w:rPr>
                <w:sz w:val="18"/>
              </w:rPr>
              <w:t>Impact</w:t>
            </w:r>
          </w:p>
        </w:tc>
        <w:tc>
          <w:tcPr>
            <w:tcW w:w="4703" w:type="dxa"/>
            <w:shd w:val="clear" w:color="auto" w:fill="F5F8FF"/>
          </w:tcPr>
          <w:p w14:paraId="4EB55274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Impossible de démontrer la surveillance d'intégrité pour la soutenance PFE</w:t>
            </w:r>
          </w:p>
        </w:tc>
      </w:tr>
      <w:tr w:rsidR="000E2E37" w14:paraId="1DE2F0B6" w14:textId="77777777" w:rsidTr="006F4814">
        <w:tc>
          <w:tcPr>
            <w:tcW w:w="4703" w:type="dxa"/>
          </w:tcPr>
          <w:p w14:paraId="4AAED628" w14:textId="77777777" w:rsidR="000E2E37" w:rsidRDefault="000E2E37" w:rsidP="006F4814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305A93C0" w14:textId="77777777" w:rsidR="000E2E37" w:rsidRDefault="000E2E37" w:rsidP="006F4814">
            <w:r>
              <w:rPr>
                <w:sz w:val="18"/>
              </w:rPr>
              <w:t xml:space="preserve">Modif </w:t>
            </w:r>
            <w:proofErr w:type="spellStart"/>
            <w:r>
              <w:rPr>
                <w:sz w:val="18"/>
              </w:rPr>
              <w:t>ossec.</w:t>
            </w:r>
            <w:proofErr w:type="gramStart"/>
            <w:r>
              <w:rPr>
                <w:sz w:val="18"/>
              </w:rPr>
              <w:t>conf</w:t>
            </w:r>
            <w:proofErr w:type="spellEnd"/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&lt;frequency&gt;43200&lt;/frequency&gt; → &lt;frequency&gt;60&lt;/frequency&gt;</w:t>
            </w:r>
          </w:p>
        </w:tc>
      </w:tr>
      <w:tr w:rsidR="000E2E37" w14:paraId="082BD958" w14:textId="77777777" w:rsidTr="006F4814">
        <w:tc>
          <w:tcPr>
            <w:tcW w:w="4703" w:type="dxa"/>
            <w:shd w:val="clear" w:color="auto" w:fill="F5F8FF"/>
          </w:tcPr>
          <w:p w14:paraId="2639464B" w14:textId="77777777" w:rsidR="000E2E37" w:rsidRDefault="000E2E37" w:rsidP="006F4814">
            <w:r>
              <w:rPr>
                <w:sz w:val="18"/>
              </w:rPr>
              <w:t>Action +</w:t>
            </w:r>
          </w:p>
        </w:tc>
        <w:tc>
          <w:tcPr>
            <w:tcW w:w="4703" w:type="dxa"/>
            <w:shd w:val="clear" w:color="auto" w:fill="F5F8FF"/>
          </w:tcPr>
          <w:p w14:paraId="7E4A6C5B" w14:textId="77777777" w:rsidR="000E2E37" w:rsidRDefault="000E2E37" w:rsidP="006F4814">
            <w:proofErr w:type="spellStart"/>
            <w:r>
              <w:rPr>
                <w:sz w:val="18"/>
              </w:rPr>
              <w:t>sudo</w:t>
            </w:r>
            <w:proofErr w:type="spellEnd"/>
            <w:r>
              <w:rPr>
                <w:sz w:val="18"/>
              </w:rPr>
              <w:t xml:space="preserve"> bash -c "echo '# </w:t>
            </w:r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>-test' &gt;&gt; /private/</w:t>
            </w:r>
            <w:proofErr w:type="spellStart"/>
            <w:r>
              <w:rPr>
                <w:sz w:val="18"/>
              </w:rPr>
              <w:t>etc</w:t>
            </w:r>
            <w:proofErr w:type="spellEnd"/>
            <w:r>
              <w:rPr>
                <w:sz w:val="18"/>
              </w:rPr>
              <w:t>/hosts" pour forcer FIM</w:t>
            </w:r>
          </w:p>
        </w:tc>
      </w:tr>
      <w:tr w:rsidR="000E2E37" w:rsidRPr="00EA4A65" w14:paraId="69212FE3" w14:textId="77777777" w:rsidTr="006F4814">
        <w:tc>
          <w:tcPr>
            <w:tcW w:w="4703" w:type="dxa"/>
          </w:tcPr>
          <w:p w14:paraId="153DC93B" w14:textId="77777777" w:rsidR="000E2E37" w:rsidRDefault="000E2E37" w:rsidP="006F4814">
            <w:proofErr w:type="spellStart"/>
            <w:r>
              <w:rPr>
                <w:sz w:val="18"/>
              </w:rPr>
              <w:t>Résultat</w:t>
            </w:r>
            <w:proofErr w:type="spellEnd"/>
          </w:p>
        </w:tc>
        <w:tc>
          <w:tcPr>
            <w:tcW w:w="4703" w:type="dxa"/>
          </w:tcPr>
          <w:p w14:paraId="7E5DA21D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436 420+ alertes FIM générées — surveillance temps réel opérationnelle ✓</w:t>
            </w:r>
          </w:p>
        </w:tc>
      </w:tr>
    </w:tbl>
    <w:p w14:paraId="39371352" w14:textId="77777777" w:rsidR="000E2E37" w:rsidRPr="00EA4A65" w:rsidRDefault="000E2E37" w:rsidP="000E2E37">
      <w:pPr>
        <w:rPr>
          <w:lang w:val="fr-MA"/>
        </w:rPr>
      </w:pPr>
    </w:p>
    <w:p w14:paraId="10ED144C" w14:textId="77777777" w:rsidR="000E2E37" w:rsidRPr="00EA4A65" w:rsidRDefault="000E2E37" w:rsidP="000E2E37">
      <w:pPr>
        <w:pStyle w:val="Titre2"/>
        <w:rPr>
          <w:lang w:val="fr-MA"/>
        </w:rPr>
      </w:pPr>
      <w:r w:rsidRPr="00EA4A65">
        <w:rPr>
          <w:color w:val="1A3A6E"/>
          <w:sz w:val="26"/>
          <w:lang w:val="fr-MA"/>
        </w:rPr>
        <w:lastRenderedPageBreak/>
        <w:t xml:space="preserve">2.3 NVD </w:t>
      </w:r>
      <w:proofErr w:type="spellStart"/>
      <w:r w:rsidRPr="00EA4A65">
        <w:rPr>
          <w:color w:val="1A3A6E"/>
          <w:sz w:val="26"/>
          <w:lang w:val="fr-MA"/>
        </w:rPr>
        <w:t>Feed</w:t>
      </w:r>
      <w:proofErr w:type="spellEnd"/>
      <w:r w:rsidRPr="00EA4A65">
        <w:rPr>
          <w:color w:val="1A3A6E"/>
          <w:sz w:val="26"/>
          <w:lang w:val="fr-MA"/>
        </w:rPr>
        <w:t xml:space="preserve"> CVE non téléchargé (payant)</w:t>
      </w:r>
    </w:p>
    <w:p w14:paraId="72306379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Limitation connue de </w:t>
      </w:r>
      <w:proofErr w:type="spellStart"/>
      <w:r w:rsidRPr="00EA4A65">
        <w:rPr>
          <w:lang w:val="fr-MA"/>
        </w:rPr>
        <w:t>Wazuh</w:t>
      </w:r>
      <w:proofErr w:type="spellEnd"/>
      <w:r w:rsidRPr="00EA4A65">
        <w:rPr>
          <w:lang w:val="fr-MA"/>
        </w:rPr>
        <w:t xml:space="preserve"> 4.7+ : le </w:t>
      </w:r>
      <w:proofErr w:type="spellStart"/>
      <w:r w:rsidRPr="00EA4A65">
        <w:rPr>
          <w:lang w:val="fr-MA"/>
        </w:rPr>
        <w:t>feed</w:t>
      </w:r>
      <w:proofErr w:type="spellEnd"/>
      <w:r w:rsidRPr="00EA4A65">
        <w:rPr>
          <w:lang w:val="fr-MA"/>
        </w:rPr>
        <w:t xml:space="preserve"> NVD complet est désormais derrière un abonnement payant.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0E2E37" w14:paraId="64D3097B" w14:textId="77777777" w:rsidTr="006F4814">
        <w:tc>
          <w:tcPr>
            <w:tcW w:w="4703" w:type="dxa"/>
            <w:shd w:val="clear" w:color="auto" w:fill="1A3A6E"/>
          </w:tcPr>
          <w:p w14:paraId="45651E2E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Attribut</w:t>
            </w:r>
            <w:proofErr w:type="spellEnd"/>
          </w:p>
        </w:tc>
        <w:tc>
          <w:tcPr>
            <w:tcW w:w="4703" w:type="dxa"/>
            <w:shd w:val="clear" w:color="auto" w:fill="1A3A6E"/>
          </w:tcPr>
          <w:p w14:paraId="5343A30D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Détail</w:t>
            </w:r>
            <w:proofErr w:type="spellEnd"/>
          </w:p>
        </w:tc>
      </w:tr>
      <w:tr w:rsidR="000E2E37" w14:paraId="5D518D6E" w14:textId="77777777" w:rsidTr="006F4814">
        <w:tc>
          <w:tcPr>
            <w:tcW w:w="4703" w:type="dxa"/>
            <w:shd w:val="clear" w:color="auto" w:fill="F5F8FF"/>
          </w:tcPr>
          <w:p w14:paraId="0F1F92C5" w14:textId="77777777" w:rsidR="000E2E37" w:rsidRDefault="000E2E37" w:rsidP="006F4814">
            <w:proofErr w:type="spellStart"/>
            <w:r>
              <w:rPr>
                <w:sz w:val="18"/>
              </w:rPr>
              <w:t>Problème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494E564C" w14:textId="77777777" w:rsidR="000E2E37" w:rsidRDefault="000E2E37" w:rsidP="006F4814">
            <w:r>
              <w:rPr>
                <w:sz w:val="18"/>
              </w:rPr>
              <w:t xml:space="preserve">Feed NVD </w:t>
            </w:r>
            <w:proofErr w:type="spellStart"/>
            <w:proofErr w:type="gramStart"/>
            <w:r>
              <w:rPr>
                <w:sz w:val="18"/>
              </w:rPr>
              <w:t>échouait</w:t>
            </w:r>
            <w:proofErr w:type="spellEnd"/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HTTP 403 Forbidden sur feed.wazuh.com</w:t>
            </w:r>
          </w:p>
        </w:tc>
      </w:tr>
      <w:tr w:rsidR="000E2E37" w:rsidRPr="00EA4A65" w14:paraId="0C8AAD83" w14:textId="77777777" w:rsidTr="006F4814">
        <w:tc>
          <w:tcPr>
            <w:tcW w:w="4703" w:type="dxa"/>
          </w:tcPr>
          <w:p w14:paraId="1CAB9D6A" w14:textId="77777777" w:rsidR="000E2E37" w:rsidRDefault="000E2E37" w:rsidP="006F4814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7EC2A6EC" w14:textId="77777777" w:rsidR="000E2E37" w:rsidRPr="00EA4A65" w:rsidRDefault="000E2E37" w:rsidP="006F4814">
            <w:pPr>
              <w:rPr>
                <w:lang w:val="fr-MA"/>
              </w:rPr>
            </w:pPr>
            <w:proofErr w:type="spellStart"/>
            <w:r w:rsidRPr="00EA4A65">
              <w:rPr>
                <w:sz w:val="18"/>
                <w:lang w:val="fr-MA"/>
              </w:rPr>
              <w:t>Wazuh</w:t>
            </w:r>
            <w:proofErr w:type="spellEnd"/>
            <w:r w:rsidRPr="00EA4A65">
              <w:rPr>
                <w:sz w:val="18"/>
                <w:lang w:val="fr-MA"/>
              </w:rPr>
              <w:t xml:space="preserve"> 4.7+ requiert un abonnement payant pour le </w:t>
            </w:r>
            <w:proofErr w:type="spellStart"/>
            <w:r w:rsidRPr="00EA4A65">
              <w:rPr>
                <w:sz w:val="18"/>
                <w:lang w:val="fr-MA"/>
              </w:rPr>
              <w:t>feed</w:t>
            </w:r>
            <w:proofErr w:type="spellEnd"/>
            <w:r w:rsidRPr="00EA4A65">
              <w:rPr>
                <w:sz w:val="18"/>
                <w:lang w:val="fr-MA"/>
              </w:rPr>
              <w:t xml:space="preserve"> NVD complet</w:t>
            </w:r>
          </w:p>
        </w:tc>
      </w:tr>
      <w:tr w:rsidR="000E2E37" w:rsidRPr="00EA4A65" w14:paraId="2748AB8C" w14:textId="77777777" w:rsidTr="006F4814">
        <w:tc>
          <w:tcPr>
            <w:tcW w:w="4703" w:type="dxa"/>
            <w:shd w:val="clear" w:color="auto" w:fill="F5F8FF"/>
          </w:tcPr>
          <w:p w14:paraId="3F2F4525" w14:textId="77777777" w:rsidR="000E2E37" w:rsidRDefault="000E2E37" w:rsidP="006F4814">
            <w:r>
              <w:rPr>
                <w:sz w:val="18"/>
              </w:rPr>
              <w:t>Impact</w:t>
            </w:r>
          </w:p>
        </w:tc>
        <w:tc>
          <w:tcPr>
            <w:tcW w:w="4703" w:type="dxa"/>
            <w:shd w:val="clear" w:color="auto" w:fill="F5F8FF"/>
          </w:tcPr>
          <w:p w14:paraId="137C6C05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Scan CVE limité — pas de données NVD cross-plateformes</w:t>
            </w:r>
          </w:p>
        </w:tc>
      </w:tr>
      <w:tr w:rsidR="000E2E37" w:rsidRPr="00EA4A65" w14:paraId="3D7495ED" w14:textId="77777777" w:rsidTr="006F4814">
        <w:tc>
          <w:tcPr>
            <w:tcW w:w="4703" w:type="dxa"/>
          </w:tcPr>
          <w:p w14:paraId="29E9E863" w14:textId="77777777" w:rsidR="000E2E37" w:rsidRDefault="000E2E37" w:rsidP="006F4814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0D84DF3B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 xml:space="preserve">Utilisation du </w:t>
            </w:r>
            <w:proofErr w:type="spellStart"/>
            <w:r w:rsidRPr="00EA4A65">
              <w:rPr>
                <w:sz w:val="18"/>
                <w:lang w:val="fr-MA"/>
              </w:rPr>
              <w:t>syscollector</w:t>
            </w:r>
            <w:proofErr w:type="spellEnd"/>
            <w:r w:rsidRPr="00EA4A65">
              <w:rPr>
                <w:sz w:val="18"/>
                <w:lang w:val="fr-MA"/>
              </w:rPr>
              <w:t xml:space="preserve"> </w:t>
            </w:r>
            <w:proofErr w:type="spellStart"/>
            <w:r w:rsidRPr="00EA4A65">
              <w:rPr>
                <w:sz w:val="18"/>
                <w:lang w:val="fr-MA"/>
              </w:rPr>
              <w:t>Wazuh</w:t>
            </w:r>
            <w:proofErr w:type="spellEnd"/>
            <w:r w:rsidRPr="00EA4A65">
              <w:rPr>
                <w:sz w:val="18"/>
                <w:lang w:val="fr-MA"/>
              </w:rPr>
              <w:t xml:space="preserve"> natif pour agent Docker (Linux)</w:t>
            </w:r>
          </w:p>
        </w:tc>
      </w:tr>
      <w:tr w:rsidR="000E2E37" w:rsidRPr="00EA4A65" w14:paraId="5C428ED8" w14:textId="77777777" w:rsidTr="006F4814">
        <w:tc>
          <w:tcPr>
            <w:tcW w:w="4703" w:type="dxa"/>
            <w:shd w:val="clear" w:color="auto" w:fill="F5F8FF"/>
          </w:tcPr>
          <w:p w14:paraId="3CA8877B" w14:textId="77777777" w:rsidR="000E2E37" w:rsidRDefault="000E2E37" w:rsidP="006F4814">
            <w:proofErr w:type="spellStart"/>
            <w:r>
              <w:rPr>
                <w:sz w:val="18"/>
              </w:rPr>
              <w:t>Résultat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2862401E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17 CVE détectées via packages installés — sans NVD complet ✓</w:t>
            </w:r>
          </w:p>
        </w:tc>
      </w:tr>
    </w:tbl>
    <w:p w14:paraId="006EED68" w14:textId="77777777" w:rsidR="000E2E37" w:rsidRPr="00EA4A65" w:rsidRDefault="000E2E37" w:rsidP="000E2E37">
      <w:pPr>
        <w:rPr>
          <w:lang w:val="fr-MA"/>
        </w:rPr>
      </w:pPr>
    </w:p>
    <w:p w14:paraId="3A9668B4" w14:textId="77777777" w:rsidR="000E2E37" w:rsidRPr="00EA4A65" w:rsidRDefault="000E2E37" w:rsidP="000E2E37">
      <w:pPr>
        <w:pStyle w:val="Titre2"/>
        <w:rPr>
          <w:lang w:val="fr-MA"/>
        </w:rPr>
      </w:pPr>
      <w:r w:rsidRPr="00EA4A65">
        <w:rPr>
          <w:color w:val="1A3A6E"/>
          <w:sz w:val="26"/>
          <w:lang w:val="fr-MA"/>
        </w:rPr>
        <w:t xml:space="preserve">2.4 Backend Node.js ne démarre pas — </w:t>
      </w:r>
      <w:proofErr w:type="spellStart"/>
      <w:r w:rsidRPr="00EA4A65">
        <w:rPr>
          <w:color w:val="1A3A6E"/>
          <w:sz w:val="26"/>
          <w:lang w:val="fr-MA"/>
        </w:rPr>
        <w:t>bcrypt</w:t>
      </w:r>
      <w:proofErr w:type="spellEnd"/>
      <w:r w:rsidRPr="00EA4A65">
        <w:rPr>
          <w:color w:val="1A3A6E"/>
          <w:sz w:val="26"/>
          <w:lang w:val="fr-MA"/>
        </w:rPr>
        <w:t xml:space="preserve"> DLL Windows</w:t>
      </w:r>
    </w:p>
    <w:p w14:paraId="373B8487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Problème de compatibilité binaire : </w:t>
      </w:r>
      <w:proofErr w:type="spellStart"/>
      <w:r w:rsidRPr="00EA4A65">
        <w:rPr>
          <w:lang w:val="fr-MA"/>
        </w:rPr>
        <w:t>bcrypt</w:t>
      </w:r>
      <w:proofErr w:type="spellEnd"/>
      <w:r w:rsidRPr="00EA4A65">
        <w:rPr>
          <w:lang w:val="fr-MA"/>
        </w:rPr>
        <w:t xml:space="preserve"> compilé sous Windows (PE32+) incompatible avec </w:t>
      </w:r>
      <w:proofErr w:type="spellStart"/>
      <w:r w:rsidRPr="00EA4A65">
        <w:rPr>
          <w:lang w:val="fr-MA"/>
        </w:rPr>
        <w:t>macOS</w:t>
      </w:r>
      <w:proofErr w:type="spellEnd"/>
      <w:r w:rsidRPr="00EA4A65">
        <w:rPr>
          <w:lang w:val="fr-MA"/>
        </w:rPr>
        <w:t xml:space="preserve"> (</w:t>
      </w:r>
      <w:proofErr w:type="spellStart"/>
      <w:r w:rsidRPr="00EA4A65">
        <w:rPr>
          <w:lang w:val="fr-MA"/>
        </w:rPr>
        <w:t>Mach-O</w:t>
      </w:r>
      <w:proofErr w:type="spellEnd"/>
      <w:r w:rsidRPr="00EA4A65">
        <w:rPr>
          <w:lang w:val="fr-MA"/>
        </w:rPr>
        <w:t>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0E2E37" w14:paraId="3200B797" w14:textId="77777777" w:rsidTr="006F4814">
        <w:tc>
          <w:tcPr>
            <w:tcW w:w="4703" w:type="dxa"/>
            <w:shd w:val="clear" w:color="auto" w:fill="1A3A6E"/>
          </w:tcPr>
          <w:p w14:paraId="01580AC2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Attribut</w:t>
            </w:r>
            <w:proofErr w:type="spellEnd"/>
          </w:p>
        </w:tc>
        <w:tc>
          <w:tcPr>
            <w:tcW w:w="4703" w:type="dxa"/>
            <w:shd w:val="clear" w:color="auto" w:fill="1A3A6E"/>
          </w:tcPr>
          <w:p w14:paraId="29A1748B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Détail</w:t>
            </w:r>
            <w:proofErr w:type="spellEnd"/>
          </w:p>
        </w:tc>
      </w:tr>
      <w:tr w:rsidR="000E2E37" w:rsidRPr="00EA4A65" w14:paraId="5F332D12" w14:textId="77777777" w:rsidTr="006F4814">
        <w:tc>
          <w:tcPr>
            <w:tcW w:w="4703" w:type="dxa"/>
            <w:shd w:val="clear" w:color="auto" w:fill="F5F8FF"/>
          </w:tcPr>
          <w:p w14:paraId="608FD895" w14:textId="77777777" w:rsidR="000E2E37" w:rsidRDefault="000E2E37" w:rsidP="006F4814">
            <w:proofErr w:type="spellStart"/>
            <w:r>
              <w:rPr>
                <w:sz w:val="18"/>
              </w:rPr>
              <w:t>Problème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0974C195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Erreur : '</w:t>
            </w:r>
            <w:proofErr w:type="spellStart"/>
            <w:r w:rsidRPr="00EA4A65">
              <w:rPr>
                <w:sz w:val="18"/>
                <w:lang w:val="fr-MA"/>
              </w:rPr>
              <w:t>bcrypt_lib.node</w:t>
            </w:r>
            <w:proofErr w:type="spellEnd"/>
            <w:r w:rsidRPr="00EA4A65">
              <w:rPr>
                <w:sz w:val="18"/>
                <w:lang w:val="fr-MA"/>
              </w:rPr>
              <w:t xml:space="preserve"> — </w:t>
            </w:r>
            <w:proofErr w:type="spellStart"/>
            <w:r w:rsidRPr="00EA4A65">
              <w:rPr>
                <w:sz w:val="18"/>
                <w:lang w:val="fr-MA"/>
              </w:rPr>
              <w:t>invalid</w:t>
            </w:r>
            <w:proofErr w:type="spellEnd"/>
            <w:r w:rsidRPr="00EA4A65">
              <w:rPr>
                <w:sz w:val="18"/>
                <w:lang w:val="fr-MA"/>
              </w:rPr>
              <w:t xml:space="preserve"> ELF header' au démarrage</w:t>
            </w:r>
          </w:p>
        </w:tc>
      </w:tr>
      <w:tr w:rsidR="000E2E37" w14:paraId="0B36718B" w14:textId="77777777" w:rsidTr="006F4814">
        <w:tc>
          <w:tcPr>
            <w:tcW w:w="4703" w:type="dxa"/>
          </w:tcPr>
          <w:p w14:paraId="4954F15E" w14:textId="77777777" w:rsidR="000E2E37" w:rsidRDefault="000E2E37" w:rsidP="006F4814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5ABC7737" w14:textId="77777777" w:rsidR="000E2E37" w:rsidRDefault="000E2E37" w:rsidP="006F4814">
            <w:r>
              <w:rPr>
                <w:sz w:val="18"/>
              </w:rPr>
              <w:t xml:space="preserve">Module </w:t>
            </w: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compilé</w:t>
            </w:r>
            <w:proofErr w:type="spellEnd"/>
            <w:r>
              <w:rPr>
                <w:sz w:val="18"/>
              </w:rPr>
              <w:t xml:space="preserve"> sous Windows (PE32+) — incompatible macOS (Mach-O)</w:t>
            </w:r>
          </w:p>
        </w:tc>
      </w:tr>
      <w:tr w:rsidR="000E2E37" w:rsidRPr="00EA4A65" w14:paraId="623F5CD6" w14:textId="77777777" w:rsidTr="006F4814">
        <w:tc>
          <w:tcPr>
            <w:tcW w:w="4703" w:type="dxa"/>
            <w:shd w:val="clear" w:color="auto" w:fill="F5F8FF"/>
          </w:tcPr>
          <w:p w14:paraId="42AE9EF0" w14:textId="77777777" w:rsidR="000E2E37" w:rsidRDefault="000E2E37" w:rsidP="006F4814">
            <w:r>
              <w:rPr>
                <w:sz w:val="18"/>
              </w:rPr>
              <w:t>Impact</w:t>
            </w:r>
          </w:p>
        </w:tc>
        <w:tc>
          <w:tcPr>
            <w:tcW w:w="4703" w:type="dxa"/>
            <w:shd w:val="clear" w:color="auto" w:fill="F5F8FF"/>
          </w:tcPr>
          <w:p w14:paraId="401434EE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Serveur Express.js impossible à lancer — aucun événement YNOV-APP généré</w:t>
            </w:r>
          </w:p>
        </w:tc>
      </w:tr>
      <w:tr w:rsidR="000E2E37" w14:paraId="65C17E14" w14:textId="77777777" w:rsidTr="006F4814">
        <w:tc>
          <w:tcPr>
            <w:tcW w:w="4703" w:type="dxa"/>
          </w:tcPr>
          <w:p w14:paraId="33D9576F" w14:textId="77777777" w:rsidR="000E2E37" w:rsidRDefault="000E2E37" w:rsidP="006F4814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33FC010F" w14:textId="77777777" w:rsidR="000E2E37" w:rsidRDefault="000E2E37" w:rsidP="006F4814">
            <w:r>
              <w:rPr>
                <w:sz w:val="18"/>
              </w:rPr>
              <w:t xml:space="preserve">rm -rf </w:t>
            </w:r>
            <w:proofErr w:type="spellStart"/>
            <w:r>
              <w:rPr>
                <w:sz w:val="18"/>
              </w:rPr>
              <w:t>node_modules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 xml:space="preserve"> &amp;&amp; </w:t>
            </w: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install </w:t>
            </w:r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 xml:space="preserve"> &amp;&amp; </w:t>
            </w: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rebuild </w:t>
            </w:r>
            <w:proofErr w:type="spellStart"/>
            <w:r>
              <w:rPr>
                <w:sz w:val="18"/>
              </w:rPr>
              <w:t>bcrypt</w:t>
            </w:r>
            <w:proofErr w:type="spellEnd"/>
          </w:p>
        </w:tc>
      </w:tr>
      <w:tr w:rsidR="000E2E37" w14:paraId="455CF022" w14:textId="77777777" w:rsidTr="006F4814">
        <w:tc>
          <w:tcPr>
            <w:tcW w:w="4703" w:type="dxa"/>
            <w:shd w:val="clear" w:color="auto" w:fill="F5F8FF"/>
          </w:tcPr>
          <w:p w14:paraId="4B0EB91B" w14:textId="77777777" w:rsidR="000E2E37" w:rsidRDefault="000E2E37" w:rsidP="006F4814">
            <w:proofErr w:type="spellStart"/>
            <w:r>
              <w:rPr>
                <w:sz w:val="18"/>
              </w:rPr>
              <w:t>Résultat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0EE0139C" w14:textId="77777777" w:rsidR="000E2E37" w:rsidRDefault="000E2E37" w:rsidP="006F4814">
            <w:r>
              <w:rPr>
                <w:sz w:val="18"/>
              </w:rPr>
              <w:t xml:space="preserve">Backend </w:t>
            </w:r>
            <w:proofErr w:type="spellStart"/>
            <w:r>
              <w:rPr>
                <w:sz w:val="18"/>
              </w:rPr>
              <w:t>opérationnel</w:t>
            </w:r>
            <w:proofErr w:type="spellEnd"/>
            <w:r>
              <w:rPr>
                <w:sz w:val="18"/>
              </w:rPr>
              <w:t xml:space="preserve"> sur http://127.0.0.1:5001 ✓</w:t>
            </w:r>
          </w:p>
        </w:tc>
      </w:tr>
    </w:tbl>
    <w:p w14:paraId="1975257D" w14:textId="77777777" w:rsidR="000E2E37" w:rsidRDefault="000E2E37" w:rsidP="000E2E37"/>
    <w:p w14:paraId="3E2BFDC8" w14:textId="77777777" w:rsidR="000E2E37" w:rsidRDefault="000E2E37" w:rsidP="000E2E37">
      <w:pPr>
        <w:pStyle w:val="Titre2"/>
      </w:pPr>
      <w:r>
        <w:rPr>
          <w:color w:val="1A3A6E"/>
          <w:sz w:val="26"/>
        </w:rPr>
        <w:t xml:space="preserve">2.5 Firebase Emulator timeout — </w:t>
      </w:r>
      <w:proofErr w:type="spellStart"/>
      <w:r>
        <w:rPr>
          <w:color w:val="1A3A6E"/>
          <w:sz w:val="26"/>
        </w:rPr>
        <w:t>defineSecret</w:t>
      </w:r>
      <w:proofErr w:type="spellEnd"/>
    </w:p>
    <w:p w14:paraId="38B3C589" w14:textId="77777777" w:rsidR="000E2E37" w:rsidRDefault="000E2E37" w:rsidP="000E2E37">
      <w:pPr>
        <w:spacing w:after="80"/>
      </w:pPr>
      <w:proofErr w:type="spellStart"/>
      <w:r w:rsidRPr="00EA4A65">
        <w:rPr>
          <w:lang w:val="fr-MA"/>
        </w:rPr>
        <w:t>defineSecret</w:t>
      </w:r>
      <w:proofErr w:type="spellEnd"/>
      <w:r w:rsidRPr="00EA4A65">
        <w:rPr>
          <w:lang w:val="fr-MA"/>
        </w:rPr>
        <w:t xml:space="preserve">() appelle des APIs réseau </w:t>
      </w:r>
      <w:proofErr w:type="spellStart"/>
      <w:r w:rsidRPr="00EA4A65">
        <w:rPr>
          <w:lang w:val="fr-MA"/>
        </w:rPr>
        <w:t>Firebase</w:t>
      </w:r>
      <w:proofErr w:type="spellEnd"/>
      <w:r w:rsidRPr="00EA4A65">
        <w:rPr>
          <w:lang w:val="fr-MA"/>
        </w:rPr>
        <w:t xml:space="preserve"> indisponibles en mode émulateur offline. </w:t>
      </w:r>
      <w:r>
        <w:t>Timeout 10s.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0E2E37" w14:paraId="13CA1841" w14:textId="77777777" w:rsidTr="006F4814">
        <w:tc>
          <w:tcPr>
            <w:tcW w:w="4703" w:type="dxa"/>
            <w:shd w:val="clear" w:color="auto" w:fill="1A3A6E"/>
          </w:tcPr>
          <w:p w14:paraId="63ADF77A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Attribut</w:t>
            </w:r>
            <w:proofErr w:type="spellEnd"/>
          </w:p>
        </w:tc>
        <w:tc>
          <w:tcPr>
            <w:tcW w:w="4703" w:type="dxa"/>
            <w:shd w:val="clear" w:color="auto" w:fill="1A3A6E"/>
          </w:tcPr>
          <w:p w14:paraId="23FBF3F1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Détail</w:t>
            </w:r>
            <w:proofErr w:type="spellEnd"/>
          </w:p>
        </w:tc>
      </w:tr>
      <w:tr w:rsidR="000E2E37" w14:paraId="478F1C58" w14:textId="77777777" w:rsidTr="006F4814">
        <w:tc>
          <w:tcPr>
            <w:tcW w:w="4703" w:type="dxa"/>
            <w:shd w:val="clear" w:color="auto" w:fill="F5F8FF"/>
          </w:tcPr>
          <w:p w14:paraId="4B1135D4" w14:textId="77777777" w:rsidR="000E2E37" w:rsidRDefault="000E2E37" w:rsidP="006F4814">
            <w:proofErr w:type="spellStart"/>
            <w:r>
              <w:rPr>
                <w:sz w:val="18"/>
              </w:rPr>
              <w:t>Problème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6E4AD30A" w14:textId="77777777" w:rsidR="000E2E37" w:rsidRDefault="000E2E37" w:rsidP="006F4814">
            <w:r>
              <w:rPr>
                <w:sz w:val="18"/>
              </w:rPr>
              <w:t xml:space="preserve">Firebase </w:t>
            </w:r>
            <w:proofErr w:type="gramStart"/>
            <w:r>
              <w:rPr>
                <w:sz w:val="18"/>
              </w:rPr>
              <w:t>Emulator :</w:t>
            </w:r>
            <w:proofErr w:type="gramEnd"/>
            <w:r>
              <w:rPr>
                <w:sz w:val="18"/>
              </w:rPr>
              <w:t xml:space="preserve"> 'User code failed to load. Timeout after 10000ms'</w:t>
            </w:r>
          </w:p>
        </w:tc>
      </w:tr>
      <w:tr w:rsidR="000E2E37" w:rsidRPr="00EA4A65" w14:paraId="3D3CBB49" w14:textId="77777777" w:rsidTr="006F4814">
        <w:tc>
          <w:tcPr>
            <w:tcW w:w="4703" w:type="dxa"/>
          </w:tcPr>
          <w:p w14:paraId="583F4398" w14:textId="77777777" w:rsidR="000E2E37" w:rsidRDefault="000E2E37" w:rsidP="006F4814">
            <w:r>
              <w:rPr>
                <w:sz w:val="18"/>
              </w:rPr>
              <w:lastRenderedPageBreak/>
              <w:t>Cause</w:t>
            </w:r>
          </w:p>
        </w:tc>
        <w:tc>
          <w:tcPr>
            <w:tcW w:w="4703" w:type="dxa"/>
          </w:tcPr>
          <w:p w14:paraId="0E110014" w14:textId="77777777" w:rsidR="000E2E37" w:rsidRPr="00EA4A65" w:rsidRDefault="000E2E37" w:rsidP="006F4814">
            <w:pPr>
              <w:rPr>
                <w:lang w:val="fr-MA"/>
              </w:rPr>
            </w:pPr>
            <w:proofErr w:type="spellStart"/>
            <w:r w:rsidRPr="00EA4A65">
              <w:rPr>
                <w:sz w:val="18"/>
                <w:lang w:val="fr-MA"/>
              </w:rPr>
              <w:t>defineSecret</w:t>
            </w:r>
            <w:proofErr w:type="spellEnd"/>
            <w:r w:rsidRPr="00EA4A65">
              <w:rPr>
                <w:sz w:val="18"/>
                <w:lang w:val="fr-MA"/>
              </w:rPr>
              <w:t xml:space="preserve">() dans index.js appelle des APIs </w:t>
            </w:r>
            <w:proofErr w:type="spellStart"/>
            <w:r w:rsidRPr="00EA4A65">
              <w:rPr>
                <w:sz w:val="18"/>
                <w:lang w:val="fr-MA"/>
              </w:rPr>
              <w:t>Firebase</w:t>
            </w:r>
            <w:proofErr w:type="spellEnd"/>
            <w:r w:rsidRPr="00EA4A65">
              <w:rPr>
                <w:sz w:val="18"/>
                <w:lang w:val="fr-MA"/>
              </w:rPr>
              <w:t xml:space="preserve"> réseau indisponibles</w:t>
            </w:r>
          </w:p>
        </w:tc>
      </w:tr>
      <w:tr w:rsidR="000E2E37" w:rsidRPr="00EA4A65" w14:paraId="2696E06E" w14:textId="77777777" w:rsidTr="006F4814">
        <w:tc>
          <w:tcPr>
            <w:tcW w:w="4703" w:type="dxa"/>
            <w:shd w:val="clear" w:color="auto" w:fill="F5F8FF"/>
          </w:tcPr>
          <w:p w14:paraId="5DE9A5F3" w14:textId="77777777" w:rsidR="000E2E37" w:rsidRDefault="000E2E37" w:rsidP="006F4814">
            <w:r>
              <w:rPr>
                <w:sz w:val="18"/>
              </w:rPr>
              <w:t>Impact</w:t>
            </w:r>
          </w:p>
        </w:tc>
        <w:tc>
          <w:tcPr>
            <w:tcW w:w="4703" w:type="dxa"/>
            <w:shd w:val="clear" w:color="auto" w:fill="F5F8FF"/>
          </w:tcPr>
          <w:p w14:paraId="67905196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 xml:space="preserve">Impossible de lancer le backend YNOV via les émulateurs </w:t>
            </w:r>
            <w:proofErr w:type="spellStart"/>
            <w:r w:rsidRPr="00EA4A65">
              <w:rPr>
                <w:sz w:val="18"/>
                <w:lang w:val="fr-MA"/>
              </w:rPr>
              <w:t>Firebase</w:t>
            </w:r>
            <w:proofErr w:type="spellEnd"/>
            <w:r w:rsidRPr="00EA4A65">
              <w:rPr>
                <w:sz w:val="18"/>
                <w:lang w:val="fr-MA"/>
              </w:rPr>
              <w:t xml:space="preserve"> officiels</w:t>
            </w:r>
          </w:p>
        </w:tc>
      </w:tr>
      <w:tr w:rsidR="000E2E37" w:rsidRPr="00EA4A65" w14:paraId="0BEE6E69" w14:textId="77777777" w:rsidTr="006F4814">
        <w:tc>
          <w:tcPr>
            <w:tcW w:w="4703" w:type="dxa"/>
          </w:tcPr>
          <w:p w14:paraId="052C95E2" w14:textId="77777777" w:rsidR="000E2E37" w:rsidRDefault="000E2E37" w:rsidP="006F4814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1A7EC23D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 xml:space="preserve">Création de server_local.js avec </w:t>
            </w:r>
            <w:proofErr w:type="spellStart"/>
            <w:r w:rsidRPr="00EA4A65">
              <w:rPr>
                <w:sz w:val="18"/>
                <w:lang w:val="fr-MA"/>
              </w:rPr>
              <w:t>mock</w:t>
            </w:r>
            <w:proofErr w:type="spellEnd"/>
            <w:r w:rsidRPr="00EA4A65">
              <w:rPr>
                <w:sz w:val="18"/>
                <w:lang w:val="fr-MA"/>
              </w:rPr>
              <w:t xml:space="preserve"> des modules </w:t>
            </w:r>
            <w:proofErr w:type="spellStart"/>
            <w:r w:rsidRPr="00EA4A65">
              <w:rPr>
                <w:sz w:val="18"/>
                <w:lang w:val="fr-MA"/>
              </w:rPr>
              <w:t>firebase-functions</w:t>
            </w:r>
            <w:proofErr w:type="spellEnd"/>
          </w:p>
        </w:tc>
      </w:tr>
      <w:tr w:rsidR="000E2E37" w:rsidRPr="00EA4A65" w14:paraId="216D79A6" w14:textId="77777777" w:rsidTr="006F4814">
        <w:tc>
          <w:tcPr>
            <w:tcW w:w="4703" w:type="dxa"/>
            <w:shd w:val="clear" w:color="auto" w:fill="F5F8FF"/>
          </w:tcPr>
          <w:p w14:paraId="550E7A39" w14:textId="77777777" w:rsidR="000E2E37" w:rsidRDefault="000E2E37" w:rsidP="006F4814">
            <w:proofErr w:type="spellStart"/>
            <w:r>
              <w:rPr>
                <w:sz w:val="18"/>
              </w:rPr>
              <w:t>Résultat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2773D2DF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 xml:space="preserve">Express app sur port 5001 sans </w:t>
            </w:r>
            <w:proofErr w:type="spellStart"/>
            <w:r w:rsidRPr="00EA4A65">
              <w:rPr>
                <w:sz w:val="18"/>
                <w:lang w:val="fr-MA"/>
              </w:rPr>
              <w:t>Firebase</w:t>
            </w:r>
            <w:proofErr w:type="spellEnd"/>
            <w:r w:rsidRPr="00EA4A65">
              <w:rPr>
                <w:sz w:val="18"/>
                <w:lang w:val="fr-MA"/>
              </w:rPr>
              <w:t xml:space="preserve"> — logs YNOV-APP générés ✓</w:t>
            </w:r>
          </w:p>
        </w:tc>
      </w:tr>
    </w:tbl>
    <w:p w14:paraId="7FE09776" w14:textId="77777777" w:rsidR="000E2E37" w:rsidRPr="00EA4A65" w:rsidRDefault="000E2E37" w:rsidP="000E2E37">
      <w:pPr>
        <w:rPr>
          <w:lang w:val="fr-MA"/>
        </w:rPr>
      </w:pPr>
    </w:p>
    <w:p w14:paraId="661F98FA" w14:textId="77777777" w:rsidR="000E2E37" w:rsidRPr="00EA4A65" w:rsidRDefault="000E2E37" w:rsidP="000E2E37">
      <w:pPr>
        <w:pStyle w:val="Titre2"/>
        <w:rPr>
          <w:lang w:val="fr-MA"/>
        </w:rPr>
      </w:pPr>
      <w:r w:rsidRPr="00EA4A65">
        <w:rPr>
          <w:color w:val="1A3A6E"/>
          <w:sz w:val="26"/>
          <w:lang w:val="fr-MA"/>
        </w:rPr>
        <w:t xml:space="preserve">2.6 Règles </w:t>
      </w:r>
      <w:proofErr w:type="spellStart"/>
      <w:r w:rsidRPr="00EA4A65">
        <w:rPr>
          <w:color w:val="1A3A6E"/>
          <w:sz w:val="26"/>
          <w:lang w:val="fr-MA"/>
        </w:rPr>
        <w:t>Wazuh</w:t>
      </w:r>
      <w:proofErr w:type="spellEnd"/>
      <w:r w:rsidRPr="00EA4A65">
        <w:rPr>
          <w:color w:val="1A3A6E"/>
          <w:sz w:val="26"/>
          <w:lang w:val="fr-MA"/>
        </w:rPr>
        <w:t xml:space="preserve"> — champ 'action' réservé</w:t>
      </w:r>
    </w:p>
    <w:p w14:paraId="653CAC9F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Le champ 'action' est un attribut statique réservé par le moteur d'analyse </w:t>
      </w:r>
      <w:proofErr w:type="spellStart"/>
      <w:r w:rsidRPr="00EA4A65">
        <w:rPr>
          <w:lang w:val="fr-MA"/>
        </w:rPr>
        <w:t>Wazuh</w:t>
      </w:r>
      <w:proofErr w:type="spellEnd"/>
      <w:r w:rsidRPr="00EA4A65">
        <w:rPr>
          <w:lang w:val="fr-MA"/>
        </w:rPr>
        <w:t xml:space="preserve"> (</w:t>
      </w:r>
      <w:proofErr w:type="spellStart"/>
      <w:r w:rsidRPr="00EA4A65">
        <w:rPr>
          <w:lang w:val="fr-MA"/>
        </w:rPr>
        <w:t>wazuh-analysisd</w:t>
      </w:r>
      <w:proofErr w:type="spellEnd"/>
      <w:r w:rsidRPr="00EA4A65">
        <w:rPr>
          <w:lang w:val="fr-MA"/>
        </w:rPr>
        <w:t>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6"/>
        <w:gridCol w:w="4700"/>
      </w:tblGrid>
      <w:tr w:rsidR="000E2E37" w14:paraId="5981503A" w14:textId="77777777" w:rsidTr="006F4814">
        <w:tc>
          <w:tcPr>
            <w:tcW w:w="4703" w:type="dxa"/>
            <w:shd w:val="clear" w:color="auto" w:fill="1A3A6E"/>
          </w:tcPr>
          <w:p w14:paraId="63B74EFD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Attribut</w:t>
            </w:r>
            <w:proofErr w:type="spellEnd"/>
          </w:p>
        </w:tc>
        <w:tc>
          <w:tcPr>
            <w:tcW w:w="4703" w:type="dxa"/>
            <w:shd w:val="clear" w:color="auto" w:fill="1A3A6E"/>
          </w:tcPr>
          <w:p w14:paraId="0A5E2A16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Détail</w:t>
            </w:r>
            <w:proofErr w:type="spellEnd"/>
          </w:p>
        </w:tc>
      </w:tr>
      <w:tr w:rsidR="000E2E37" w:rsidRPr="00EA4A65" w14:paraId="307AFAE4" w14:textId="77777777" w:rsidTr="006F4814">
        <w:tc>
          <w:tcPr>
            <w:tcW w:w="4703" w:type="dxa"/>
            <w:shd w:val="clear" w:color="auto" w:fill="F5F8FF"/>
          </w:tcPr>
          <w:p w14:paraId="50EFB0CA" w14:textId="77777777" w:rsidR="000E2E37" w:rsidRDefault="000E2E37" w:rsidP="006F4814">
            <w:proofErr w:type="spellStart"/>
            <w:r>
              <w:rPr>
                <w:sz w:val="18"/>
              </w:rPr>
              <w:t>Problème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165E088E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 xml:space="preserve">Les règles custom levaient une erreur XML au démarrage du manager </w:t>
            </w:r>
            <w:proofErr w:type="spellStart"/>
            <w:r w:rsidRPr="00EA4A65">
              <w:rPr>
                <w:sz w:val="18"/>
                <w:lang w:val="fr-MA"/>
              </w:rPr>
              <w:t>Wazuh</w:t>
            </w:r>
            <w:proofErr w:type="spellEnd"/>
          </w:p>
        </w:tc>
      </w:tr>
      <w:tr w:rsidR="000E2E37" w:rsidRPr="00EA4A65" w14:paraId="48F3CB78" w14:textId="77777777" w:rsidTr="006F4814">
        <w:tc>
          <w:tcPr>
            <w:tcW w:w="4703" w:type="dxa"/>
          </w:tcPr>
          <w:p w14:paraId="78F7C55B" w14:textId="77777777" w:rsidR="000E2E37" w:rsidRDefault="000E2E37" w:rsidP="006F4814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545B2DAB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&lt;</w:t>
            </w:r>
            <w:proofErr w:type="spellStart"/>
            <w:r w:rsidRPr="00EA4A65">
              <w:rPr>
                <w:sz w:val="18"/>
                <w:lang w:val="fr-MA"/>
              </w:rPr>
              <w:t>field</w:t>
            </w:r>
            <w:proofErr w:type="spellEnd"/>
            <w:r w:rsidRPr="00EA4A65">
              <w:rPr>
                <w:sz w:val="18"/>
                <w:lang w:val="fr-MA"/>
              </w:rPr>
              <w:t xml:space="preserve"> </w:t>
            </w:r>
            <w:proofErr w:type="spellStart"/>
            <w:r w:rsidRPr="00EA4A65">
              <w:rPr>
                <w:sz w:val="18"/>
                <w:lang w:val="fr-MA"/>
              </w:rPr>
              <w:t>name</w:t>
            </w:r>
            <w:proofErr w:type="spellEnd"/>
            <w:r w:rsidRPr="00EA4A65">
              <w:rPr>
                <w:sz w:val="18"/>
                <w:lang w:val="fr-MA"/>
              </w:rPr>
              <w:t xml:space="preserve">='action'&gt; est un champ statique réservé dans </w:t>
            </w:r>
            <w:proofErr w:type="spellStart"/>
            <w:r w:rsidRPr="00EA4A65">
              <w:rPr>
                <w:sz w:val="18"/>
                <w:lang w:val="fr-MA"/>
              </w:rPr>
              <w:t>Wazuh</w:t>
            </w:r>
            <w:proofErr w:type="spellEnd"/>
          </w:p>
        </w:tc>
      </w:tr>
      <w:tr w:rsidR="000E2E37" w14:paraId="5EB33620" w14:textId="77777777" w:rsidTr="006F4814">
        <w:tc>
          <w:tcPr>
            <w:tcW w:w="4703" w:type="dxa"/>
            <w:shd w:val="clear" w:color="auto" w:fill="F5F8FF"/>
          </w:tcPr>
          <w:p w14:paraId="4BD185F9" w14:textId="77777777" w:rsidR="000E2E37" w:rsidRDefault="000E2E37" w:rsidP="006F4814">
            <w:proofErr w:type="spellStart"/>
            <w:r>
              <w:rPr>
                <w:sz w:val="18"/>
              </w:rPr>
              <w:t>Erreur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400D70F5" w14:textId="77777777" w:rsidR="000E2E37" w:rsidRDefault="000E2E37" w:rsidP="006F4814">
            <w:proofErr w:type="spellStart"/>
            <w:r>
              <w:rPr>
                <w:sz w:val="18"/>
              </w:rPr>
              <w:t>wazuh-analysisd</w:t>
            </w:r>
            <w:proofErr w:type="spellEnd"/>
            <w:r>
              <w:rPr>
                <w:sz w:val="18"/>
              </w:rPr>
              <w:t>: ERROR: Field 'action' is static — invalid rule XML</w:t>
            </w:r>
          </w:p>
        </w:tc>
      </w:tr>
      <w:tr w:rsidR="000E2E37" w14:paraId="74BD72D2" w14:textId="77777777" w:rsidTr="006F4814">
        <w:tc>
          <w:tcPr>
            <w:tcW w:w="4703" w:type="dxa"/>
          </w:tcPr>
          <w:p w14:paraId="1C3062A3" w14:textId="77777777" w:rsidR="000E2E37" w:rsidRDefault="000E2E37" w:rsidP="006F4814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0744C81B" w14:textId="77777777" w:rsidR="000E2E37" w:rsidRDefault="000E2E37" w:rsidP="006F4814">
            <w:proofErr w:type="spellStart"/>
            <w:r>
              <w:rPr>
                <w:sz w:val="18"/>
              </w:rPr>
              <w:t>Remplacer</w:t>
            </w:r>
            <w:proofErr w:type="spellEnd"/>
            <w:r>
              <w:rPr>
                <w:sz w:val="18"/>
              </w:rPr>
              <w:t xml:space="preserve"> &lt;field name='action'&gt;AUTH_FAILURE&lt;/field&gt; par &lt;match&gt;action=AUTH_FAILURE&lt;/match&gt;</w:t>
            </w:r>
          </w:p>
        </w:tc>
      </w:tr>
      <w:tr w:rsidR="000E2E37" w:rsidRPr="00EA4A65" w14:paraId="1FA48741" w14:textId="77777777" w:rsidTr="006F4814">
        <w:tc>
          <w:tcPr>
            <w:tcW w:w="4703" w:type="dxa"/>
            <w:shd w:val="clear" w:color="auto" w:fill="F5F8FF"/>
          </w:tcPr>
          <w:p w14:paraId="22EAD947" w14:textId="77777777" w:rsidR="000E2E37" w:rsidRDefault="000E2E37" w:rsidP="006F4814">
            <w:proofErr w:type="spellStart"/>
            <w:r>
              <w:rPr>
                <w:sz w:val="18"/>
              </w:rPr>
              <w:t>Résultat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269E3D5B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 xml:space="preserve">7 règles YNOV-APP actives — </w:t>
            </w:r>
            <w:proofErr w:type="spellStart"/>
            <w:r w:rsidRPr="00EA4A65">
              <w:rPr>
                <w:sz w:val="18"/>
                <w:lang w:val="fr-MA"/>
              </w:rPr>
              <w:t>Level</w:t>
            </w:r>
            <w:proofErr w:type="spellEnd"/>
            <w:r w:rsidRPr="00EA4A65">
              <w:rPr>
                <w:sz w:val="18"/>
                <w:lang w:val="fr-MA"/>
              </w:rPr>
              <w:t xml:space="preserve"> 3 à 14 selon événement ✓</w:t>
            </w:r>
          </w:p>
        </w:tc>
      </w:tr>
    </w:tbl>
    <w:p w14:paraId="05E58F20" w14:textId="77777777" w:rsidR="000E2E37" w:rsidRPr="00EA4A65" w:rsidRDefault="000E2E37" w:rsidP="000E2E37">
      <w:pPr>
        <w:rPr>
          <w:lang w:val="fr-MA"/>
        </w:rPr>
      </w:pPr>
    </w:p>
    <w:p w14:paraId="52B06F2D" w14:textId="77777777" w:rsidR="000E2E37" w:rsidRPr="00EA4A65" w:rsidRDefault="000E2E37" w:rsidP="000E2E37">
      <w:pPr>
        <w:pStyle w:val="Titre2"/>
        <w:rPr>
          <w:lang w:val="fr-MA"/>
        </w:rPr>
      </w:pPr>
      <w:r w:rsidRPr="00EA4A65">
        <w:rPr>
          <w:color w:val="1A3A6E"/>
          <w:sz w:val="26"/>
          <w:lang w:val="fr-MA"/>
        </w:rPr>
        <w:t xml:space="preserve">2.7 Permissions </w:t>
      </w:r>
      <w:proofErr w:type="spellStart"/>
      <w:r w:rsidRPr="00EA4A65">
        <w:rPr>
          <w:color w:val="1A3A6E"/>
          <w:sz w:val="26"/>
          <w:lang w:val="fr-MA"/>
        </w:rPr>
        <w:t>macOS</w:t>
      </w:r>
      <w:proofErr w:type="spellEnd"/>
      <w:r w:rsidRPr="00EA4A65">
        <w:rPr>
          <w:color w:val="1A3A6E"/>
          <w:sz w:val="26"/>
          <w:lang w:val="fr-MA"/>
        </w:rPr>
        <w:t xml:space="preserve"> SIP — /</w:t>
      </w:r>
      <w:proofErr w:type="spellStart"/>
      <w:r w:rsidRPr="00EA4A65">
        <w:rPr>
          <w:color w:val="1A3A6E"/>
          <w:sz w:val="26"/>
          <w:lang w:val="fr-MA"/>
        </w:rPr>
        <w:t>etc</w:t>
      </w:r>
      <w:proofErr w:type="spellEnd"/>
      <w:r w:rsidRPr="00EA4A65">
        <w:rPr>
          <w:color w:val="1A3A6E"/>
          <w:sz w:val="26"/>
          <w:lang w:val="fr-MA"/>
        </w:rPr>
        <w:t xml:space="preserve"> </w:t>
      </w:r>
      <w:proofErr w:type="spellStart"/>
      <w:r w:rsidRPr="00EA4A65">
        <w:rPr>
          <w:color w:val="1A3A6E"/>
          <w:sz w:val="26"/>
          <w:lang w:val="fr-MA"/>
        </w:rPr>
        <w:t>write</w:t>
      </w:r>
      <w:proofErr w:type="spellEnd"/>
      <w:r w:rsidRPr="00EA4A65">
        <w:rPr>
          <w:color w:val="1A3A6E"/>
          <w:sz w:val="26"/>
          <w:lang w:val="fr-MA"/>
        </w:rPr>
        <w:t xml:space="preserve"> </w:t>
      </w:r>
      <w:proofErr w:type="spellStart"/>
      <w:r w:rsidRPr="00EA4A65">
        <w:rPr>
          <w:color w:val="1A3A6E"/>
          <w:sz w:val="26"/>
          <w:lang w:val="fr-MA"/>
        </w:rPr>
        <w:t>denied</w:t>
      </w:r>
      <w:proofErr w:type="spellEnd"/>
    </w:p>
    <w:p w14:paraId="55A60629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System </w:t>
      </w:r>
      <w:proofErr w:type="spellStart"/>
      <w:r w:rsidRPr="00EA4A65">
        <w:rPr>
          <w:lang w:val="fr-MA"/>
        </w:rPr>
        <w:t>Integrity</w:t>
      </w:r>
      <w:proofErr w:type="spellEnd"/>
      <w:r w:rsidRPr="00EA4A65">
        <w:rPr>
          <w:lang w:val="fr-MA"/>
        </w:rPr>
        <w:t xml:space="preserve"> Protection (SIP) empêche tout accès en écriture au répertoire /</w:t>
      </w:r>
      <w:proofErr w:type="spellStart"/>
      <w:r w:rsidRPr="00EA4A65">
        <w:rPr>
          <w:lang w:val="fr-MA"/>
        </w:rPr>
        <w:t>etc</w:t>
      </w:r>
      <w:proofErr w:type="spellEnd"/>
      <w:r w:rsidRPr="00EA4A65">
        <w:rPr>
          <w:lang w:val="fr-MA"/>
        </w:rPr>
        <w:t xml:space="preserve"> même pour root.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0E2E37" w14:paraId="5E091C88" w14:textId="77777777" w:rsidTr="006F4814">
        <w:tc>
          <w:tcPr>
            <w:tcW w:w="4703" w:type="dxa"/>
            <w:shd w:val="clear" w:color="auto" w:fill="1A3A6E"/>
          </w:tcPr>
          <w:p w14:paraId="5D47338D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Attribut</w:t>
            </w:r>
            <w:proofErr w:type="spellEnd"/>
          </w:p>
        </w:tc>
        <w:tc>
          <w:tcPr>
            <w:tcW w:w="4703" w:type="dxa"/>
            <w:shd w:val="clear" w:color="auto" w:fill="1A3A6E"/>
          </w:tcPr>
          <w:p w14:paraId="0F918E34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Détail</w:t>
            </w:r>
            <w:proofErr w:type="spellEnd"/>
          </w:p>
        </w:tc>
      </w:tr>
      <w:tr w:rsidR="000E2E37" w14:paraId="5D3C3789" w14:textId="77777777" w:rsidTr="006F4814">
        <w:tc>
          <w:tcPr>
            <w:tcW w:w="4703" w:type="dxa"/>
            <w:shd w:val="clear" w:color="auto" w:fill="F5F8FF"/>
          </w:tcPr>
          <w:p w14:paraId="1E987DBA" w14:textId="77777777" w:rsidR="000E2E37" w:rsidRDefault="000E2E37" w:rsidP="006F4814">
            <w:proofErr w:type="spellStart"/>
            <w:r>
              <w:rPr>
                <w:sz w:val="18"/>
              </w:rPr>
              <w:t>Problème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5B1C06C2" w14:textId="77777777" w:rsidR="000E2E37" w:rsidRDefault="000E2E37" w:rsidP="006F4814">
            <w:proofErr w:type="spellStart"/>
            <w:r>
              <w:rPr>
                <w:sz w:val="18"/>
              </w:rPr>
              <w:t>sudo</w:t>
            </w:r>
            <w:proofErr w:type="spellEnd"/>
            <w:r>
              <w:rPr>
                <w:sz w:val="18"/>
              </w:rPr>
              <w:t xml:space="preserve"> touch /</w:t>
            </w:r>
            <w:proofErr w:type="spellStart"/>
            <w:r>
              <w:rPr>
                <w:sz w:val="18"/>
              </w:rPr>
              <w:t>etc</w:t>
            </w:r>
            <w:proofErr w:type="spellEnd"/>
            <w:r>
              <w:rPr>
                <w:sz w:val="18"/>
              </w:rPr>
              <w:t>/ynov_test.txt → 'Operation not permitted'</w:t>
            </w:r>
          </w:p>
        </w:tc>
      </w:tr>
      <w:tr w:rsidR="000E2E37" w14:paraId="1FEE3643" w14:textId="77777777" w:rsidTr="006F4814">
        <w:tc>
          <w:tcPr>
            <w:tcW w:w="4703" w:type="dxa"/>
          </w:tcPr>
          <w:p w14:paraId="6A2B74A9" w14:textId="77777777" w:rsidR="000E2E37" w:rsidRDefault="000E2E37" w:rsidP="006F4814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202754D5" w14:textId="77777777" w:rsidR="000E2E37" w:rsidRDefault="000E2E37" w:rsidP="006F4814">
            <w:r>
              <w:rPr>
                <w:sz w:val="18"/>
              </w:rPr>
              <w:t xml:space="preserve">System Integrity Protection (SIP) macOS </w:t>
            </w:r>
            <w:proofErr w:type="spellStart"/>
            <w:r>
              <w:rPr>
                <w:sz w:val="18"/>
              </w:rPr>
              <w:t>protège</w:t>
            </w:r>
            <w:proofErr w:type="spellEnd"/>
            <w:r>
              <w:rPr>
                <w:sz w:val="18"/>
              </w:rPr>
              <w:t xml:space="preserve"> /</w:t>
            </w:r>
            <w:proofErr w:type="spellStart"/>
            <w:r>
              <w:rPr>
                <w:sz w:val="18"/>
              </w:rPr>
              <w:t>etc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même</w:t>
            </w:r>
            <w:proofErr w:type="spellEnd"/>
            <w:r>
              <w:rPr>
                <w:sz w:val="18"/>
              </w:rPr>
              <w:t xml:space="preserve"> pour root</w:t>
            </w:r>
          </w:p>
        </w:tc>
      </w:tr>
      <w:tr w:rsidR="000E2E37" w:rsidRPr="00EA4A65" w14:paraId="55C52665" w14:textId="77777777" w:rsidTr="006F4814">
        <w:tc>
          <w:tcPr>
            <w:tcW w:w="4703" w:type="dxa"/>
            <w:shd w:val="clear" w:color="auto" w:fill="F5F8FF"/>
          </w:tcPr>
          <w:p w14:paraId="10A47BBD" w14:textId="77777777" w:rsidR="000E2E37" w:rsidRDefault="000E2E37" w:rsidP="006F4814">
            <w:r>
              <w:rPr>
                <w:sz w:val="18"/>
              </w:rPr>
              <w:t>Impact</w:t>
            </w:r>
          </w:p>
        </w:tc>
        <w:tc>
          <w:tcPr>
            <w:tcW w:w="4703" w:type="dxa"/>
            <w:shd w:val="clear" w:color="auto" w:fill="F5F8FF"/>
          </w:tcPr>
          <w:p w14:paraId="112BBB82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Impossible de créer des fichiers test dans /</w:t>
            </w:r>
            <w:proofErr w:type="spellStart"/>
            <w:r w:rsidRPr="00EA4A65">
              <w:rPr>
                <w:sz w:val="18"/>
                <w:lang w:val="fr-MA"/>
              </w:rPr>
              <w:t>etc</w:t>
            </w:r>
            <w:proofErr w:type="spellEnd"/>
            <w:r w:rsidRPr="00EA4A65">
              <w:rPr>
                <w:sz w:val="18"/>
                <w:lang w:val="fr-MA"/>
              </w:rPr>
              <w:t xml:space="preserve"> pour déclencher FIM</w:t>
            </w:r>
          </w:p>
        </w:tc>
      </w:tr>
      <w:tr w:rsidR="000E2E37" w14:paraId="6C2BC7A2" w14:textId="77777777" w:rsidTr="006F4814">
        <w:tc>
          <w:tcPr>
            <w:tcW w:w="4703" w:type="dxa"/>
          </w:tcPr>
          <w:p w14:paraId="075EC510" w14:textId="77777777" w:rsidR="000E2E37" w:rsidRDefault="000E2E37" w:rsidP="006F4814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59BABE85" w14:textId="77777777" w:rsidR="000E2E37" w:rsidRDefault="000E2E37" w:rsidP="006F4814">
            <w:proofErr w:type="spellStart"/>
            <w:r>
              <w:rPr>
                <w:sz w:val="18"/>
              </w:rPr>
              <w:t>Utiliser</w:t>
            </w:r>
            <w:proofErr w:type="spellEnd"/>
            <w:r>
              <w:rPr>
                <w:sz w:val="18"/>
              </w:rPr>
              <w:t xml:space="preserve"> /private/</w:t>
            </w:r>
            <w:proofErr w:type="spellStart"/>
            <w:r>
              <w:rPr>
                <w:sz w:val="18"/>
              </w:rPr>
              <w:t>etc</w:t>
            </w:r>
            <w:proofErr w:type="spellEnd"/>
            <w:r>
              <w:rPr>
                <w:sz w:val="18"/>
              </w:rPr>
              <w:t xml:space="preserve">/hosts (accessible </w:t>
            </w:r>
            <w:proofErr w:type="spellStart"/>
            <w:r>
              <w:rPr>
                <w:sz w:val="18"/>
              </w:rPr>
              <w:t>sudo</w:t>
            </w:r>
            <w:proofErr w:type="spellEnd"/>
            <w:proofErr w:type="gramStart"/>
            <w:r>
              <w:rPr>
                <w:sz w:val="18"/>
              </w:rPr>
              <w:t>) :</w:t>
            </w:r>
            <w:proofErr w:type="gramEnd"/>
            <w:r>
              <w:rPr>
                <w:sz w:val="18"/>
              </w:rPr>
              <w:t xml:space="preserve"> echo '# test' &gt;&gt; /private/</w:t>
            </w:r>
            <w:proofErr w:type="spellStart"/>
            <w:r>
              <w:rPr>
                <w:sz w:val="18"/>
              </w:rPr>
              <w:t>etc</w:t>
            </w:r>
            <w:proofErr w:type="spellEnd"/>
            <w:r>
              <w:rPr>
                <w:sz w:val="18"/>
              </w:rPr>
              <w:t>/hosts</w:t>
            </w:r>
          </w:p>
        </w:tc>
      </w:tr>
      <w:tr w:rsidR="000E2E37" w14:paraId="5823209C" w14:textId="77777777" w:rsidTr="006F4814">
        <w:tc>
          <w:tcPr>
            <w:tcW w:w="4703" w:type="dxa"/>
            <w:shd w:val="clear" w:color="auto" w:fill="F5F8FF"/>
          </w:tcPr>
          <w:p w14:paraId="66969174" w14:textId="77777777" w:rsidR="000E2E37" w:rsidRDefault="000E2E37" w:rsidP="006F4814">
            <w:proofErr w:type="spellStart"/>
            <w:r>
              <w:rPr>
                <w:sz w:val="18"/>
              </w:rPr>
              <w:lastRenderedPageBreak/>
              <w:t>Résultat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3956F5DE" w14:textId="77777777" w:rsidR="000E2E37" w:rsidRDefault="000E2E37" w:rsidP="006F4814">
            <w:r>
              <w:rPr>
                <w:sz w:val="18"/>
              </w:rPr>
              <w:t xml:space="preserve">Alerte </w:t>
            </w:r>
            <w:proofErr w:type="gramStart"/>
            <w:r>
              <w:rPr>
                <w:sz w:val="18"/>
              </w:rPr>
              <w:t>FIM :</w:t>
            </w:r>
            <w:proofErr w:type="gramEnd"/>
            <w:r>
              <w:rPr>
                <w:sz w:val="18"/>
              </w:rPr>
              <w:t xml:space="preserve"> /private/</w:t>
            </w:r>
            <w:proofErr w:type="spellStart"/>
            <w:r>
              <w:rPr>
                <w:sz w:val="18"/>
              </w:rPr>
              <w:t>etc</w:t>
            </w:r>
            <w:proofErr w:type="spellEnd"/>
            <w:r>
              <w:rPr>
                <w:sz w:val="18"/>
              </w:rPr>
              <w:t>/hosts modified — Rule 550 Level 7 ✓</w:t>
            </w:r>
          </w:p>
        </w:tc>
      </w:tr>
    </w:tbl>
    <w:p w14:paraId="56A6EE24" w14:textId="77777777" w:rsidR="000E2E37" w:rsidRDefault="000E2E37" w:rsidP="000E2E37"/>
    <w:p w14:paraId="5D0AC360" w14:textId="77777777" w:rsidR="000E2E37" w:rsidRPr="00EA4A65" w:rsidRDefault="000E2E37" w:rsidP="000E2E37">
      <w:pPr>
        <w:pStyle w:val="Titre2"/>
        <w:rPr>
          <w:lang w:val="fr-MA"/>
        </w:rPr>
      </w:pPr>
      <w:r w:rsidRPr="00EA4A65">
        <w:rPr>
          <w:color w:val="1A3A6E"/>
          <w:sz w:val="26"/>
          <w:lang w:val="fr-MA"/>
        </w:rPr>
        <w:t>2.8 Présentation PPTX corrompue — Bad CRC-32</w:t>
      </w:r>
    </w:p>
    <w:p w14:paraId="00F63416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>Erreur de corruption ZIP : image corrompue avec CRC-32 invalide, rendant le PPTX illisible.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6"/>
        <w:gridCol w:w="4700"/>
      </w:tblGrid>
      <w:tr w:rsidR="000E2E37" w14:paraId="7EFEF944" w14:textId="77777777" w:rsidTr="006F4814">
        <w:tc>
          <w:tcPr>
            <w:tcW w:w="4703" w:type="dxa"/>
            <w:shd w:val="clear" w:color="auto" w:fill="1A3A6E"/>
          </w:tcPr>
          <w:p w14:paraId="0038ED4A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Attribut</w:t>
            </w:r>
            <w:proofErr w:type="spellEnd"/>
          </w:p>
        </w:tc>
        <w:tc>
          <w:tcPr>
            <w:tcW w:w="4703" w:type="dxa"/>
            <w:shd w:val="clear" w:color="auto" w:fill="1A3A6E"/>
          </w:tcPr>
          <w:p w14:paraId="22F3D354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Détail</w:t>
            </w:r>
            <w:proofErr w:type="spellEnd"/>
          </w:p>
        </w:tc>
      </w:tr>
      <w:tr w:rsidR="000E2E37" w14:paraId="0A64AF12" w14:textId="77777777" w:rsidTr="006F4814">
        <w:tc>
          <w:tcPr>
            <w:tcW w:w="4703" w:type="dxa"/>
            <w:shd w:val="clear" w:color="auto" w:fill="F5F8FF"/>
          </w:tcPr>
          <w:p w14:paraId="16AD9F8A" w14:textId="77777777" w:rsidR="000E2E37" w:rsidRDefault="000E2E37" w:rsidP="006F4814">
            <w:proofErr w:type="spellStart"/>
            <w:r>
              <w:rPr>
                <w:sz w:val="18"/>
              </w:rPr>
              <w:t>Problème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1DCE3219" w14:textId="77777777" w:rsidR="000E2E37" w:rsidRDefault="000E2E37" w:rsidP="006F4814">
            <w:proofErr w:type="spellStart"/>
            <w:r>
              <w:rPr>
                <w:sz w:val="18"/>
              </w:rPr>
              <w:t>BadZipFile</w:t>
            </w:r>
            <w:proofErr w:type="spellEnd"/>
            <w:r>
              <w:rPr>
                <w:sz w:val="18"/>
              </w:rPr>
              <w:t>: Bad CRC-32 for file 'ppt/media/image1.png'</w:t>
            </w:r>
          </w:p>
        </w:tc>
      </w:tr>
      <w:tr w:rsidR="000E2E37" w:rsidRPr="00EA4A65" w14:paraId="10F2647B" w14:textId="77777777" w:rsidTr="006F4814">
        <w:tc>
          <w:tcPr>
            <w:tcW w:w="4703" w:type="dxa"/>
          </w:tcPr>
          <w:p w14:paraId="539CEBAD" w14:textId="77777777" w:rsidR="000E2E37" w:rsidRDefault="000E2E37" w:rsidP="006F4814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460A3725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Fichier PPTX corrompu suite à une modification python-pptx antérieure</w:t>
            </w:r>
          </w:p>
        </w:tc>
      </w:tr>
      <w:tr w:rsidR="000E2E37" w:rsidRPr="00EA4A65" w14:paraId="7A2AE85C" w14:textId="77777777" w:rsidTr="006F4814">
        <w:tc>
          <w:tcPr>
            <w:tcW w:w="4703" w:type="dxa"/>
            <w:shd w:val="clear" w:color="auto" w:fill="F5F8FF"/>
          </w:tcPr>
          <w:p w14:paraId="3E057496" w14:textId="77777777" w:rsidR="000E2E37" w:rsidRDefault="000E2E37" w:rsidP="006F4814">
            <w:r>
              <w:rPr>
                <w:sz w:val="18"/>
              </w:rPr>
              <w:t>Impact</w:t>
            </w:r>
          </w:p>
        </w:tc>
        <w:tc>
          <w:tcPr>
            <w:tcW w:w="4703" w:type="dxa"/>
            <w:shd w:val="clear" w:color="auto" w:fill="F5F8FF"/>
          </w:tcPr>
          <w:p w14:paraId="72567748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 xml:space="preserve">Impossible d'ouvrir PRESENTATION_CYBER_AA.pptx pour ajouter les slides </w:t>
            </w:r>
            <w:proofErr w:type="spellStart"/>
            <w:r w:rsidRPr="00EA4A65">
              <w:rPr>
                <w:sz w:val="18"/>
                <w:lang w:val="fr-MA"/>
              </w:rPr>
              <w:t>Wazuh</w:t>
            </w:r>
            <w:proofErr w:type="spellEnd"/>
          </w:p>
        </w:tc>
      </w:tr>
      <w:tr w:rsidR="000E2E37" w:rsidRPr="00EA4A65" w14:paraId="13ADD7CD" w14:textId="77777777" w:rsidTr="006F4814">
        <w:tc>
          <w:tcPr>
            <w:tcW w:w="4703" w:type="dxa"/>
          </w:tcPr>
          <w:p w14:paraId="5B20FE24" w14:textId="77777777" w:rsidR="000E2E37" w:rsidRDefault="000E2E37" w:rsidP="006F4814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1BC29A80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Reconstruction ZIP : lecture fichier/fichier, remplacement image corrompue par PNG blanc</w:t>
            </w:r>
          </w:p>
        </w:tc>
      </w:tr>
      <w:tr w:rsidR="000E2E37" w:rsidRPr="00EA4A65" w14:paraId="1D6FA9D4" w14:textId="77777777" w:rsidTr="006F4814">
        <w:tc>
          <w:tcPr>
            <w:tcW w:w="4703" w:type="dxa"/>
            <w:shd w:val="clear" w:color="auto" w:fill="F5F8FF"/>
          </w:tcPr>
          <w:p w14:paraId="0F3C88E6" w14:textId="77777777" w:rsidR="000E2E37" w:rsidRDefault="000E2E37" w:rsidP="006F4814">
            <w:proofErr w:type="spellStart"/>
            <w:r>
              <w:rPr>
                <w:sz w:val="18"/>
              </w:rPr>
              <w:t>Résultat</w:t>
            </w:r>
            <w:proofErr w:type="spellEnd"/>
          </w:p>
        </w:tc>
        <w:tc>
          <w:tcPr>
            <w:tcW w:w="4703" w:type="dxa"/>
            <w:shd w:val="clear" w:color="auto" w:fill="F5F8FF"/>
          </w:tcPr>
          <w:p w14:paraId="205CA697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PPTX réparé — 102 fichiers valides, 0 corrompus ✓</w:t>
            </w:r>
          </w:p>
        </w:tc>
      </w:tr>
    </w:tbl>
    <w:p w14:paraId="5FD2DB9E" w14:textId="77777777" w:rsidR="000E2E37" w:rsidRPr="00EA4A65" w:rsidRDefault="000E2E37" w:rsidP="000E2E37">
      <w:pPr>
        <w:rPr>
          <w:lang w:val="fr-MA"/>
        </w:rPr>
      </w:pPr>
    </w:p>
    <w:p w14:paraId="37401FAE" w14:textId="77777777" w:rsidR="000E2E37" w:rsidRPr="00DC1412" w:rsidRDefault="000E2E37" w:rsidP="000E2E37">
      <w:pPr>
        <w:pStyle w:val="Titre2"/>
        <w:rPr>
          <w:color w:val="EE0000"/>
        </w:rPr>
      </w:pPr>
      <w:r w:rsidRPr="00DC1412">
        <w:rPr>
          <w:color w:val="EE0000"/>
          <w:sz w:val="26"/>
        </w:rPr>
        <w:t xml:space="preserve">2.9 </w:t>
      </w:r>
      <w:proofErr w:type="spellStart"/>
      <w:r w:rsidRPr="00DC1412">
        <w:rPr>
          <w:color w:val="EE0000"/>
          <w:sz w:val="26"/>
        </w:rPr>
        <w:t>Récapitulatif</w:t>
      </w:r>
      <w:proofErr w:type="spellEnd"/>
      <w:r w:rsidRPr="00DC1412">
        <w:rPr>
          <w:color w:val="EE0000"/>
          <w:sz w:val="26"/>
        </w:rPr>
        <w:t xml:space="preserve"> — Bilan des 8 </w:t>
      </w:r>
      <w:proofErr w:type="spellStart"/>
      <w:r w:rsidRPr="00DC1412">
        <w:rPr>
          <w:color w:val="EE0000"/>
          <w:sz w:val="26"/>
        </w:rPr>
        <w:t>Problèmes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8"/>
        <w:gridCol w:w="1880"/>
        <w:gridCol w:w="1879"/>
        <w:gridCol w:w="1879"/>
        <w:gridCol w:w="1880"/>
      </w:tblGrid>
      <w:tr w:rsidR="000E2E37" w14:paraId="610E57AA" w14:textId="77777777" w:rsidTr="006F4814">
        <w:tc>
          <w:tcPr>
            <w:tcW w:w="1881" w:type="dxa"/>
            <w:shd w:val="clear" w:color="auto" w:fill="1A3A6E"/>
          </w:tcPr>
          <w:p w14:paraId="320C238A" w14:textId="77777777" w:rsidR="000E2E37" w:rsidRDefault="000E2E37" w:rsidP="006F4814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81" w:type="dxa"/>
            <w:shd w:val="clear" w:color="auto" w:fill="1A3A6E"/>
          </w:tcPr>
          <w:p w14:paraId="16BC29FF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Problème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4BA3CC57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Sévérité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65E301FD" w14:textId="77777777" w:rsidR="000E2E37" w:rsidRDefault="000E2E37" w:rsidP="006F4814">
            <w:r>
              <w:rPr>
                <w:b/>
                <w:color w:val="FFFFFF"/>
                <w:sz w:val="18"/>
              </w:rPr>
              <w:t>Temps</w:t>
            </w:r>
          </w:p>
        </w:tc>
        <w:tc>
          <w:tcPr>
            <w:tcW w:w="1881" w:type="dxa"/>
            <w:shd w:val="clear" w:color="auto" w:fill="1A3A6E"/>
          </w:tcPr>
          <w:p w14:paraId="50D045B0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Statut</w:t>
            </w:r>
            <w:proofErr w:type="spellEnd"/>
          </w:p>
        </w:tc>
      </w:tr>
      <w:tr w:rsidR="000E2E37" w14:paraId="659A7086" w14:textId="77777777" w:rsidTr="006F4814">
        <w:tc>
          <w:tcPr>
            <w:tcW w:w="1881" w:type="dxa"/>
            <w:shd w:val="clear" w:color="auto" w:fill="F5F8FF"/>
          </w:tcPr>
          <w:p w14:paraId="7E45EFB8" w14:textId="77777777" w:rsidR="000E2E37" w:rsidRDefault="000E2E37" w:rsidP="006F4814">
            <w:r>
              <w:rPr>
                <w:sz w:val="18"/>
              </w:rPr>
              <w:t>1</w:t>
            </w:r>
          </w:p>
        </w:tc>
        <w:tc>
          <w:tcPr>
            <w:tcW w:w="1881" w:type="dxa"/>
            <w:shd w:val="clear" w:color="auto" w:fill="F5F8FF"/>
          </w:tcPr>
          <w:p w14:paraId="5C0A5350" w14:textId="77777777" w:rsidR="000E2E37" w:rsidRDefault="000E2E37" w:rsidP="006F4814">
            <w:r>
              <w:rPr>
                <w:sz w:val="18"/>
              </w:rPr>
              <w:t>Agent macOS disconnected</w:t>
            </w:r>
          </w:p>
        </w:tc>
        <w:tc>
          <w:tcPr>
            <w:tcW w:w="1881" w:type="dxa"/>
            <w:shd w:val="clear" w:color="auto" w:fill="F5F8FF"/>
          </w:tcPr>
          <w:p w14:paraId="132B0C71" w14:textId="77777777" w:rsidR="000E2E37" w:rsidRDefault="000E2E37" w:rsidP="006F4814">
            <w:r>
              <w:rPr>
                <w:sz w:val="18"/>
              </w:rPr>
              <w:t>Haute</w:t>
            </w:r>
          </w:p>
        </w:tc>
        <w:tc>
          <w:tcPr>
            <w:tcW w:w="1881" w:type="dxa"/>
            <w:shd w:val="clear" w:color="auto" w:fill="F5F8FF"/>
          </w:tcPr>
          <w:p w14:paraId="7588FF7F" w14:textId="77777777" w:rsidR="000E2E37" w:rsidRDefault="000E2E37" w:rsidP="006F4814">
            <w:r>
              <w:rPr>
                <w:sz w:val="18"/>
              </w:rPr>
              <w:t>30 min</w:t>
            </w:r>
          </w:p>
        </w:tc>
        <w:tc>
          <w:tcPr>
            <w:tcW w:w="1881" w:type="dxa"/>
            <w:shd w:val="clear" w:color="auto" w:fill="F5F8FF"/>
          </w:tcPr>
          <w:p w14:paraId="23BEB109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Résolu</w:t>
            </w:r>
            <w:proofErr w:type="spellEnd"/>
          </w:p>
        </w:tc>
      </w:tr>
      <w:tr w:rsidR="000E2E37" w14:paraId="00FC7B0F" w14:textId="77777777" w:rsidTr="006F4814">
        <w:tc>
          <w:tcPr>
            <w:tcW w:w="1881" w:type="dxa"/>
          </w:tcPr>
          <w:p w14:paraId="70DB9EBE" w14:textId="77777777" w:rsidR="000E2E37" w:rsidRDefault="000E2E37" w:rsidP="006F4814"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3465C59A" w14:textId="77777777" w:rsidR="000E2E37" w:rsidRDefault="000E2E37" w:rsidP="006F4814">
            <w:r>
              <w:rPr>
                <w:sz w:val="18"/>
              </w:rPr>
              <w:t xml:space="preserve">FIM sans </w:t>
            </w:r>
            <w:proofErr w:type="spellStart"/>
            <w:r>
              <w:rPr>
                <w:sz w:val="18"/>
              </w:rPr>
              <w:t>résultats</w:t>
            </w:r>
            <w:proofErr w:type="spellEnd"/>
            <w:r>
              <w:rPr>
                <w:sz w:val="18"/>
              </w:rPr>
              <w:t xml:space="preserve"> (43200s)</w:t>
            </w:r>
          </w:p>
        </w:tc>
        <w:tc>
          <w:tcPr>
            <w:tcW w:w="1881" w:type="dxa"/>
          </w:tcPr>
          <w:p w14:paraId="3F5A720C" w14:textId="77777777" w:rsidR="000E2E37" w:rsidRDefault="000E2E37" w:rsidP="006F4814">
            <w:r>
              <w:rPr>
                <w:sz w:val="18"/>
              </w:rPr>
              <w:t>Haute</w:t>
            </w:r>
          </w:p>
        </w:tc>
        <w:tc>
          <w:tcPr>
            <w:tcW w:w="1881" w:type="dxa"/>
          </w:tcPr>
          <w:p w14:paraId="0BD60CAE" w14:textId="77777777" w:rsidR="000E2E37" w:rsidRDefault="000E2E37" w:rsidP="006F4814">
            <w:r>
              <w:rPr>
                <w:sz w:val="18"/>
              </w:rPr>
              <w:t>15 min</w:t>
            </w:r>
          </w:p>
        </w:tc>
        <w:tc>
          <w:tcPr>
            <w:tcW w:w="1881" w:type="dxa"/>
          </w:tcPr>
          <w:p w14:paraId="2DB12C47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Résolu</w:t>
            </w:r>
            <w:proofErr w:type="spellEnd"/>
          </w:p>
        </w:tc>
      </w:tr>
      <w:tr w:rsidR="000E2E37" w14:paraId="4EEB0B3A" w14:textId="77777777" w:rsidTr="006F4814">
        <w:tc>
          <w:tcPr>
            <w:tcW w:w="1881" w:type="dxa"/>
            <w:shd w:val="clear" w:color="auto" w:fill="F5F8FF"/>
          </w:tcPr>
          <w:p w14:paraId="7109AB10" w14:textId="77777777" w:rsidR="000E2E37" w:rsidRDefault="000E2E37" w:rsidP="006F4814">
            <w:r>
              <w:rPr>
                <w:sz w:val="18"/>
              </w:rPr>
              <w:t>3</w:t>
            </w:r>
          </w:p>
        </w:tc>
        <w:tc>
          <w:tcPr>
            <w:tcW w:w="1881" w:type="dxa"/>
            <w:shd w:val="clear" w:color="auto" w:fill="F5F8FF"/>
          </w:tcPr>
          <w:p w14:paraId="1AF482FF" w14:textId="77777777" w:rsidR="000E2E37" w:rsidRDefault="000E2E37" w:rsidP="006F4814">
            <w:r>
              <w:rPr>
                <w:sz w:val="18"/>
              </w:rPr>
              <w:t>NVD feed inaccessible (</w:t>
            </w:r>
            <w:proofErr w:type="spellStart"/>
            <w:r>
              <w:rPr>
                <w:sz w:val="18"/>
              </w:rPr>
              <w:t>payant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881" w:type="dxa"/>
            <w:shd w:val="clear" w:color="auto" w:fill="F5F8FF"/>
          </w:tcPr>
          <w:p w14:paraId="31522B28" w14:textId="77777777" w:rsidR="000E2E37" w:rsidRDefault="000E2E37" w:rsidP="006F4814">
            <w:r>
              <w:rPr>
                <w:sz w:val="18"/>
              </w:rPr>
              <w:t>Moyenne</w:t>
            </w:r>
          </w:p>
        </w:tc>
        <w:tc>
          <w:tcPr>
            <w:tcW w:w="1881" w:type="dxa"/>
            <w:shd w:val="clear" w:color="auto" w:fill="F5F8FF"/>
          </w:tcPr>
          <w:p w14:paraId="384E720D" w14:textId="77777777" w:rsidR="000E2E37" w:rsidRDefault="000E2E37" w:rsidP="006F4814">
            <w:r>
              <w:rPr>
                <w:sz w:val="18"/>
              </w:rPr>
              <w:t>—</w:t>
            </w:r>
          </w:p>
        </w:tc>
        <w:tc>
          <w:tcPr>
            <w:tcW w:w="1881" w:type="dxa"/>
            <w:shd w:val="clear" w:color="auto" w:fill="F5F8FF"/>
          </w:tcPr>
          <w:p w14:paraId="347A325E" w14:textId="77777777" w:rsidR="000E2E37" w:rsidRDefault="000E2E37" w:rsidP="006F4814">
            <w:r>
              <w:rPr>
                <w:sz w:val="18"/>
              </w:rPr>
              <w:t xml:space="preserve">⚠ </w:t>
            </w:r>
            <w:proofErr w:type="spellStart"/>
            <w:r>
              <w:rPr>
                <w:sz w:val="18"/>
              </w:rPr>
              <w:t>Contourné</w:t>
            </w:r>
            <w:proofErr w:type="spellEnd"/>
          </w:p>
        </w:tc>
      </w:tr>
      <w:tr w:rsidR="000E2E37" w14:paraId="4B5F4387" w14:textId="77777777" w:rsidTr="006F4814">
        <w:tc>
          <w:tcPr>
            <w:tcW w:w="1881" w:type="dxa"/>
          </w:tcPr>
          <w:p w14:paraId="2A1A8A10" w14:textId="77777777" w:rsidR="000E2E37" w:rsidRDefault="000E2E37" w:rsidP="006F4814"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572F410E" w14:textId="77777777" w:rsidR="000E2E37" w:rsidRDefault="000E2E37" w:rsidP="006F4814">
            <w:proofErr w:type="spellStart"/>
            <w:r>
              <w:rPr>
                <w:sz w:val="18"/>
              </w:rPr>
              <w:t>bcrypt</w:t>
            </w:r>
            <w:proofErr w:type="spellEnd"/>
            <w:r>
              <w:rPr>
                <w:sz w:val="18"/>
              </w:rPr>
              <w:t xml:space="preserve"> DLL Windows sur macOS</w:t>
            </w:r>
          </w:p>
        </w:tc>
        <w:tc>
          <w:tcPr>
            <w:tcW w:w="1881" w:type="dxa"/>
          </w:tcPr>
          <w:p w14:paraId="4ADFAD99" w14:textId="77777777" w:rsidR="000E2E37" w:rsidRDefault="000E2E37" w:rsidP="006F4814">
            <w:r>
              <w:rPr>
                <w:sz w:val="18"/>
              </w:rPr>
              <w:t>Haute</w:t>
            </w:r>
          </w:p>
        </w:tc>
        <w:tc>
          <w:tcPr>
            <w:tcW w:w="1881" w:type="dxa"/>
          </w:tcPr>
          <w:p w14:paraId="02139590" w14:textId="77777777" w:rsidR="000E2E37" w:rsidRDefault="000E2E37" w:rsidP="006F4814">
            <w:r>
              <w:rPr>
                <w:sz w:val="18"/>
              </w:rPr>
              <w:t>10 min</w:t>
            </w:r>
          </w:p>
        </w:tc>
        <w:tc>
          <w:tcPr>
            <w:tcW w:w="1881" w:type="dxa"/>
          </w:tcPr>
          <w:p w14:paraId="445D53A9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Résolu</w:t>
            </w:r>
            <w:proofErr w:type="spellEnd"/>
          </w:p>
        </w:tc>
      </w:tr>
      <w:tr w:rsidR="000E2E37" w14:paraId="2B4DDC17" w14:textId="77777777" w:rsidTr="006F4814">
        <w:tc>
          <w:tcPr>
            <w:tcW w:w="1881" w:type="dxa"/>
            <w:shd w:val="clear" w:color="auto" w:fill="F5F8FF"/>
          </w:tcPr>
          <w:p w14:paraId="20AE6750" w14:textId="77777777" w:rsidR="000E2E37" w:rsidRDefault="000E2E37" w:rsidP="006F4814">
            <w:r>
              <w:rPr>
                <w:sz w:val="18"/>
              </w:rPr>
              <w:t>5</w:t>
            </w:r>
          </w:p>
        </w:tc>
        <w:tc>
          <w:tcPr>
            <w:tcW w:w="1881" w:type="dxa"/>
            <w:shd w:val="clear" w:color="auto" w:fill="F5F8FF"/>
          </w:tcPr>
          <w:p w14:paraId="5DBE36A9" w14:textId="77777777" w:rsidR="000E2E37" w:rsidRDefault="000E2E37" w:rsidP="006F4814">
            <w:r>
              <w:rPr>
                <w:sz w:val="18"/>
              </w:rPr>
              <w:t xml:space="preserve">Firebase timeout </w:t>
            </w:r>
            <w:proofErr w:type="spellStart"/>
            <w:r>
              <w:rPr>
                <w:sz w:val="18"/>
              </w:rPr>
              <w:t>defineSecret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6543DFFD" w14:textId="77777777" w:rsidR="000E2E37" w:rsidRDefault="000E2E37" w:rsidP="006F4814">
            <w:r>
              <w:rPr>
                <w:sz w:val="18"/>
              </w:rPr>
              <w:t>Haute</w:t>
            </w:r>
          </w:p>
        </w:tc>
        <w:tc>
          <w:tcPr>
            <w:tcW w:w="1881" w:type="dxa"/>
            <w:shd w:val="clear" w:color="auto" w:fill="F5F8FF"/>
          </w:tcPr>
          <w:p w14:paraId="77F4CAA4" w14:textId="77777777" w:rsidR="000E2E37" w:rsidRDefault="000E2E37" w:rsidP="006F4814">
            <w:r>
              <w:rPr>
                <w:sz w:val="18"/>
              </w:rPr>
              <w:t>45 min</w:t>
            </w:r>
          </w:p>
        </w:tc>
        <w:tc>
          <w:tcPr>
            <w:tcW w:w="1881" w:type="dxa"/>
            <w:shd w:val="clear" w:color="auto" w:fill="F5F8FF"/>
          </w:tcPr>
          <w:p w14:paraId="050EFEB3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Résolu</w:t>
            </w:r>
            <w:proofErr w:type="spellEnd"/>
          </w:p>
        </w:tc>
      </w:tr>
      <w:tr w:rsidR="000E2E37" w14:paraId="2875F0F9" w14:textId="77777777" w:rsidTr="006F4814">
        <w:tc>
          <w:tcPr>
            <w:tcW w:w="1881" w:type="dxa"/>
          </w:tcPr>
          <w:p w14:paraId="650127A2" w14:textId="77777777" w:rsidR="000E2E37" w:rsidRDefault="000E2E37" w:rsidP="006F4814"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785A646A" w14:textId="77777777" w:rsidR="000E2E37" w:rsidRDefault="000E2E37" w:rsidP="006F4814">
            <w:r>
              <w:rPr>
                <w:sz w:val="18"/>
              </w:rPr>
              <w:t xml:space="preserve">field action </w:t>
            </w:r>
            <w:proofErr w:type="spellStart"/>
            <w:r>
              <w:rPr>
                <w:sz w:val="18"/>
              </w:rPr>
              <w:t>réservé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Wazuh</w:t>
            </w:r>
            <w:proofErr w:type="spellEnd"/>
          </w:p>
        </w:tc>
        <w:tc>
          <w:tcPr>
            <w:tcW w:w="1881" w:type="dxa"/>
          </w:tcPr>
          <w:p w14:paraId="3ECB2C4C" w14:textId="77777777" w:rsidR="000E2E37" w:rsidRDefault="000E2E37" w:rsidP="006F4814">
            <w:r>
              <w:rPr>
                <w:sz w:val="18"/>
              </w:rPr>
              <w:t>Moyenne</w:t>
            </w:r>
          </w:p>
        </w:tc>
        <w:tc>
          <w:tcPr>
            <w:tcW w:w="1881" w:type="dxa"/>
          </w:tcPr>
          <w:p w14:paraId="136F27C5" w14:textId="77777777" w:rsidR="000E2E37" w:rsidRDefault="000E2E37" w:rsidP="006F4814">
            <w:r>
              <w:rPr>
                <w:sz w:val="18"/>
              </w:rPr>
              <w:t>20 min</w:t>
            </w:r>
          </w:p>
        </w:tc>
        <w:tc>
          <w:tcPr>
            <w:tcW w:w="1881" w:type="dxa"/>
          </w:tcPr>
          <w:p w14:paraId="2A5560F9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Résolu</w:t>
            </w:r>
            <w:proofErr w:type="spellEnd"/>
          </w:p>
        </w:tc>
      </w:tr>
      <w:tr w:rsidR="000E2E37" w14:paraId="6FCE1575" w14:textId="77777777" w:rsidTr="006F4814">
        <w:tc>
          <w:tcPr>
            <w:tcW w:w="1881" w:type="dxa"/>
            <w:shd w:val="clear" w:color="auto" w:fill="F5F8FF"/>
          </w:tcPr>
          <w:p w14:paraId="4FAA42FE" w14:textId="77777777" w:rsidR="000E2E37" w:rsidRDefault="000E2E37" w:rsidP="006F4814">
            <w:r>
              <w:rPr>
                <w:sz w:val="18"/>
              </w:rPr>
              <w:t>7</w:t>
            </w:r>
          </w:p>
        </w:tc>
        <w:tc>
          <w:tcPr>
            <w:tcW w:w="1881" w:type="dxa"/>
            <w:shd w:val="clear" w:color="auto" w:fill="F5F8FF"/>
          </w:tcPr>
          <w:p w14:paraId="51D8EF80" w14:textId="77777777" w:rsidR="000E2E37" w:rsidRDefault="000E2E37" w:rsidP="006F4814">
            <w:r>
              <w:rPr>
                <w:sz w:val="18"/>
              </w:rPr>
              <w:t>SIP macOS /</w:t>
            </w:r>
            <w:proofErr w:type="spellStart"/>
            <w:r>
              <w:rPr>
                <w:sz w:val="18"/>
              </w:rPr>
              <w:t>etc</w:t>
            </w:r>
            <w:proofErr w:type="spellEnd"/>
            <w:r>
              <w:rPr>
                <w:sz w:val="18"/>
              </w:rPr>
              <w:t xml:space="preserve"> write denied</w:t>
            </w:r>
          </w:p>
        </w:tc>
        <w:tc>
          <w:tcPr>
            <w:tcW w:w="1881" w:type="dxa"/>
            <w:shd w:val="clear" w:color="auto" w:fill="F5F8FF"/>
          </w:tcPr>
          <w:p w14:paraId="0A68EA8E" w14:textId="77777777" w:rsidR="000E2E37" w:rsidRDefault="000E2E37" w:rsidP="006F4814">
            <w:proofErr w:type="spellStart"/>
            <w:r>
              <w:rPr>
                <w:sz w:val="18"/>
              </w:rPr>
              <w:t>Faible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75FAF005" w14:textId="77777777" w:rsidR="000E2E37" w:rsidRDefault="000E2E37" w:rsidP="006F4814">
            <w:r>
              <w:rPr>
                <w:sz w:val="18"/>
              </w:rPr>
              <w:t>5 min</w:t>
            </w:r>
          </w:p>
        </w:tc>
        <w:tc>
          <w:tcPr>
            <w:tcW w:w="1881" w:type="dxa"/>
            <w:shd w:val="clear" w:color="auto" w:fill="F5F8FF"/>
          </w:tcPr>
          <w:p w14:paraId="36D6F6FD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Résolu</w:t>
            </w:r>
            <w:proofErr w:type="spellEnd"/>
          </w:p>
        </w:tc>
      </w:tr>
      <w:tr w:rsidR="000E2E37" w14:paraId="4F16E967" w14:textId="77777777" w:rsidTr="006F4814">
        <w:tc>
          <w:tcPr>
            <w:tcW w:w="1881" w:type="dxa"/>
          </w:tcPr>
          <w:p w14:paraId="501A29A1" w14:textId="77777777" w:rsidR="000E2E37" w:rsidRDefault="000E2E37" w:rsidP="006F4814">
            <w:r>
              <w:rPr>
                <w:sz w:val="18"/>
              </w:rPr>
              <w:t>8</w:t>
            </w:r>
          </w:p>
        </w:tc>
        <w:tc>
          <w:tcPr>
            <w:tcW w:w="1881" w:type="dxa"/>
          </w:tcPr>
          <w:p w14:paraId="16BBF6B5" w14:textId="77777777" w:rsidR="000E2E37" w:rsidRDefault="000E2E37" w:rsidP="006F4814">
            <w:r>
              <w:rPr>
                <w:sz w:val="18"/>
              </w:rPr>
              <w:t xml:space="preserve">PPTX Bad CRC-32 </w:t>
            </w:r>
            <w:proofErr w:type="spellStart"/>
            <w:r>
              <w:rPr>
                <w:sz w:val="18"/>
              </w:rPr>
              <w:t>corrompu</w:t>
            </w:r>
            <w:proofErr w:type="spellEnd"/>
          </w:p>
        </w:tc>
        <w:tc>
          <w:tcPr>
            <w:tcW w:w="1881" w:type="dxa"/>
          </w:tcPr>
          <w:p w14:paraId="43F442D6" w14:textId="77777777" w:rsidR="000E2E37" w:rsidRDefault="000E2E37" w:rsidP="006F4814">
            <w:proofErr w:type="spellStart"/>
            <w:r>
              <w:rPr>
                <w:sz w:val="18"/>
              </w:rPr>
              <w:t>Faible</w:t>
            </w:r>
            <w:proofErr w:type="spellEnd"/>
          </w:p>
        </w:tc>
        <w:tc>
          <w:tcPr>
            <w:tcW w:w="1881" w:type="dxa"/>
          </w:tcPr>
          <w:p w14:paraId="0CB4F7B8" w14:textId="77777777" w:rsidR="000E2E37" w:rsidRDefault="000E2E37" w:rsidP="006F4814">
            <w:r>
              <w:rPr>
                <w:sz w:val="18"/>
              </w:rPr>
              <w:t>10 min</w:t>
            </w:r>
          </w:p>
        </w:tc>
        <w:tc>
          <w:tcPr>
            <w:tcW w:w="1881" w:type="dxa"/>
          </w:tcPr>
          <w:p w14:paraId="158FF782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Résolu</w:t>
            </w:r>
            <w:proofErr w:type="spellEnd"/>
          </w:p>
        </w:tc>
      </w:tr>
    </w:tbl>
    <w:p w14:paraId="3D04F095" w14:textId="77777777" w:rsidR="000E2E37" w:rsidRDefault="000E2E37" w:rsidP="000E2E37"/>
    <w:p w14:paraId="018E47A5" w14:textId="77777777" w:rsidR="000E2E37" w:rsidRDefault="000E2E37" w:rsidP="000E2E37">
      <w:r>
        <w:br w:type="page"/>
      </w:r>
    </w:p>
    <w:p w14:paraId="4A5F2B4E" w14:textId="77777777" w:rsidR="000E2E37" w:rsidRDefault="000E2E37" w:rsidP="000E2E37">
      <w:pPr>
        <w:pStyle w:val="Titre1"/>
        <w:spacing w:before="280" w:after="120"/>
      </w:pPr>
      <w:r>
        <w:rPr>
          <w:color w:val="1A3A6E"/>
          <w:sz w:val="32"/>
        </w:rPr>
        <w:lastRenderedPageBreak/>
        <w:t>3. ARCHITECTURE DE SURVEILLANCE WAZUH</w:t>
      </w:r>
    </w:p>
    <w:p w14:paraId="400D292D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L'architecture repose sur </w:t>
      </w:r>
      <w:proofErr w:type="spellStart"/>
      <w:r w:rsidRPr="00EA4A65">
        <w:rPr>
          <w:lang w:val="fr-MA"/>
        </w:rPr>
        <w:t>Wazuh</w:t>
      </w:r>
      <w:proofErr w:type="spellEnd"/>
      <w:r w:rsidRPr="00EA4A65">
        <w:rPr>
          <w:lang w:val="fr-MA"/>
        </w:rPr>
        <w:t xml:space="preserve"> 4.7.4 avec un manager Docker centralisé et un agent natif </w:t>
      </w:r>
      <w:proofErr w:type="spellStart"/>
      <w:r w:rsidRPr="00EA4A65">
        <w:rPr>
          <w:lang w:val="fr-MA"/>
        </w:rPr>
        <w:t>macOS</w:t>
      </w:r>
      <w:proofErr w:type="spellEnd"/>
      <w:r w:rsidRPr="00EA4A65">
        <w:rPr>
          <w:lang w:val="fr-MA"/>
        </w:rPr>
        <w:t xml:space="preserve">. Les logs YNOV sont collectés via des </w:t>
      </w:r>
      <w:proofErr w:type="spellStart"/>
      <w:r w:rsidRPr="00EA4A65">
        <w:rPr>
          <w:lang w:val="fr-MA"/>
        </w:rPr>
        <w:t>localfile</w:t>
      </w:r>
      <w:proofErr w:type="spellEnd"/>
      <w:r w:rsidRPr="00EA4A65">
        <w:rPr>
          <w:lang w:val="fr-MA"/>
        </w:rPr>
        <w:t xml:space="preserve"> blocks dans </w:t>
      </w:r>
      <w:proofErr w:type="spellStart"/>
      <w:r w:rsidRPr="00EA4A65">
        <w:rPr>
          <w:lang w:val="fr-MA"/>
        </w:rPr>
        <w:t>ossec.conf</w:t>
      </w:r>
      <w:proofErr w:type="spellEnd"/>
      <w:r w:rsidRPr="00EA4A65">
        <w:rPr>
          <w:lang w:val="fr-MA"/>
        </w:rPr>
        <w:t xml:space="preserve"> et analysés par des décodeurs et règles personnalisés.</w:t>
      </w:r>
    </w:p>
    <w:p w14:paraId="53F1807C" w14:textId="77777777" w:rsidR="000E2E37" w:rsidRDefault="000E2E37" w:rsidP="000E2E37">
      <w:pPr>
        <w:pStyle w:val="Titre2"/>
      </w:pPr>
      <w:r>
        <w:rPr>
          <w:color w:val="1A3A6E"/>
          <w:sz w:val="26"/>
        </w:rPr>
        <w:t xml:space="preserve">3.1 </w:t>
      </w:r>
      <w:proofErr w:type="spellStart"/>
      <w:r>
        <w:rPr>
          <w:color w:val="1A3A6E"/>
          <w:sz w:val="26"/>
        </w:rPr>
        <w:t>Composants</w:t>
      </w:r>
      <w:proofErr w:type="spellEnd"/>
      <w:r>
        <w:rPr>
          <w:color w:val="1A3A6E"/>
          <w:sz w:val="26"/>
        </w:rPr>
        <w:t xml:space="preserve"> de </w:t>
      </w:r>
      <w:proofErr w:type="spellStart"/>
      <w:r>
        <w:rPr>
          <w:color w:val="1A3A6E"/>
          <w:sz w:val="26"/>
        </w:rPr>
        <w:t>l'Infrastructure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0E2E37" w14:paraId="12560438" w14:textId="77777777" w:rsidTr="006F4814">
        <w:tc>
          <w:tcPr>
            <w:tcW w:w="2351" w:type="dxa"/>
            <w:shd w:val="clear" w:color="auto" w:fill="1A3A6E"/>
          </w:tcPr>
          <w:p w14:paraId="72DAE66B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Composant</w:t>
            </w:r>
            <w:proofErr w:type="spellEnd"/>
          </w:p>
        </w:tc>
        <w:tc>
          <w:tcPr>
            <w:tcW w:w="2351" w:type="dxa"/>
            <w:shd w:val="clear" w:color="auto" w:fill="1A3A6E"/>
          </w:tcPr>
          <w:p w14:paraId="52C67AC0" w14:textId="77777777" w:rsidR="000E2E37" w:rsidRDefault="000E2E37" w:rsidP="006F4814">
            <w:r>
              <w:rPr>
                <w:b/>
                <w:color w:val="FFFFFF"/>
                <w:sz w:val="18"/>
              </w:rPr>
              <w:t>Techno</w:t>
            </w:r>
          </w:p>
        </w:tc>
        <w:tc>
          <w:tcPr>
            <w:tcW w:w="2351" w:type="dxa"/>
            <w:shd w:val="clear" w:color="auto" w:fill="1A3A6E"/>
          </w:tcPr>
          <w:p w14:paraId="235FF689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Rôle</w:t>
            </w:r>
            <w:proofErr w:type="spellEnd"/>
          </w:p>
        </w:tc>
        <w:tc>
          <w:tcPr>
            <w:tcW w:w="2351" w:type="dxa"/>
            <w:shd w:val="clear" w:color="auto" w:fill="1A3A6E"/>
          </w:tcPr>
          <w:p w14:paraId="3381B6FE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Adresse</w:t>
            </w:r>
            <w:proofErr w:type="spellEnd"/>
          </w:p>
        </w:tc>
      </w:tr>
      <w:tr w:rsidR="000E2E37" w14:paraId="30E72CB8" w14:textId="77777777" w:rsidTr="006F4814">
        <w:tc>
          <w:tcPr>
            <w:tcW w:w="2351" w:type="dxa"/>
            <w:shd w:val="clear" w:color="auto" w:fill="F5F8FF"/>
          </w:tcPr>
          <w:p w14:paraId="08EC98F0" w14:textId="77777777" w:rsidR="000E2E37" w:rsidRDefault="000E2E37" w:rsidP="006F4814"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 xml:space="preserve"> Manager</w:t>
            </w:r>
          </w:p>
        </w:tc>
        <w:tc>
          <w:tcPr>
            <w:tcW w:w="2351" w:type="dxa"/>
            <w:shd w:val="clear" w:color="auto" w:fill="F5F8FF"/>
          </w:tcPr>
          <w:p w14:paraId="77B3D253" w14:textId="77777777" w:rsidR="000E2E37" w:rsidRDefault="000E2E37" w:rsidP="006F4814">
            <w:r>
              <w:rPr>
                <w:sz w:val="18"/>
              </w:rPr>
              <w:t>Docker Debian</w:t>
            </w:r>
          </w:p>
        </w:tc>
        <w:tc>
          <w:tcPr>
            <w:tcW w:w="2351" w:type="dxa"/>
            <w:shd w:val="clear" w:color="auto" w:fill="F5F8FF"/>
          </w:tcPr>
          <w:p w14:paraId="4898C19F" w14:textId="77777777" w:rsidR="000E2E37" w:rsidRDefault="000E2E37" w:rsidP="006F4814">
            <w:r>
              <w:rPr>
                <w:sz w:val="18"/>
              </w:rPr>
              <w:t xml:space="preserve">SIEM — </w:t>
            </w:r>
            <w:proofErr w:type="spellStart"/>
            <w:r>
              <w:rPr>
                <w:sz w:val="18"/>
              </w:rPr>
              <w:t>collecte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analyse</w:t>
            </w:r>
            <w:proofErr w:type="spellEnd"/>
          </w:p>
        </w:tc>
        <w:tc>
          <w:tcPr>
            <w:tcW w:w="2351" w:type="dxa"/>
            <w:shd w:val="clear" w:color="auto" w:fill="F5F8FF"/>
          </w:tcPr>
          <w:p w14:paraId="2748DA30" w14:textId="77777777" w:rsidR="000E2E37" w:rsidRDefault="000E2E37" w:rsidP="006F4814">
            <w:r>
              <w:rPr>
                <w:sz w:val="18"/>
              </w:rPr>
              <w:t>172.20.0.2:1514</w:t>
            </w:r>
          </w:p>
        </w:tc>
      </w:tr>
      <w:tr w:rsidR="000E2E37" w14:paraId="216A1190" w14:textId="77777777" w:rsidTr="006F4814">
        <w:tc>
          <w:tcPr>
            <w:tcW w:w="2351" w:type="dxa"/>
          </w:tcPr>
          <w:p w14:paraId="2FAB5B0C" w14:textId="77777777" w:rsidR="000E2E37" w:rsidRDefault="000E2E37" w:rsidP="006F4814">
            <w:r>
              <w:rPr>
                <w:sz w:val="18"/>
              </w:rPr>
              <w:t>Agent 001</w:t>
            </w:r>
          </w:p>
        </w:tc>
        <w:tc>
          <w:tcPr>
            <w:tcW w:w="2351" w:type="dxa"/>
          </w:tcPr>
          <w:p w14:paraId="5BD0AAC8" w14:textId="77777777" w:rsidR="000E2E37" w:rsidRDefault="000E2E37" w:rsidP="006F4814">
            <w:r>
              <w:rPr>
                <w:sz w:val="18"/>
              </w:rPr>
              <w:t>macOS 15.7.4</w:t>
            </w:r>
          </w:p>
        </w:tc>
        <w:tc>
          <w:tcPr>
            <w:tcW w:w="2351" w:type="dxa"/>
          </w:tcPr>
          <w:p w14:paraId="6F34A92C" w14:textId="77777777" w:rsidR="000E2E37" w:rsidRDefault="000E2E37" w:rsidP="006F4814">
            <w:r>
              <w:rPr>
                <w:sz w:val="18"/>
              </w:rPr>
              <w:t>Agent principal YNOV (</w:t>
            </w:r>
            <w:proofErr w:type="gramStart"/>
            <w:r>
              <w:rPr>
                <w:sz w:val="18"/>
              </w:rPr>
              <w:t>main-machine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2351" w:type="dxa"/>
          </w:tcPr>
          <w:p w14:paraId="524AFA1D" w14:textId="77777777" w:rsidR="000E2E37" w:rsidRDefault="000E2E37" w:rsidP="006F4814">
            <w:r>
              <w:rPr>
                <w:sz w:val="18"/>
              </w:rPr>
              <w:t>127.0.0.1</w:t>
            </w:r>
          </w:p>
        </w:tc>
      </w:tr>
      <w:tr w:rsidR="000E2E37" w14:paraId="358CEB4E" w14:textId="77777777" w:rsidTr="006F4814">
        <w:tc>
          <w:tcPr>
            <w:tcW w:w="2351" w:type="dxa"/>
            <w:shd w:val="clear" w:color="auto" w:fill="F5F8FF"/>
          </w:tcPr>
          <w:p w14:paraId="7D3091C8" w14:textId="77777777" w:rsidR="000E2E37" w:rsidRDefault="000E2E37" w:rsidP="006F4814">
            <w:r>
              <w:rPr>
                <w:sz w:val="18"/>
              </w:rPr>
              <w:t>Backend YNOV</w:t>
            </w:r>
          </w:p>
        </w:tc>
        <w:tc>
          <w:tcPr>
            <w:tcW w:w="2351" w:type="dxa"/>
            <w:shd w:val="clear" w:color="auto" w:fill="F5F8FF"/>
          </w:tcPr>
          <w:p w14:paraId="4B55A901" w14:textId="77777777" w:rsidR="000E2E37" w:rsidRDefault="000E2E37" w:rsidP="006F4814">
            <w:r>
              <w:rPr>
                <w:sz w:val="18"/>
              </w:rPr>
              <w:t>Express.js/Node</w:t>
            </w:r>
          </w:p>
        </w:tc>
        <w:tc>
          <w:tcPr>
            <w:tcW w:w="2351" w:type="dxa"/>
            <w:shd w:val="clear" w:color="auto" w:fill="F5F8FF"/>
          </w:tcPr>
          <w:p w14:paraId="3041753D" w14:textId="77777777" w:rsidR="000E2E37" w:rsidRDefault="000E2E37" w:rsidP="006F4814">
            <w:r>
              <w:rPr>
                <w:sz w:val="18"/>
              </w:rPr>
              <w:t xml:space="preserve">API — </w:t>
            </w:r>
            <w:proofErr w:type="spellStart"/>
            <w:r>
              <w:rPr>
                <w:sz w:val="18"/>
              </w:rPr>
              <w:t>génère</w:t>
            </w:r>
            <w:proofErr w:type="spellEnd"/>
            <w:r>
              <w:rPr>
                <w:sz w:val="18"/>
              </w:rPr>
              <w:t xml:space="preserve"> logs sécurité</w:t>
            </w:r>
          </w:p>
        </w:tc>
        <w:tc>
          <w:tcPr>
            <w:tcW w:w="2351" w:type="dxa"/>
            <w:shd w:val="clear" w:color="auto" w:fill="F5F8FF"/>
          </w:tcPr>
          <w:p w14:paraId="5A3B71E3" w14:textId="77777777" w:rsidR="000E2E37" w:rsidRDefault="000E2E37" w:rsidP="006F4814">
            <w:r>
              <w:rPr>
                <w:sz w:val="18"/>
              </w:rPr>
              <w:t>port 5001</w:t>
            </w:r>
          </w:p>
        </w:tc>
      </w:tr>
      <w:tr w:rsidR="000E2E37" w14:paraId="18E98C7A" w14:textId="77777777" w:rsidTr="006F4814">
        <w:tc>
          <w:tcPr>
            <w:tcW w:w="2351" w:type="dxa"/>
          </w:tcPr>
          <w:p w14:paraId="7A2BE101" w14:textId="77777777" w:rsidR="000E2E37" w:rsidRDefault="000E2E37" w:rsidP="006F4814">
            <w:r>
              <w:rPr>
                <w:sz w:val="18"/>
              </w:rPr>
              <w:t>Frontend YNOV</w:t>
            </w:r>
          </w:p>
        </w:tc>
        <w:tc>
          <w:tcPr>
            <w:tcW w:w="2351" w:type="dxa"/>
          </w:tcPr>
          <w:p w14:paraId="0063E31F" w14:textId="77777777" w:rsidR="000E2E37" w:rsidRDefault="000E2E37" w:rsidP="006F4814">
            <w:r>
              <w:rPr>
                <w:sz w:val="18"/>
              </w:rPr>
              <w:t>React/Vite</w:t>
            </w:r>
          </w:p>
        </w:tc>
        <w:tc>
          <w:tcPr>
            <w:tcW w:w="2351" w:type="dxa"/>
          </w:tcPr>
          <w:p w14:paraId="130CC434" w14:textId="77777777" w:rsidR="000E2E37" w:rsidRDefault="000E2E37" w:rsidP="006F4814">
            <w:r>
              <w:rPr>
                <w:sz w:val="18"/>
              </w:rPr>
              <w:t xml:space="preserve">Interface gestion </w:t>
            </w:r>
            <w:proofErr w:type="spellStart"/>
            <w:r>
              <w:rPr>
                <w:sz w:val="18"/>
              </w:rPr>
              <w:t>scolaire</w:t>
            </w:r>
            <w:proofErr w:type="spellEnd"/>
          </w:p>
        </w:tc>
        <w:tc>
          <w:tcPr>
            <w:tcW w:w="2351" w:type="dxa"/>
          </w:tcPr>
          <w:p w14:paraId="6BCFAB3F" w14:textId="77777777" w:rsidR="000E2E37" w:rsidRDefault="000E2E37" w:rsidP="006F4814">
            <w:r>
              <w:rPr>
                <w:sz w:val="18"/>
              </w:rPr>
              <w:t>port 5173</w:t>
            </w:r>
          </w:p>
        </w:tc>
      </w:tr>
      <w:tr w:rsidR="000E2E37" w14:paraId="166E37DA" w14:textId="77777777" w:rsidTr="006F4814">
        <w:tc>
          <w:tcPr>
            <w:tcW w:w="2351" w:type="dxa"/>
            <w:shd w:val="clear" w:color="auto" w:fill="F5F8FF"/>
          </w:tcPr>
          <w:p w14:paraId="52BEE249" w14:textId="77777777" w:rsidR="000E2E37" w:rsidRDefault="000E2E37" w:rsidP="006F4814">
            <w:r>
              <w:rPr>
                <w:sz w:val="18"/>
              </w:rPr>
              <w:t>AuditLog.js</w:t>
            </w:r>
          </w:p>
        </w:tc>
        <w:tc>
          <w:tcPr>
            <w:tcW w:w="2351" w:type="dxa"/>
            <w:shd w:val="clear" w:color="auto" w:fill="F5F8FF"/>
          </w:tcPr>
          <w:p w14:paraId="7FFBECAC" w14:textId="77777777" w:rsidR="000E2E37" w:rsidRDefault="000E2E37" w:rsidP="006F4814">
            <w:r>
              <w:rPr>
                <w:sz w:val="18"/>
              </w:rPr>
              <w:t>Node.js module</w:t>
            </w:r>
          </w:p>
        </w:tc>
        <w:tc>
          <w:tcPr>
            <w:tcW w:w="2351" w:type="dxa"/>
            <w:shd w:val="clear" w:color="auto" w:fill="F5F8FF"/>
          </w:tcPr>
          <w:p w14:paraId="7EB380BC" w14:textId="77777777" w:rsidR="000E2E37" w:rsidRDefault="000E2E37" w:rsidP="006F4814">
            <w:proofErr w:type="spellStart"/>
            <w:r>
              <w:rPr>
                <w:sz w:val="18"/>
              </w:rPr>
              <w:t>Écriture</w:t>
            </w:r>
            <w:proofErr w:type="spellEnd"/>
            <w:r>
              <w:rPr>
                <w:sz w:val="18"/>
              </w:rPr>
              <w:t xml:space="preserve"> /</w:t>
            </w:r>
            <w:proofErr w:type="spellStart"/>
            <w:r>
              <w:rPr>
                <w:sz w:val="18"/>
              </w:rPr>
              <w:t>tmp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applogs</w:t>
            </w:r>
            <w:proofErr w:type="spellEnd"/>
            <w:r>
              <w:rPr>
                <w:sz w:val="18"/>
              </w:rPr>
              <w:t>/*.log</w:t>
            </w:r>
          </w:p>
        </w:tc>
        <w:tc>
          <w:tcPr>
            <w:tcW w:w="2351" w:type="dxa"/>
            <w:shd w:val="clear" w:color="auto" w:fill="F5F8FF"/>
          </w:tcPr>
          <w:p w14:paraId="475EAF0C" w14:textId="77777777" w:rsidR="000E2E37" w:rsidRDefault="000E2E37" w:rsidP="006F4814">
            <w:r>
              <w:rPr>
                <w:sz w:val="18"/>
              </w:rPr>
              <w:t>—</w:t>
            </w:r>
          </w:p>
        </w:tc>
      </w:tr>
      <w:tr w:rsidR="000E2E37" w14:paraId="4FE1A8E7" w14:textId="77777777" w:rsidTr="006F4814">
        <w:tc>
          <w:tcPr>
            <w:tcW w:w="2351" w:type="dxa"/>
          </w:tcPr>
          <w:p w14:paraId="1D616D88" w14:textId="77777777" w:rsidR="000E2E37" w:rsidRDefault="000E2E37" w:rsidP="006F4814">
            <w:r>
              <w:rPr>
                <w:sz w:val="18"/>
              </w:rPr>
              <w:t>local_decoder.xml</w:t>
            </w:r>
          </w:p>
        </w:tc>
        <w:tc>
          <w:tcPr>
            <w:tcW w:w="2351" w:type="dxa"/>
          </w:tcPr>
          <w:p w14:paraId="3DB3AAE3" w14:textId="77777777" w:rsidR="000E2E37" w:rsidRDefault="000E2E37" w:rsidP="006F4814"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 xml:space="preserve"> config</w:t>
            </w:r>
          </w:p>
        </w:tc>
        <w:tc>
          <w:tcPr>
            <w:tcW w:w="2351" w:type="dxa"/>
          </w:tcPr>
          <w:p w14:paraId="30AF8DF3" w14:textId="77777777" w:rsidR="000E2E37" w:rsidRDefault="000E2E37" w:rsidP="006F4814">
            <w:r>
              <w:rPr>
                <w:sz w:val="18"/>
              </w:rPr>
              <w:t>Parse format YNOV-APP</w:t>
            </w:r>
          </w:p>
        </w:tc>
        <w:tc>
          <w:tcPr>
            <w:tcW w:w="2351" w:type="dxa"/>
          </w:tcPr>
          <w:p w14:paraId="59E561B1" w14:textId="77777777" w:rsidR="000E2E37" w:rsidRDefault="000E2E37" w:rsidP="006F4814">
            <w:r>
              <w:rPr>
                <w:sz w:val="18"/>
              </w:rPr>
              <w:t>—</w:t>
            </w:r>
          </w:p>
        </w:tc>
      </w:tr>
      <w:tr w:rsidR="000E2E37" w14:paraId="59CFE7A5" w14:textId="77777777" w:rsidTr="006F4814">
        <w:tc>
          <w:tcPr>
            <w:tcW w:w="2351" w:type="dxa"/>
            <w:shd w:val="clear" w:color="auto" w:fill="F5F8FF"/>
          </w:tcPr>
          <w:p w14:paraId="1F198B73" w14:textId="77777777" w:rsidR="000E2E37" w:rsidRDefault="000E2E37" w:rsidP="006F4814">
            <w:r>
              <w:rPr>
                <w:sz w:val="18"/>
              </w:rPr>
              <w:t>local_rules.xml</w:t>
            </w:r>
          </w:p>
        </w:tc>
        <w:tc>
          <w:tcPr>
            <w:tcW w:w="2351" w:type="dxa"/>
            <w:shd w:val="clear" w:color="auto" w:fill="F5F8FF"/>
          </w:tcPr>
          <w:p w14:paraId="320772FA" w14:textId="77777777" w:rsidR="000E2E37" w:rsidRDefault="000E2E37" w:rsidP="006F4814"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 xml:space="preserve"> config</w:t>
            </w:r>
          </w:p>
        </w:tc>
        <w:tc>
          <w:tcPr>
            <w:tcW w:w="2351" w:type="dxa"/>
            <w:shd w:val="clear" w:color="auto" w:fill="F5F8FF"/>
          </w:tcPr>
          <w:p w14:paraId="62D29D23" w14:textId="77777777" w:rsidR="000E2E37" w:rsidRDefault="000E2E37" w:rsidP="006F4814">
            <w:r>
              <w:rPr>
                <w:sz w:val="18"/>
              </w:rPr>
              <w:t xml:space="preserve">7 </w:t>
            </w:r>
            <w:proofErr w:type="spellStart"/>
            <w:r>
              <w:rPr>
                <w:sz w:val="18"/>
              </w:rPr>
              <w:t>règles</w:t>
            </w:r>
            <w:proofErr w:type="spellEnd"/>
            <w:r>
              <w:rPr>
                <w:sz w:val="18"/>
              </w:rPr>
              <w:t xml:space="preserve"> Level 3-14</w:t>
            </w:r>
          </w:p>
        </w:tc>
        <w:tc>
          <w:tcPr>
            <w:tcW w:w="2351" w:type="dxa"/>
            <w:shd w:val="clear" w:color="auto" w:fill="F5F8FF"/>
          </w:tcPr>
          <w:p w14:paraId="44E32A05" w14:textId="77777777" w:rsidR="000E2E37" w:rsidRDefault="000E2E37" w:rsidP="006F4814">
            <w:r>
              <w:rPr>
                <w:sz w:val="18"/>
              </w:rPr>
              <w:t>100010-100016</w:t>
            </w:r>
          </w:p>
        </w:tc>
      </w:tr>
    </w:tbl>
    <w:p w14:paraId="17F67904" w14:textId="77777777" w:rsidR="000E2E37" w:rsidRDefault="000E2E37" w:rsidP="000E2E37"/>
    <w:p w14:paraId="658D3A49" w14:textId="77777777" w:rsidR="000E2E37" w:rsidRPr="008D399D" w:rsidRDefault="000E2E37" w:rsidP="000E2E37">
      <w:pPr>
        <w:pStyle w:val="Titre2"/>
        <w:rPr>
          <w:color w:val="EE0000"/>
        </w:rPr>
      </w:pPr>
      <w:r w:rsidRPr="008D399D">
        <w:rPr>
          <w:color w:val="EE0000"/>
          <w:sz w:val="26"/>
        </w:rPr>
        <w:t xml:space="preserve">3.2 </w:t>
      </w:r>
      <w:proofErr w:type="spellStart"/>
      <w:r w:rsidRPr="008D399D">
        <w:rPr>
          <w:color w:val="EE0000"/>
          <w:sz w:val="26"/>
        </w:rPr>
        <w:t>Règles</w:t>
      </w:r>
      <w:proofErr w:type="spellEnd"/>
      <w:r w:rsidRPr="008D399D">
        <w:rPr>
          <w:color w:val="EE0000"/>
          <w:sz w:val="26"/>
        </w:rPr>
        <w:t xml:space="preserve"> YNOV-APP </w:t>
      </w:r>
      <w:proofErr w:type="spellStart"/>
      <w:r w:rsidRPr="008D399D">
        <w:rPr>
          <w:color w:val="EE0000"/>
          <w:sz w:val="26"/>
        </w:rPr>
        <w:t>Personnalisées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80"/>
        <w:gridCol w:w="1879"/>
        <w:gridCol w:w="1879"/>
        <w:gridCol w:w="1879"/>
        <w:gridCol w:w="1879"/>
      </w:tblGrid>
      <w:tr w:rsidR="000E2E37" w14:paraId="3DDD98F0" w14:textId="77777777" w:rsidTr="006F4814">
        <w:tc>
          <w:tcPr>
            <w:tcW w:w="1881" w:type="dxa"/>
            <w:shd w:val="clear" w:color="auto" w:fill="1A3A6E"/>
          </w:tcPr>
          <w:p w14:paraId="7601E652" w14:textId="77777777" w:rsidR="000E2E37" w:rsidRDefault="000E2E37" w:rsidP="006F4814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881" w:type="dxa"/>
            <w:shd w:val="clear" w:color="auto" w:fill="1A3A6E"/>
          </w:tcPr>
          <w:p w14:paraId="41EDD5E5" w14:textId="77777777" w:rsidR="000E2E37" w:rsidRDefault="000E2E37" w:rsidP="006F4814"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w="1881" w:type="dxa"/>
            <w:shd w:val="clear" w:color="auto" w:fill="1A3A6E"/>
          </w:tcPr>
          <w:p w14:paraId="5C3380A4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Niveau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3EDAF43C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Sévérité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70D887C6" w14:textId="77777777" w:rsidR="000E2E37" w:rsidRDefault="000E2E37" w:rsidP="006F4814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E2E37" w:rsidRPr="00EA4A65" w14:paraId="5CDDACB9" w14:textId="77777777" w:rsidTr="006F4814">
        <w:tc>
          <w:tcPr>
            <w:tcW w:w="1881" w:type="dxa"/>
            <w:shd w:val="clear" w:color="auto" w:fill="F5F8FF"/>
          </w:tcPr>
          <w:p w14:paraId="7940F923" w14:textId="77777777" w:rsidR="000E2E37" w:rsidRDefault="000E2E37" w:rsidP="006F4814">
            <w:r>
              <w:rPr>
                <w:sz w:val="18"/>
              </w:rPr>
              <w:t>AUTH_FAILURE</w:t>
            </w:r>
          </w:p>
        </w:tc>
        <w:tc>
          <w:tcPr>
            <w:tcW w:w="1881" w:type="dxa"/>
            <w:shd w:val="clear" w:color="auto" w:fill="F5F8FF"/>
          </w:tcPr>
          <w:p w14:paraId="4CA2BEA2" w14:textId="77777777" w:rsidR="000E2E37" w:rsidRDefault="000E2E37" w:rsidP="006F4814">
            <w:r>
              <w:rPr>
                <w:sz w:val="18"/>
              </w:rPr>
              <w:t>100010</w:t>
            </w:r>
          </w:p>
        </w:tc>
        <w:tc>
          <w:tcPr>
            <w:tcW w:w="1881" w:type="dxa"/>
            <w:shd w:val="clear" w:color="auto" w:fill="F5F8FF"/>
          </w:tcPr>
          <w:p w14:paraId="1A781DB4" w14:textId="77777777" w:rsidR="000E2E37" w:rsidRDefault="000E2E37" w:rsidP="006F4814">
            <w:r>
              <w:rPr>
                <w:sz w:val="18"/>
              </w:rPr>
              <w:t>10</w:t>
            </w:r>
          </w:p>
        </w:tc>
        <w:tc>
          <w:tcPr>
            <w:tcW w:w="1881" w:type="dxa"/>
            <w:shd w:val="clear" w:color="auto" w:fill="F5F8FF"/>
          </w:tcPr>
          <w:p w14:paraId="0D18357F" w14:textId="77777777" w:rsidR="000E2E37" w:rsidRDefault="000E2E37" w:rsidP="006F4814">
            <w:r>
              <w:rPr>
                <w:sz w:val="18"/>
              </w:rPr>
              <w:t>Critical</w:t>
            </w:r>
          </w:p>
        </w:tc>
        <w:tc>
          <w:tcPr>
            <w:tcW w:w="1881" w:type="dxa"/>
            <w:shd w:val="clear" w:color="auto" w:fill="F5F8FF"/>
          </w:tcPr>
          <w:p w14:paraId="74C8F7F7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Brute force — 5 tentatives depuis IP suspecte</w:t>
            </w:r>
          </w:p>
        </w:tc>
      </w:tr>
      <w:tr w:rsidR="000E2E37" w14:paraId="3A15780E" w14:textId="77777777" w:rsidTr="006F4814">
        <w:tc>
          <w:tcPr>
            <w:tcW w:w="1881" w:type="dxa"/>
          </w:tcPr>
          <w:p w14:paraId="3F3827EC" w14:textId="77777777" w:rsidR="000E2E37" w:rsidRDefault="000E2E37" w:rsidP="006F4814">
            <w:r>
              <w:rPr>
                <w:sz w:val="18"/>
              </w:rPr>
              <w:t>AUTH_LOCKOUT</w:t>
            </w:r>
          </w:p>
        </w:tc>
        <w:tc>
          <w:tcPr>
            <w:tcW w:w="1881" w:type="dxa"/>
          </w:tcPr>
          <w:p w14:paraId="68606618" w14:textId="77777777" w:rsidR="000E2E37" w:rsidRDefault="000E2E37" w:rsidP="006F4814">
            <w:r>
              <w:rPr>
                <w:sz w:val="18"/>
              </w:rPr>
              <w:t>100011</w:t>
            </w:r>
          </w:p>
        </w:tc>
        <w:tc>
          <w:tcPr>
            <w:tcW w:w="1881" w:type="dxa"/>
          </w:tcPr>
          <w:p w14:paraId="55398CFF" w14:textId="77777777" w:rsidR="000E2E37" w:rsidRDefault="000E2E37" w:rsidP="006F4814">
            <w:r>
              <w:rPr>
                <w:sz w:val="18"/>
              </w:rPr>
              <w:t>14</w:t>
            </w:r>
          </w:p>
        </w:tc>
        <w:tc>
          <w:tcPr>
            <w:tcW w:w="1881" w:type="dxa"/>
          </w:tcPr>
          <w:p w14:paraId="1BE2EA28" w14:textId="77777777" w:rsidR="000E2E37" w:rsidRDefault="000E2E37" w:rsidP="006F4814">
            <w:r>
              <w:rPr>
                <w:sz w:val="18"/>
              </w:rPr>
              <w:t>Critical</w:t>
            </w:r>
          </w:p>
        </w:tc>
        <w:tc>
          <w:tcPr>
            <w:tcW w:w="1881" w:type="dxa"/>
          </w:tcPr>
          <w:p w14:paraId="6B3DBA00" w14:textId="77777777" w:rsidR="000E2E37" w:rsidRDefault="000E2E37" w:rsidP="006F4814">
            <w:r>
              <w:rPr>
                <w:sz w:val="18"/>
              </w:rPr>
              <w:t xml:space="preserve">Compte </w:t>
            </w:r>
            <w:proofErr w:type="spellStart"/>
            <w:r>
              <w:rPr>
                <w:sz w:val="18"/>
              </w:rPr>
              <w:t>verrouillé</w:t>
            </w:r>
            <w:proofErr w:type="spellEnd"/>
            <w:r>
              <w:rPr>
                <w:sz w:val="18"/>
              </w:rPr>
              <w:t xml:space="preserve"> après 5 </w:t>
            </w:r>
            <w:proofErr w:type="spellStart"/>
            <w:r>
              <w:rPr>
                <w:sz w:val="18"/>
              </w:rPr>
              <w:t>échecs</w:t>
            </w:r>
            <w:proofErr w:type="spellEnd"/>
          </w:p>
        </w:tc>
      </w:tr>
      <w:tr w:rsidR="000E2E37" w:rsidRPr="00EA4A65" w14:paraId="093F1F4F" w14:textId="77777777" w:rsidTr="006F4814">
        <w:tc>
          <w:tcPr>
            <w:tcW w:w="1881" w:type="dxa"/>
            <w:shd w:val="clear" w:color="auto" w:fill="F5F8FF"/>
          </w:tcPr>
          <w:p w14:paraId="64AB73D8" w14:textId="77777777" w:rsidR="000E2E37" w:rsidRDefault="000E2E37" w:rsidP="006F4814">
            <w:r>
              <w:rPr>
                <w:sz w:val="18"/>
              </w:rPr>
              <w:t>AUTH_SUCCESS</w:t>
            </w:r>
          </w:p>
        </w:tc>
        <w:tc>
          <w:tcPr>
            <w:tcW w:w="1881" w:type="dxa"/>
            <w:shd w:val="clear" w:color="auto" w:fill="F5F8FF"/>
          </w:tcPr>
          <w:p w14:paraId="20881F9B" w14:textId="77777777" w:rsidR="000E2E37" w:rsidRDefault="000E2E37" w:rsidP="006F4814">
            <w:r>
              <w:rPr>
                <w:sz w:val="18"/>
              </w:rPr>
              <w:t>100012</w:t>
            </w:r>
          </w:p>
        </w:tc>
        <w:tc>
          <w:tcPr>
            <w:tcW w:w="1881" w:type="dxa"/>
            <w:shd w:val="clear" w:color="auto" w:fill="F5F8FF"/>
          </w:tcPr>
          <w:p w14:paraId="213133A2" w14:textId="77777777" w:rsidR="000E2E37" w:rsidRDefault="000E2E37" w:rsidP="006F4814">
            <w:r>
              <w:rPr>
                <w:sz w:val="18"/>
              </w:rPr>
              <w:t>3</w:t>
            </w:r>
          </w:p>
        </w:tc>
        <w:tc>
          <w:tcPr>
            <w:tcW w:w="1881" w:type="dxa"/>
            <w:shd w:val="clear" w:color="auto" w:fill="F5F8FF"/>
          </w:tcPr>
          <w:p w14:paraId="77969BC6" w14:textId="77777777" w:rsidR="000E2E37" w:rsidRDefault="000E2E37" w:rsidP="006F4814">
            <w:r>
              <w:rPr>
                <w:sz w:val="18"/>
              </w:rPr>
              <w:t>Info</w:t>
            </w:r>
          </w:p>
        </w:tc>
        <w:tc>
          <w:tcPr>
            <w:tcW w:w="1881" w:type="dxa"/>
            <w:shd w:val="clear" w:color="auto" w:fill="F5F8FF"/>
          </w:tcPr>
          <w:p w14:paraId="67E2F789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Connexion admin réussie — traçabilité RGPD</w:t>
            </w:r>
          </w:p>
        </w:tc>
      </w:tr>
      <w:tr w:rsidR="000E2E37" w:rsidRPr="00EA4A65" w14:paraId="5632990A" w14:textId="77777777" w:rsidTr="006F4814">
        <w:tc>
          <w:tcPr>
            <w:tcW w:w="1881" w:type="dxa"/>
          </w:tcPr>
          <w:p w14:paraId="55A0D9B0" w14:textId="77777777" w:rsidR="000E2E37" w:rsidRDefault="000E2E37" w:rsidP="006F4814">
            <w:r>
              <w:rPr>
                <w:sz w:val="18"/>
              </w:rPr>
              <w:t>WAF_BLOCK</w:t>
            </w:r>
          </w:p>
        </w:tc>
        <w:tc>
          <w:tcPr>
            <w:tcW w:w="1881" w:type="dxa"/>
          </w:tcPr>
          <w:p w14:paraId="16CC136D" w14:textId="77777777" w:rsidR="000E2E37" w:rsidRDefault="000E2E37" w:rsidP="006F4814">
            <w:r>
              <w:rPr>
                <w:sz w:val="18"/>
              </w:rPr>
              <w:t>100013</w:t>
            </w:r>
          </w:p>
        </w:tc>
        <w:tc>
          <w:tcPr>
            <w:tcW w:w="1881" w:type="dxa"/>
          </w:tcPr>
          <w:p w14:paraId="2E11F1F3" w14:textId="77777777" w:rsidR="000E2E37" w:rsidRDefault="000E2E37" w:rsidP="006F4814">
            <w:r>
              <w:rPr>
                <w:sz w:val="18"/>
              </w:rPr>
              <w:t>12</w:t>
            </w:r>
          </w:p>
        </w:tc>
        <w:tc>
          <w:tcPr>
            <w:tcW w:w="1881" w:type="dxa"/>
          </w:tcPr>
          <w:p w14:paraId="017BB758" w14:textId="77777777" w:rsidR="000E2E37" w:rsidRDefault="000E2E37" w:rsidP="006F4814"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02356A10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 xml:space="preserve">Attaque bloquée : XSS / </w:t>
            </w:r>
            <w:proofErr w:type="spellStart"/>
            <w:r w:rsidRPr="00EA4A65">
              <w:rPr>
                <w:sz w:val="18"/>
                <w:lang w:val="fr-MA"/>
              </w:rPr>
              <w:t>SQLi</w:t>
            </w:r>
            <w:proofErr w:type="spellEnd"/>
            <w:r w:rsidRPr="00EA4A65">
              <w:rPr>
                <w:sz w:val="18"/>
                <w:lang w:val="fr-MA"/>
              </w:rPr>
              <w:t xml:space="preserve"> / Path </w:t>
            </w:r>
            <w:proofErr w:type="spellStart"/>
            <w:r w:rsidRPr="00EA4A65">
              <w:rPr>
                <w:sz w:val="18"/>
                <w:lang w:val="fr-MA"/>
              </w:rPr>
              <w:t>Traversal</w:t>
            </w:r>
            <w:proofErr w:type="spellEnd"/>
          </w:p>
        </w:tc>
      </w:tr>
      <w:tr w:rsidR="000E2E37" w:rsidRPr="00EA4A65" w14:paraId="67B31161" w14:textId="77777777" w:rsidTr="006F4814">
        <w:tc>
          <w:tcPr>
            <w:tcW w:w="1881" w:type="dxa"/>
            <w:shd w:val="clear" w:color="auto" w:fill="F5F8FF"/>
          </w:tcPr>
          <w:p w14:paraId="6E2606EE" w14:textId="77777777" w:rsidR="000E2E37" w:rsidRDefault="000E2E37" w:rsidP="006F4814">
            <w:r>
              <w:rPr>
                <w:sz w:val="18"/>
              </w:rPr>
              <w:t>ACCESS_DENIED</w:t>
            </w:r>
          </w:p>
        </w:tc>
        <w:tc>
          <w:tcPr>
            <w:tcW w:w="1881" w:type="dxa"/>
            <w:shd w:val="clear" w:color="auto" w:fill="F5F8FF"/>
          </w:tcPr>
          <w:p w14:paraId="43E4D870" w14:textId="77777777" w:rsidR="000E2E37" w:rsidRDefault="000E2E37" w:rsidP="006F4814">
            <w:r>
              <w:rPr>
                <w:sz w:val="18"/>
              </w:rPr>
              <w:t>100014</w:t>
            </w:r>
          </w:p>
        </w:tc>
        <w:tc>
          <w:tcPr>
            <w:tcW w:w="1881" w:type="dxa"/>
            <w:shd w:val="clear" w:color="auto" w:fill="F5F8FF"/>
          </w:tcPr>
          <w:p w14:paraId="3D5023D1" w14:textId="77777777" w:rsidR="000E2E37" w:rsidRDefault="000E2E37" w:rsidP="006F4814">
            <w:r>
              <w:rPr>
                <w:sz w:val="18"/>
              </w:rPr>
              <w:t>10</w:t>
            </w:r>
          </w:p>
        </w:tc>
        <w:tc>
          <w:tcPr>
            <w:tcW w:w="1881" w:type="dxa"/>
            <w:shd w:val="clear" w:color="auto" w:fill="F5F8FF"/>
          </w:tcPr>
          <w:p w14:paraId="467AEEAE" w14:textId="77777777" w:rsidR="000E2E37" w:rsidRDefault="000E2E37" w:rsidP="006F4814">
            <w:r>
              <w:rPr>
                <w:sz w:val="18"/>
              </w:rPr>
              <w:t>High</w:t>
            </w:r>
          </w:p>
        </w:tc>
        <w:tc>
          <w:tcPr>
            <w:tcW w:w="1881" w:type="dxa"/>
            <w:shd w:val="clear" w:color="auto" w:fill="F5F8FF"/>
          </w:tcPr>
          <w:p w14:paraId="7523564F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Accès admin refusé — escalade privilèges</w:t>
            </w:r>
          </w:p>
        </w:tc>
      </w:tr>
      <w:tr w:rsidR="000E2E37" w:rsidRPr="00EA4A65" w14:paraId="247F7B8C" w14:textId="77777777" w:rsidTr="006F4814">
        <w:tc>
          <w:tcPr>
            <w:tcW w:w="1881" w:type="dxa"/>
          </w:tcPr>
          <w:p w14:paraId="5BAE99AB" w14:textId="77777777" w:rsidR="000E2E37" w:rsidRDefault="000E2E37" w:rsidP="006F4814">
            <w:r>
              <w:rPr>
                <w:sz w:val="18"/>
              </w:rPr>
              <w:t>DATA_EXPORT</w:t>
            </w:r>
          </w:p>
        </w:tc>
        <w:tc>
          <w:tcPr>
            <w:tcW w:w="1881" w:type="dxa"/>
          </w:tcPr>
          <w:p w14:paraId="544A1062" w14:textId="77777777" w:rsidR="000E2E37" w:rsidRDefault="000E2E37" w:rsidP="006F4814">
            <w:r>
              <w:rPr>
                <w:sz w:val="18"/>
              </w:rPr>
              <w:t>100016</w:t>
            </w:r>
          </w:p>
        </w:tc>
        <w:tc>
          <w:tcPr>
            <w:tcW w:w="1881" w:type="dxa"/>
          </w:tcPr>
          <w:p w14:paraId="38636295" w14:textId="77777777" w:rsidR="000E2E37" w:rsidRDefault="000E2E37" w:rsidP="006F4814">
            <w:r>
              <w:rPr>
                <w:sz w:val="18"/>
              </w:rPr>
              <w:t>5</w:t>
            </w:r>
          </w:p>
        </w:tc>
        <w:tc>
          <w:tcPr>
            <w:tcW w:w="1881" w:type="dxa"/>
          </w:tcPr>
          <w:p w14:paraId="57C9C5F2" w14:textId="77777777" w:rsidR="000E2E37" w:rsidRDefault="000E2E37" w:rsidP="006F4814">
            <w:r>
              <w:rPr>
                <w:sz w:val="18"/>
              </w:rPr>
              <w:t>Info</w:t>
            </w:r>
          </w:p>
        </w:tc>
        <w:tc>
          <w:tcPr>
            <w:tcW w:w="1881" w:type="dxa"/>
          </w:tcPr>
          <w:p w14:paraId="72BBAA41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Export données — traçabilité RGPD Art.5</w:t>
            </w:r>
          </w:p>
        </w:tc>
      </w:tr>
    </w:tbl>
    <w:p w14:paraId="49B36E1E" w14:textId="77777777" w:rsidR="000E2E37" w:rsidRPr="00EA4A65" w:rsidRDefault="000E2E37" w:rsidP="000E2E37">
      <w:pPr>
        <w:rPr>
          <w:lang w:val="fr-MA"/>
        </w:rPr>
      </w:pPr>
    </w:p>
    <w:p w14:paraId="039460F3" w14:textId="77777777" w:rsidR="000E2E37" w:rsidRPr="00EA4A65" w:rsidRDefault="000E2E37" w:rsidP="000E2E37">
      <w:pPr>
        <w:rPr>
          <w:lang w:val="fr-MA"/>
        </w:rPr>
      </w:pPr>
      <w:r w:rsidRPr="00EA4A65">
        <w:rPr>
          <w:lang w:val="fr-MA"/>
        </w:rPr>
        <w:lastRenderedPageBreak/>
        <w:br w:type="page"/>
      </w:r>
    </w:p>
    <w:p w14:paraId="6E57FAE7" w14:textId="77777777" w:rsidR="000E2E37" w:rsidRPr="00EA4A65" w:rsidRDefault="000E2E37" w:rsidP="000E2E37">
      <w:pPr>
        <w:pStyle w:val="Titre1"/>
        <w:spacing w:before="280" w:after="120"/>
        <w:rPr>
          <w:lang w:val="fr-MA"/>
        </w:rPr>
      </w:pPr>
      <w:r w:rsidRPr="00EA4A65">
        <w:rPr>
          <w:color w:val="1A3A6E"/>
          <w:sz w:val="32"/>
          <w:lang w:val="fr-MA"/>
        </w:rPr>
        <w:lastRenderedPageBreak/>
        <w:t>4. RÉSULTATS DÉTAILLÉS PAR MODULE</w:t>
      </w:r>
    </w:p>
    <w:p w14:paraId="40416BB3" w14:textId="77777777" w:rsidR="000E2E37" w:rsidRPr="00EA4A65" w:rsidRDefault="000E2E37" w:rsidP="000E2E37">
      <w:pPr>
        <w:pStyle w:val="Titre2"/>
        <w:rPr>
          <w:lang w:val="fr-MA"/>
        </w:rPr>
      </w:pPr>
      <w:r w:rsidRPr="00EA4A65">
        <w:rPr>
          <w:color w:val="1A3A6E"/>
          <w:sz w:val="26"/>
          <w:lang w:val="fr-MA"/>
        </w:rPr>
        <w:t xml:space="preserve">4.1 Infrastructure Agents — </w:t>
      </w:r>
      <w:proofErr w:type="spellStart"/>
      <w:r w:rsidRPr="00EA4A65">
        <w:rPr>
          <w:color w:val="1A3A6E"/>
          <w:sz w:val="26"/>
          <w:lang w:val="fr-MA"/>
        </w:rPr>
        <w:t>Coverage</w:t>
      </w:r>
      <w:proofErr w:type="spellEnd"/>
      <w:r w:rsidRPr="00EA4A65">
        <w:rPr>
          <w:color w:val="1A3A6E"/>
          <w:sz w:val="26"/>
          <w:lang w:val="fr-MA"/>
        </w:rPr>
        <w:t xml:space="preserve"> 100%</w:t>
      </w:r>
    </w:p>
    <w:p w14:paraId="28CD8E91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Agent 001 (main-machine, </w:t>
      </w:r>
      <w:proofErr w:type="spellStart"/>
      <w:r w:rsidRPr="00EA4A65">
        <w:rPr>
          <w:lang w:val="fr-MA"/>
        </w:rPr>
        <w:t>macOS</w:t>
      </w:r>
      <w:proofErr w:type="spellEnd"/>
      <w:r w:rsidRPr="00EA4A65">
        <w:rPr>
          <w:lang w:val="fr-MA"/>
        </w:rPr>
        <w:t xml:space="preserve"> 15.7.4, 127.0.0.1) actif — </w:t>
      </w:r>
      <w:proofErr w:type="spellStart"/>
      <w:r w:rsidRPr="00EA4A65">
        <w:rPr>
          <w:lang w:val="fr-MA"/>
        </w:rPr>
        <w:t>coverage</w:t>
      </w:r>
      <w:proofErr w:type="spellEnd"/>
      <w:r w:rsidRPr="00EA4A65">
        <w:rPr>
          <w:lang w:val="fr-MA"/>
        </w:rPr>
        <w:t xml:space="preserve"> 100%. 1 agent actif surveillant l'intégralité de l'infrastructure YNOV.</w:t>
      </w:r>
    </w:p>
    <w:p w14:paraId="70E310A9" w14:textId="77777777" w:rsidR="000E2E37" w:rsidRDefault="000E2E37" w:rsidP="000E2E37">
      <w:pPr>
        <w:jc w:val="center"/>
      </w:pPr>
      <w:r w:rsidRPr="000D0D03">
        <w:rPr>
          <w:noProof/>
        </w:rPr>
        <w:drawing>
          <wp:inline distT="0" distB="0" distL="0" distR="0" wp14:anchorId="7307C2D9" wp14:editId="0BCAED0E">
            <wp:extent cx="4587903" cy="3323796"/>
            <wp:effectExtent l="0" t="0" r="0" b="3810"/>
            <wp:docPr id="2146774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74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7015" cy="333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283E" w14:textId="77777777" w:rsidR="000E2E37" w:rsidRDefault="000E2E37" w:rsidP="000E2E37">
      <w:pPr>
        <w:jc w:val="center"/>
      </w:pPr>
      <w:r>
        <w:rPr>
          <w:i/>
          <w:color w:val="555555"/>
          <w:sz w:val="16"/>
        </w:rPr>
        <w:t xml:space="preserve">Figure — Agents </w:t>
      </w:r>
      <w:proofErr w:type="spellStart"/>
      <w:r>
        <w:rPr>
          <w:i/>
          <w:color w:val="555555"/>
          <w:sz w:val="16"/>
        </w:rPr>
        <w:t>Wazuh</w:t>
      </w:r>
      <w:proofErr w:type="spellEnd"/>
      <w:r>
        <w:rPr>
          <w:i/>
          <w:color w:val="555555"/>
          <w:sz w:val="16"/>
        </w:rPr>
        <w:t xml:space="preserve"> — 1 </w:t>
      </w:r>
      <w:proofErr w:type="spellStart"/>
      <w:r>
        <w:rPr>
          <w:i/>
          <w:color w:val="555555"/>
          <w:sz w:val="16"/>
        </w:rPr>
        <w:t>actif</w:t>
      </w:r>
      <w:proofErr w:type="spellEnd"/>
      <w:r>
        <w:rPr>
          <w:i/>
          <w:color w:val="555555"/>
          <w:sz w:val="16"/>
        </w:rPr>
        <w:t>, coverage 100% — main-machine macOS 15.7.4</w:t>
      </w:r>
    </w:p>
    <w:p w14:paraId="5E2BAE4F" w14:textId="77777777" w:rsidR="000E2E37" w:rsidRDefault="000E2E37" w:rsidP="000E2E3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6"/>
        <w:gridCol w:w="1566"/>
        <w:gridCol w:w="1566"/>
        <w:gridCol w:w="1566"/>
        <w:gridCol w:w="1566"/>
        <w:gridCol w:w="1566"/>
      </w:tblGrid>
      <w:tr w:rsidR="000E2E37" w14:paraId="40CD9409" w14:textId="77777777" w:rsidTr="006F4814">
        <w:tc>
          <w:tcPr>
            <w:tcW w:w="1568" w:type="dxa"/>
            <w:shd w:val="clear" w:color="auto" w:fill="1A3A6E"/>
          </w:tcPr>
          <w:p w14:paraId="4CCAFA18" w14:textId="77777777" w:rsidR="000E2E37" w:rsidRDefault="000E2E37" w:rsidP="006F481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568" w:type="dxa"/>
            <w:shd w:val="clear" w:color="auto" w:fill="1A3A6E"/>
          </w:tcPr>
          <w:p w14:paraId="21E94C0E" w14:textId="77777777" w:rsidR="000E2E37" w:rsidRDefault="000E2E37" w:rsidP="006F4814">
            <w:r>
              <w:rPr>
                <w:b/>
                <w:color w:val="FFFFFF"/>
                <w:sz w:val="18"/>
              </w:rPr>
              <w:t>Nom</w:t>
            </w:r>
          </w:p>
        </w:tc>
        <w:tc>
          <w:tcPr>
            <w:tcW w:w="1568" w:type="dxa"/>
            <w:shd w:val="clear" w:color="auto" w:fill="1A3A6E"/>
          </w:tcPr>
          <w:p w14:paraId="0E1766B1" w14:textId="77777777" w:rsidR="000E2E37" w:rsidRDefault="000E2E37" w:rsidP="006F4814">
            <w:r>
              <w:rPr>
                <w:b/>
                <w:color w:val="FFFFFF"/>
                <w:sz w:val="18"/>
              </w:rPr>
              <w:t>OS</w:t>
            </w:r>
          </w:p>
        </w:tc>
        <w:tc>
          <w:tcPr>
            <w:tcW w:w="1568" w:type="dxa"/>
            <w:shd w:val="clear" w:color="auto" w:fill="1A3A6E"/>
          </w:tcPr>
          <w:p w14:paraId="32CB5138" w14:textId="77777777" w:rsidR="000E2E37" w:rsidRDefault="000E2E37" w:rsidP="006F4814">
            <w:r>
              <w:rPr>
                <w:b/>
                <w:color w:val="FFFFFF"/>
                <w:sz w:val="18"/>
              </w:rPr>
              <w:t>IP</w:t>
            </w:r>
          </w:p>
        </w:tc>
        <w:tc>
          <w:tcPr>
            <w:tcW w:w="1568" w:type="dxa"/>
            <w:shd w:val="clear" w:color="auto" w:fill="1A3A6E"/>
          </w:tcPr>
          <w:p w14:paraId="3CF79EAC" w14:textId="77777777" w:rsidR="000E2E37" w:rsidRDefault="000E2E37" w:rsidP="006F4814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568" w:type="dxa"/>
            <w:shd w:val="clear" w:color="auto" w:fill="1A3A6E"/>
          </w:tcPr>
          <w:p w14:paraId="028EF159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Statut</w:t>
            </w:r>
            <w:proofErr w:type="spellEnd"/>
          </w:p>
        </w:tc>
      </w:tr>
      <w:tr w:rsidR="000E2E37" w14:paraId="2435AB83" w14:textId="77777777" w:rsidTr="006F4814">
        <w:tc>
          <w:tcPr>
            <w:tcW w:w="1568" w:type="dxa"/>
            <w:shd w:val="clear" w:color="auto" w:fill="F5F8FF"/>
          </w:tcPr>
          <w:p w14:paraId="29B4F9A9" w14:textId="77777777" w:rsidR="000E2E37" w:rsidRDefault="000E2E37" w:rsidP="006F4814">
            <w:r>
              <w:rPr>
                <w:sz w:val="18"/>
              </w:rPr>
              <w:t>000</w:t>
            </w:r>
          </w:p>
        </w:tc>
        <w:tc>
          <w:tcPr>
            <w:tcW w:w="1568" w:type="dxa"/>
            <w:shd w:val="clear" w:color="auto" w:fill="F5F8FF"/>
          </w:tcPr>
          <w:p w14:paraId="1EDA9174" w14:textId="77777777" w:rsidR="000E2E37" w:rsidRDefault="000E2E37" w:rsidP="006F4814"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>-manager</w:t>
            </w:r>
          </w:p>
        </w:tc>
        <w:tc>
          <w:tcPr>
            <w:tcW w:w="1568" w:type="dxa"/>
            <w:shd w:val="clear" w:color="auto" w:fill="F5F8FF"/>
          </w:tcPr>
          <w:p w14:paraId="420AC670" w14:textId="77777777" w:rsidR="000E2E37" w:rsidRDefault="000E2E37" w:rsidP="006F4814">
            <w:r>
              <w:rPr>
                <w:sz w:val="18"/>
              </w:rPr>
              <w:t>Docker Debian</w:t>
            </w:r>
          </w:p>
        </w:tc>
        <w:tc>
          <w:tcPr>
            <w:tcW w:w="1568" w:type="dxa"/>
            <w:shd w:val="clear" w:color="auto" w:fill="F5F8FF"/>
          </w:tcPr>
          <w:p w14:paraId="326B927A" w14:textId="77777777" w:rsidR="000E2E37" w:rsidRDefault="000E2E37" w:rsidP="006F4814">
            <w:r>
              <w:rPr>
                <w:sz w:val="18"/>
              </w:rPr>
              <w:t>—</w:t>
            </w:r>
          </w:p>
        </w:tc>
        <w:tc>
          <w:tcPr>
            <w:tcW w:w="1568" w:type="dxa"/>
            <w:shd w:val="clear" w:color="auto" w:fill="F5F8FF"/>
          </w:tcPr>
          <w:p w14:paraId="63DF195A" w14:textId="77777777" w:rsidR="000E2E37" w:rsidRDefault="000E2E37" w:rsidP="006F4814">
            <w:r>
              <w:rPr>
                <w:sz w:val="18"/>
              </w:rPr>
              <w:t>v4.7.4</w:t>
            </w:r>
          </w:p>
        </w:tc>
        <w:tc>
          <w:tcPr>
            <w:tcW w:w="1568" w:type="dxa"/>
            <w:shd w:val="clear" w:color="auto" w:fill="F5F8FF"/>
          </w:tcPr>
          <w:p w14:paraId="00DC7308" w14:textId="77777777" w:rsidR="000E2E37" w:rsidRDefault="000E2E37" w:rsidP="006F4814">
            <w:r>
              <w:rPr>
                <w:sz w:val="18"/>
              </w:rPr>
              <w:t>Active (Manager)</w:t>
            </w:r>
          </w:p>
        </w:tc>
      </w:tr>
      <w:tr w:rsidR="000E2E37" w14:paraId="575173E5" w14:textId="77777777" w:rsidTr="006F4814">
        <w:tc>
          <w:tcPr>
            <w:tcW w:w="1568" w:type="dxa"/>
          </w:tcPr>
          <w:p w14:paraId="3A017D82" w14:textId="77777777" w:rsidR="000E2E37" w:rsidRDefault="000E2E37" w:rsidP="006F4814">
            <w:r>
              <w:rPr>
                <w:sz w:val="18"/>
              </w:rPr>
              <w:t>001</w:t>
            </w:r>
          </w:p>
        </w:tc>
        <w:tc>
          <w:tcPr>
            <w:tcW w:w="1568" w:type="dxa"/>
          </w:tcPr>
          <w:p w14:paraId="6638BD0D" w14:textId="77777777" w:rsidR="000E2E37" w:rsidRDefault="000E2E37" w:rsidP="006F4814">
            <w:proofErr w:type="gramStart"/>
            <w:r>
              <w:rPr>
                <w:sz w:val="18"/>
              </w:rPr>
              <w:t>main-machine</w:t>
            </w:r>
            <w:proofErr w:type="gramEnd"/>
          </w:p>
        </w:tc>
        <w:tc>
          <w:tcPr>
            <w:tcW w:w="1568" w:type="dxa"/>
          </w:tcPr>
          <w:p w14:paraId="29B9958F" w14:textId="77777777" w:rsidR="000E2E37" w:rsidRDefault="000E2E37" w:rsidP="006F4814">
            <w:r>
              <w:rPr>
                <w:sz w:val="18"/>
              </w:rPr>
              <w:t>macOS 15.7.4</w:t>
            </w:r>
          </w:p>
        </w:tc>
        <w:tc>
          <w:tcPr>
            <w:tcW w:w="1568" w:type="dxa"/>
          </w:tcPr>
          <w:p w14:paraId="4FAB4FC3" w14:textId="77777777" w:rsidR="000E2E37" w:rsidRDefault="000E2E37" w:rsidP="006F4814">
            <w:r>
              <w:rPr>
                <w:sz w:val="18"/>
              </w:rPr>
              <w:t>127.0.0.1</w:t>
            </w:r>
          </w:p>
        </w:tc>
        <w:tc>
          <w:tcPr>
            <w:tcW w:w="1568" w:type="dxa"/>
          </w:tcPr>
          <w:p w14:paraId="7A1FCA3F" w14:textId="77777777" w:rsidR="000E2E37" w:rsidRDefault="000E2E37" w:rsidP="006F4814">
            <w:r>
              <w:rPr>
                <w:sz w:val="18"/>
              </w:rPr>
              <w:t>v4.7.4</w:t>
            </w:r>
          </w:p>
        </w:tc>
        <w:tc>
          <w:tcPr>
            <w:tcW w:w="1568" w:type="dxa"/>
          </w:tcPr>
          <w:p w14:paraId="309ECDFF" w14:textId="77777777" w:rsidR="000E2E37" w:rsidRDefault="000E2E37" w:rsidP="006F4814">
            <w:r>
              <w:rPr>
                <w:sz w:val="18"/>
              </w:rPr>
              <w:t>Active ✓</w:t>
            </w:r>
          </w:p>
        </w:tc>
      </w:tr>
    </w:tbl>
    <w:p w14:paraId="6AD8043C" w14:textId="77777777" w:rsidR="000E2E37" w:rsidRDefault="000E2E37" w:rsidP="000E2E37"/>
    <w:p w14:paraId="7C276F26" w14:textId="77777777" w:rsidR="000E2E37" w:rsidRDefault="000E2E37" w:rsidP="000E2E37">
      <w:pPr>
        <w:pStyle w:val="Titre2"/>
      </w:pPr>
      <w:r>
        <w:rPr>
          <w:color w:val="1A3A6E"/>
          <w:sz w:val="26"/>
        </w:rPr>
        <w:t xml:space="preserve">4.2 Security Events — 436 420 </w:t>
      </w:r>
      <w:proofErr w:type="spellStart"/>
      <w:r>
        <w:rPr>
          <w:color w:val="1A3A6E"/>
          <w:sz w:val="26"/>
        </w:rPr>
        <w:t>Événements</w:t>
      </w:r>
      <w:proofErr w:type="spellEnd"/>
    </w:p>
    <w:p w14:paraId="0FE000AA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436 420 événements totaux collectés — Rule 550 dominant — T1565.001 </w:t>
      </w:r>
      <w:proofErr w:type="spellStart"/>
      <w:r w:rsidRPr="00EA4A65">
        <w:rPr>
          <w:lang w:val="fr-MA"/>
        </w:rPr>
        <w:t>Stored</w:t>
      </w:r>
      <w:proofErr w:type="spellEnd"/>
      <w:r w:rsidRPr="00EA4A65">
        <w:rPr>
          <w:lang w:val="fr-MA"/>
        </w:rPr>
        <w:t xml:space="preserve"> Data Manipulation. </w:t>
      </w:r>
      <w:proofErr w:type="spellStart"/>
      <w:r w:rsidRPr="00EA4A65">
        <w:rPr>
          <w:lang w:val="fr-MA"/>
        </w:rPr>
        <w:t>Level</w:t>
      </w:r>
      <w:proofErr w:type="spellEnd"/>
      <w:r w:rsidRPr="00EA4A65">
        <w:rPr>
          <w:lang w:val="fr-MA"/>
        </w:rPr>
        <w:t xml:space="preserve"> 12 or </w:t>
      </w:r>
      <w:proofErr w:type="spellStart"/>
      <w:r w:rsidRPr="00EA4A65">
        <w:rPr>
          <w:lang w:val="fr-MA"/>
        </w:rPr>
        <w:t>above</w:t>
      </w:r>
      <w:proofErr w:type="spellEnd"/>
      <w:r w:rsidRPr="00EA4A65">
        <w:rPr>
          <w:lang w:val="fr-MA"/>
        </w:rPr>
        <w:t xml:space="preserve"> </w:t>
      </w:r>
      <w:proofErr w:type="spellStart"/>
      <w:r w:rsidRPr="00EA4A65">
        <w:rPr>
          <w:lang w:val="fr-MA"/>
        </w:rPr>
        <w:t>alerts</w:t>
      </w:r>
      <w:proofErr w:type="spellEnd"/>
      <w:r w:rsidRPr="00EA4A65">
        <w:rPr>
          <w:lang w:val="fr-MA"/>
        </w:rPr>
        <w:t xml:space="preserve"> = 0 (aucune alerte critique). </w:t>
      </w:r>
      <w:proofErr w:type="spellStart"/>
      <w:r w:rsidRPr="00EA4A65">
        <w:rPr>
          <w:lang w:val="fr-MA"/>
        </w:rPr>
        <w:t>Authentication</w:t>
      </w:r>
      <w:proofErr w:type="spellEnd"/>
      <w:r w:rsidRPr="00EA4A65">
        <w:rPr>
          <w:lang w:val="fr-MA"/>
        </w:rPr>
        <w:t xml:space="preserve"> </w:t>
      </w:r>
      <w:proofErr w:type="spellStart"/>
      <w:r w:rsidRPr="00EA4A65">
        <w:rPr>
          <w:lang w:val="fr-MA"/>
        </w:rPr>
        <w:t>failure</w:t>
      </w:r>
      <w:proofErr w:type="spellEnd"/>
      <w:r w:rsidRPr="00EA4A65">
        <w:rPr>
          <w:lang w:val="fr-MA"/>
        </w:rPr>
        <w:t xml:space="preserve"> = 0, </w:t>
      </w:r>
      <w:proofErr w:type="spellStart"/>
      <w:r w:rsidRPr="00EA4A65">
        <w:rPr>
          <w:lang w:val="fr-MA"/>
        </w:rPr>
        <w:t>success</w:t>
      </w:r>
      <w:proofErr w:type="spellEnd"/>
      <w:r w:rsidRPr="00EA4A65">
        <w:rPr>
          <w:lang w:val="fr-MA"/>
        </w:rPr>
        <w:t xml:space="preserve"> = 0 — système sûr.</w:t>
      </w:r>
    </w:p>
    <w:p w14:paraId="1F8636FA" w14:textId="77777777" w:rsidR="000E2E37" w:rsidRDefault="000E2E37" w:rsidP="000E2E37">
      <w:pPr>
        <w:jc w:val="center"/>
      </w:pPr>
      <w:r>
        <w:rPr>
          <w:noProof/>
        </w:rPr>
        <w:lastRenderedPageBreak/>
        <w:drawing>
          <wp:inline distT="0" distB="0" distL="0" distR="0" wp14:anchorId="02F4ED0F" wp14:editId="09370A0E">
            <wp:extent cx="5040000" cy="28282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EEVE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D7A7" w14:textId="77777777" w:rsidR="000E2E37" w:rsidRDefault="000E2E37" w:rsidP="000E2E37">
      <w:pPr>
        <w:jc w:val="center"/>
      </w:pPr>
      <w:r>
        <w:rPr>
          <w:i/>
          <w:color w:val="555555"/>
          <w:sz w:val="16"/>
        </w:rPr>
        <w:t xml:space="preserve">Figure — Security Events — 436 420 </w:t>
      </w:r>
      <w:proofErr w:type="spellStart"/>
      <w:r>
        <w:rPr>
          <w:i/>
          <w:color w:val="555555"/>
          <w:sz w:val="16"/>
        </w:rPr>
        <w:t>événements</w:t>
      </w:r>
      <w:proofErr w:type="spellEnd"/>
      <w:r>
        <w:rPr>
          <w:i/>
          <w:color w:val="555555"/>
          <w:sz w:val="16"/>
        </w:rPr>
        <w:t xml:space="preserve"> · T1565.001 · Rule 550 Level 7 · Top 5 alerts</w:t>
      </w:r>
    </w:p>
    <w:p w14:paraId="111922C6" w14:textId="77777777" w:rsidR="000E2E37" w:rsidRDefault="000E2E37" w:rsidP="000E2E37"/>
    <w:p w14:paraId="0C57B836" w14:textId="77777777" w:rsidR="000E2E37" w:rsidRDefault="000E2E37" w:rsidP="000E2E37">
      <w:pPr>
        <w:jc w:val="center"/>
      </w:pPr>
      <w:r>
        <w:rPr>
          <w:noProof/>
        </w:rPr>
        <w:drawing>
          <wp:inline distT="0" distB="0" distL="0" distR="0" wp14:anchorId="1F897802" wp14:editId="77CDA2AE">
            <wp:extent cx="5040000" cy="280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2_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9E86" w14:textId="77777777" w:rsidR="000E2E37" w:rsidRDefault="000E2E37" w:rsidP="000E2E37">
      <w:pPr>
        <w:jc w:val="center"/>
      </w:pPr>
      <w:r>
        <w:rPr>
          <w:i/>
          <w:color w:val="555555"/>
          <w:sz w:val="16"/>
        </w:rPr>
        <w:t xml:space="preserve">Figure — Vue </w:t>
      </w:r>
      <w:proofErr w:type="spellStart"/>
      <w:r>
        <w:rPr>
          <w:i/>
          <w:color w:val="555555"/>
          <w:sz w:val="16"/>
        </w:rPr>
        <w:t>d'ensemble</w:t>
      </w:r>
      <w:proofErr w:type="spellEnd"/>
      <w:r>
        <w:rPr>
          <w:i/>
          <w:color w:val="555555"/>
          <w:sz w:val="16"/>
        </w:rPr>
        <w:t xml:space="preserve"> </w:t>
      </w:r>
      <w:proofErr w:type="spellStart"/>
      <w:r>
        <w:rPr>
          <w:i/>
          <w:color w:val="555555"/>
          <w:sz w:val="16"/>
        </w:rPr>
        <w:t>Wazuh</w:t>
      </w:r>
      <w:proofErr w:type="spellEnd"/>
      <w:r>
        <w:rPr>
          <w:i/>
          <w:color w:val="555555"/>
          <w:sz w:val="16"/>
        </w:rPr>
        <w:t xml:space="preserve"> Dashboard</w:t>
      </w:r>
    </w:p>
    <w:p w14:paraId="42C84948" w14:textId="77777777" w:rsidR="000E2E37" w:rsidRDefault="000E2E37" w:rsidP="000E2E37"/>
    <w:p w14:paraId="18B01764" w14:textId="77777777" w:rsidR="000E2E37" w:rsidRDefault="000E2E37" w:rsidP="000E2E37">
      <w:pPr>
        <w:pStyle w:val="Titre2"/>
      </w:pPr>
      <w:r>
        <w:rPr>
          <w:color w:val="1A3A6E"/>
          <w:sz w:val="26"/>
        </w:rPr>
        <w:t xml:space="preserve">4.3 File Integrity Monitoring (FIM) — 436 420 </w:t>
      </w:r>
      <w:proofErr w:type="spellStart"/>
      <w:r>
        <w:rPr>
          <w:color w:val="1A3A6E"/>
          <w:sz w:val="26"/>
        </w:rPr>
        <w:t>Événements</w:t>
      </w:r>
      <w:proofErr w:type="spellEnd"/>
    </w:p>
    <w:p w14:paraId="367E0EB3" w14:textId="77777777" w:rsidR="000E2E37" w:rsidRPr="00EA4A65" w:rsidRDefault="000E2E37" w:rsidP="000E2E37">
      <w:pPr>
        <w:spacing w:after="80"/>
        <w:rPr>
          <w:lang w:val="fr-MA"/>
        </w:rPr>
      </w:pPr>
      <w:r>
        <w:t>root 89.44% des modifications · modified 100% · /var/bin/</w:t>
      </w:r>
      <w:proofErr w:type="spellStart"/>
      <w:r>
        <w:t>afsa</w:t>
      </w:r>
      <w:proofErr w:type="spellEnd"/>
      <w:r>
        <w:t xml:space="preserve"> dominant · Rule 550 Level 7. </w:t>
      </w:r>
      <w:r w:rsidRPr="00EA4A65">
        <w:rPr>
          <w:lang w:val="fr-MA"/>
        </w:rPr>
        <w:t>FIM surveille les modifications via hash SHA-256 en temps réel. Tout écart non autorisé déclenche immédiatement Rule 550 (</w:t>
      </w:r>
      <w:proofErr w:type="spellStart"/>
      <w:r w:rsidRPr="00EA4A65">
        <w:rPr>
          <w:lang w:val="fr-MA"/>
        </w:rPr>
        <w:t>Level</w:t>
      </w:r>
      <w:proofErr w:type="spellEnd"/>
      <w:r w:rsidRPr="00EA4A65">
        <w:rPr>
          <w:lang w:val="fr-MA"/>
        </w:rPr>
        <w:t xml:space="preserve"> 7) — détection rootkit/backdoor.</w:t>
      </w:r>
    </w:p>
    <w:p w14:paraId="1D06CBC9" w14:textId="77777777" w:rsidR="000E2E37" w:rsidRDefault="000E2E37" w:rsidP="000E2E37">
      <w:pPr>
        <w:jc w:val="center"/>
      </w:pPr>
      <w:r>
        <w:rPr>
          <w:noProof/>
        </w:rPr>
        <w:lastRenderedPageBreak/>
        <w:drawing>
          <wp:inline distT="0" distB="0" distL="0" distR="0" wp14:anchorId="26E6E67C" wp14:editId="0324E942">
            <wp:extent cx="5040000" cy="23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3_fi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A0EF" w14:textId="77777777" w:rsidR="000E2E37" w:rsidRDefault="000E2E37" w:rsidP="000E2E37">
      <w:pPr>
        <w:jc w:val="center"/>
      </w:pPr>
      <w:r>
        <w:rPr>
          <w:i/>
          <w:color w:val="555555"/>
          <w:sz w:val="16"/>
        </w:rPr>
        <w:t>Figure — FIM Dashboard — Most active users: root 89.44% · Actions: modified 100% · /var/bin/</w:t>
      </w:r>
      <w:proofErr w:type="spellStart"/>
      <w:r>
        <w:rPr>
          <w:i/>
          <w:color w:val="555555"/>
          <w:sz w:val="16"/>
        </w:rPr>
        <w:t>afsa</w:t>
      </w:r>
      <w:proofErr w:type="spellEnd"/>
    </w:p>
    <w:p w14:paraId="1A5EAC2C" w14:textId="77777777" w:rsidR="000E2E37" w:rsidRDefault="000E2E37" w:rsidP="000E2E37"/>
    <w:p w14:paraId="3CFFC211" w14:textId="77777777" w:rsidR="000E2E37" w:rsidRDefault="000E2E37" w:rsidP="000E2E37">
      <w:pPr>
        <w:jc w:val="center"/>
      </w:pPr>
      <w:r>
        <w:rPr>
          <w:noProof/>
        </w:rPr>
        <w:drawing>
          <wp:inline distT="0" distB="0" distL="0" distR="0" wp14:anchorId="3A154405" wp14:editId="5CDF52C0">
            <wp:extent cx="5040000" cy="28917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MONIT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D4DA" w14:textId="77777777" w:rsidR="000E2E37" w:rsidRDefault="000E2E37" w:rsidP="000E2E37">
      <w:pPr>
        <w:jc w:val="center"/>
      </w:pPr>
      <w:r>
        <w:rPr>
          <w:i/>
          <w:color w:val="555555"/>
          <w:sz w:val="16"/>
        </w:rPr>
        <w:t xml:space="preserve">Figure — FIM Integrity Monitoring </w:t>
      </w:r>
      <w:proofErr w:type="spellStart"/>
      <w:r>
        <w:rPr>
          <w:i/>
          <w:color w:val="555555"/>
          <w:sz w:val="16"/>
        </w:rPr>
        <w:t>détaillé</w:t>
      </w:r>
      <w:proofErr w:type="spellEnd"/>
      <w:r>
        <w:rPr>
          <w:i/>
          <w:color w:val="555555"/>
          <w:sz w:val="16"/>
        </w:rPr>
        <w:t xml:space="preserve"> — root 89.44%</w:t>
      </w:r>
    </w:p>
    <w:p w14:paraId="2C267E65" w14:textId="77777777" w:rsidR="000E2E37" w:rsidRDefault="000E2E37" w:rsidP="000E2E3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72"/>
        <w:gridCol w:w="1809"/>
        <w:gridCol w:w="1785"/>
        <w:gridCol w:w="1800"/>
        <w:gridCol w:w="1830"/>
      </w:tblGrid>
      <w:tr w:rsidR="000E2E37" w14:paraId="63182431" w14:textId="77777777" w:rsidTr="006F4814">
        <w:tc>
          <w:tcPr>
            <w:tcW w:w="1881" w:type="dxa"/>
            <w:shd w:val="clear" w:color="auto" w:fill="1A3A6E"/>
          </w:tcPr>
          <w:p w14:paraId="5BCBC24E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Fichier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32EA0D78" w14:textId="77777777" w:rsidR="000E2E37" w:rsidRDefault="000E2E37" w:rsidP="006F4814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881" w:type="dxa"/>
            <w:shd w:val="clear" w:color="auto" w:fill="1A3A6E"/>
          </w:tcPr>
          <w:p w14:paraId="581373FB" w14:textId="77777777" w:rsidR="000E2E37" w:rsidRDefault="000E2E37" w:rsidP="006F4814"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1881" w:type="dxa"/>
            <w:shd w:val="clear" w:color="auto" w:fill="1A3A6E"/>
          </w:tcPr>
          <w:p w14:paraId="7D5557A5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Niveau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4E10519F" w14:textId="77777777" w:rsidR="000E2E37" w:rsidRDefault="000E2E37" w:rsidP="006F4814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E2E37" w14:paraId="032CD50F" w14:textId="77777777" w:rsidTr="006F4814">
        <w:tc>
          <w:tcPr>
            <w:tcW w:w="1881" w:type="dxa"/>
            <w:shd w:val="clear" w:color="auto" w:fill="F5F8FF"/>
          </w:tcPr>
          <w:p w14:paraId="30314711" w14:textId="77777777" w:rsidR="000E2E37" w:rsidRDefault="000E2E37" w:rsidP="006F4814">
            <w:r>
              <w:rPr>
                <w:sz w:val="18"/>
              </w:rPr>
              <w:t>/var/bin/</w:t>
            </w:r>
            <w:proofErr w:type="spellStart"/>
            <w:r>
              <w:rPr>
                <w:sz w:val="18"/>
              </w:rPr>
              <w:t>afsa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6D8013CA" w14:textId="77777777" w:rsidR="000E2E37" w:rsidRDefault="000E2E37" w:rsidP="006F4814">
            <w:r>
              <w:rPr>
                <w:sz w:val="18"/>
              </w:rPr>
              <w:t>modified</w:t>
            </w:r>
          </w:p>
        </w:tc>
        <w:tc>
          <w:tcPr>
            <w:tcW w:w="1881" w:type="dxa"/>
            <w:shd w:val="clear" w:color="auto" w:fill="F5F8FF"/>
          </w:tcPr>
          <w:p w14:paraId="65842A8F" w14:textId="77777777" w:rsidR="000E2E37" w:rsidRDefault="000E2E37" w:rsidP="006F4814">
            <w:r>
              <w:rPr>
                <w:sz w:val="18"/>
              </w:rPr>
              <w:t>550</w:t>
            </w:r>
          </w:p>
        </w:tc>
        <w:tc>
          <w:tcPr>
            <w:tcW w:w="1881" w:type="dxa"/>
            <w:shd w:val="clear" w:color="auto" w:fill="F5F8FF"/>
          </w:tcPr>
          <w:p w14:paraId="1A61ABA9" w14:textId="77777777" w:rsidR="000E2E37" w:rsidRDefault="000E2E37" w:rsidP="006F4814">
            <w:r>
              <w:rPr>
                <w:sz w:val="18"/>
              </w:rPr>
              <w:t>7</w:t>
            </w:r>
          </w:p>
        </w:tc>
        <w:tc>
          <w:tcPr>
            <w:tcW w:w="1881" w:type="dxa"/>
            <w:shd w:val="clear" w:color="auto" w:fill="F5F8FF"/>
          </w:tcPr>
          <w:p w14:paraId="3003219A" w14:textId="77777777" w:rsidR="000E2E37" w:rsidRDefault="000E2E37" w:rsidP="006F4814">
            <w:proofErr w:type="spellStart"/>
            <w:r>
              <w:rPr>
                <w:sz w:val="18"/>
              </w:rPr>
              <w:t>Binaire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système</w:t>
            </w:r>
            <w:proofErr w:type="spellEnd"/>
            <w:r>
              <w:rPr>
                <w:sz w:val="18"/>
              </w:rPr>
              <w:t xml:space="preserve"> macOS — dominant</w:t>
            </w:r>
          </w:p>
        </w:tc>
      </w:tr>
      <w:tr w:rsidR="000E2E37" w14:paraId="2768C755" w14:textId="77777777" w:rsidTr="006F4814">
        <w:tc>
          <w:tcPr>
            <w:tcW w:w="1881" w:type="dxa"/>
          </w:tcPr>
          <w:p w14:paraId="69F65832" w14:textId="77777777" w:rsidR="000E2E37" w:rsidRDefault="000E2E37" w:rsidP="006F4814">
            <w:r>
              <w:rPr>
                <w:sz w:val="18"/>
              </w:rPr>
              <w:t>/var/bin/</w:t>
            </w:r>
            <w:proofErr w:type="spellStart"/>
            <w:r>
              <w:rPr>
                <w:sz w:val="18"/>
              </w:rPr>
              <w:t>sa</w:t>
            </w:r>
            <w:proofErr w:type="spellEnd"/>
          </w:p>
        </w:tc>
        <w:tc>
          <w:tcPr>
            <w:tcW w:w="1881" w:type="dxa"/>
          </w:tcPr>
          <w:p w14:paraId="2AA25567" w14:textId="77777777" w:rsidR="000E2E37" w:rsidRDefault="000E2E37" w:rsidP="006F4814">
            <w:r>
              <w:rPr>
                <w:sz w:val="18"/>
              </w:rPr>
              <w:t>modified</w:t>
            </w:r>
          </w:p>
        </w:tc>
        <w:tc>
          <w:tcPr>
            <w:tcW w:w="1881" w:type="dxa"/>
          </w:tcPr>
          <w:p w14:paraId="30B315BA" w14:textId="77777777" w:rsidR="000E2E37" w:rsidRDefault="000E2E37" w:rsidP="006F4814">
            <w:r>
              <w:rPr>
                <w:sz w:val="18"/>
              </w:rPr>
              <w:t>550</w:t>
            </w:r>
          </w:p>
        </w:tc>
        <w:tc>
          <w:tcPr>
            <w:tcW w:w="1881" w:type="dxa"/>
          </w:tcPr>
          <w:p w14:paraId="61555B15" w14:textId="77777777" w:rsidR="000E2E37" w:rsidRDefault="000E2E37" w:rsidP="006F4814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22941EA8" w14:textId="77777777" w:rsidR="000E2E37" w:rsidRDefault="000E2E37" w:rsidP="006F4814">
            <w:r>
              <w:rPr>
                <w:sz w:val="18"/>
              </w:rPr>
              <w:t>System Activity — accounting</w:t>
            </w:r>
          </w:p>
        </w:tc>
      </w:tr>
      <w:tr w:rsidR="000E2E37" w14:paraId="29C64CB7" w14:textId="77777777" w:rsidTr="006F4814">
        <w:tc>
          <w:tcPr>
            <w:tcW w:w="1881" w:type="dxa"/>
            <w:shd w:val="clear" w:color="auto" w:fill="F5F8FF"/>
          </w:tcPr>
          <w:p w14:paraId="79B3D979" w14:textId="77777777" w:rsidR="000E2E37" w:rsidRDefault="000E2E37" w:rsidP="006F4814">
            <w:r>
              <w:rPr>
                <w:sz w:val="18"/>
              </w:rPr>
              <w:t>/var/bin/</w:t>
            </w:r>
            <w:proofErr w:type="spellStart"/>
            <w:r>
              <w:rPr>
                <w:sz w:val="18"/>
              </w:rPr>
              <w:t>captioninfo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03AAEFBF" w14:textId="77777777" w:rsidR="000E2E37" w:rsidRDefault="000E2E37" w:rsidP="006F4814">
            <w:r>
              <w:rPr>
                <w:sz w:val="18"/>
              </w:rPr>
              <w:t>modified</w:t>
            </w:r>
          </w:p>
        </w:tc>
        <w:tc>
          <w:tcPr>
            <w:tcW w:w="1881" w:type="dxa"/>
            <w:shd w:val="clear" w:color="auto" w:fill="F5F8FF"/>
          </w:tcPr>
          <w:p w14:paraId="4FBC1E5E" w14:textId="77777777" w:rsidR="000E2E37" w:rsidRDefault="000E2E37" w:rsidP="006F4814">
            <w:r>
              <w:rPr>
                <w:sz w:val="18"/>
              </w:rPr>
              <w:t>550</w:t>
            </w:r>
          </w:p>
        </w:tc>
        <w:tc>
          <w:tcPr>
            <w:tcW w:w="1881" w:type="dxa"/>
            <w:shd w:val="clear" w:color="auto" w:fill="F5F8FF"/>
          </w:tcPr>
          <w:p w14:paraId="7EE5EDE3" w14:textId="77777777" w:rsidR="000E2E37" w:rsidRDefault="000E2E37" w:rsidP="006F4814">
            <w:r>
              <w:rPr>
                <w:sz w:val="18"/>
              </w:rPr>
              <w:t>7</w:t>
            </w:r>
          </w:p>
        </w:tc>
        <w:tc>
          <w:tcPr>
            <w:tcW w:w="1881" w:type="dxa"/>
            <w:shd w:val="clear" w:color="auto" w:fill="F5F8FF"/>
          </w:tcPr>
          <w:p w14:paraId="55E41353" w14:textId="77777777" w:rsidR="000E2E37" w:rsidRDefault="000E2E37" w:rsidP="006F4814">
            <w:r>
              <w:rPr>
                <w:sz w:val="18"/>
              </w:rPr>
              <w:t xml:space="preserve">Accessibility </w:t>
            </w:r>
            <w:proofErr w:type="spellStart"/>
            <w:r>
              <w:rPr>
                <w:sz w:val="18"/>
              </w:rPr>
              <w:t>binaire</w:t>
            </w:r>
            <w:proofErr w:type="spellEnd"/>
          </w:p>
        </w:tc>
      </w:tr>
      <w:tr w:rsidR="000E2E37" w14:paraId="07EFEA34" w14:textId="77777777" w:rsidTr="006F4814">
        <w:tc>
          <w:tcPr>
            <w:tcW w:w="1881" w:type="dxa"/>
          </w:tcPr>
          <w:p w14:paraId="3779E218" w14:textId="77777777" w:rsidR="000E2E37" w:rsidRDefault="000E2E37" w:rsidP="006F4814">
            <w:r>
              <w:rPr>
                <w:sz w:val="18"/>
              </w:rPr>
              <w:lastRenderedPageBreak/>
              <w:t>/</w:t>
            </w:r>
            <w:proofErr w:type="spellStart"/>
            <w:r>
              <w:rPr>
                <w:sz w:val="18"/>
              </w:rPr>
              <w:t>sbin</w:t>
            </w:r>
            <w:proofErr w:type="spellEnd"/>
            <w:r>
              <w:rPr>
                <w:sz w:val="18"/>
              </w:rPr>
              <w:t>/halt</w:t>
            </w:r>
          </w:p>
        </w:tc>
        <w:tc>
          <w:tcPr>
            <w:tcW w:w="1881" w:type="dxa"/>
          </w:tcPr>
          <w:p w14:paraId="59E395D9" w14:textId="77777777" w:rsidR="000E2E37" w:rsidRDefault="000E2E37" w:rsidP="006F4814">
            <w:r>
              <w:rPr>
                <w:sz w:val="18"/>
              </w:rPr>
              <w:t>modified</w:t>
            </w:r>
          </w:p>
        </w:tc>
        <w:tc>
          <w:tcPr>
            <w:tcW w:w="1881" w:type="dxa"/>
          </w:tcPr>
          <w:p w14:paraId="0AF88B97" w14:textId="77777777" w:rsidR="000E2E37" w:rsidRDefault="000E2E37" w:rsidP="006F4814">
            <w:r>
              <w:rPr>
                <w:sz w:val="18"/>
              </w:rPr>
              <w:t>550</w:t>
            </w:r>
          </w:p>
        </w:tc>
        <w:tc>
          <w:tcPr>
            <w:tcW w:w="1881" w:type="dxa"/>
          </w:tcPr>
          <w:p w14:paraId="7C0FC697" w14:textId="77777777" w:rsidR="000E2E37" w:rsidRDefault="000E2E37" w:rsidP="006F4814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04428B8A" w14:textId="77777777" w:rsidR="000E2E37" w:rsidRDefault="000E2E37" w:rsidP="006F4814">
            <w:r>
              <w:rPr>
                <w:sz w:val="18"/>
              </w:rPr>
              <w:t xml:space="preserve">Shutdown </w:t>
            </w:r>
            <w:proofErr w:type="spellStart"/>
            <w:r>
              <w:rPr>
                <w:sz w:val="18"/>
              </w:rPr>
              <w:t>utilitaire</w:t>
            </w:r>
            <w:proofErr w:type="spellEnd"/>
            <w:r>
              <w:rPr>
                <w:sz w:val="18"/>
              </w:rPr>
              <w:t xml:space="preserve"> — critique</w:t>
            </w:r>
          </w:p>
        </w:tc>
      </w:tr>
      <w:tr w:rsidR="000E2E37" w14:paraId="642DAB32" w14:textId="77777777" w:rsidTr="006F4814">
        <w:tc>
          <w:tcPr>
            <w:tcW w:w="1881" w:type="dxa"/>
            <w:shd w:val="clear" w:color="auto" w:fill="F5F8FF"/>
          </w:tcPr>
          <w:p w14:paraId="19F881CB" w14:textId="77777777" w:rsidR="000E2E37" w:rsidRDefault="000E2E37" w:rsidP="006F4814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usr</w:t>
            </w:r>
            <w:proofErr w:type="spellEnd"/>
            <w:r>
              <w:rPr>
                <w:sz w:val="18"/>
              </w:rPr>
              <w:t>/bin/strings</w:t>
            </w:r>
          </w:p>
        </w:tc>
        <w:tc>
          <w:tcPr>
            <w:tcW w:w="1881" w:type="dxa"/>
            <w:shd w:val="clear" w:color="auto" w:fill="F5F8FF"/>
          </w:tcPr>
          <w:p w14:paraId="6D98055C" w14:textId="77777777" w:rsidR="000E2E37" w:rsidRDefault="000E2E37" w:rsidP="006F4814">
            <w:r>
              <w:rPr>
                <w:sz w:val="18"/>
              </w:rPr>
              <w:t>modified</w:t>
            </w:r>
          </w:p>
        </w:tc>
        <w:tc>
          <w:tcPr>
            <w:tcW w:w="1881" w:type="dxa"/>
            <w:shd w:val="clear" w:color="auto" w:fill="F5F8FF"/>
          </w:tcPr>
          <w:p w14:paraId="7C129899" w14:textId="77777777" w:rsidR="000E2E37" w:rsidRDefault="000E2E37" w:rsidP="006F4814">
            <w:r>
              <w:rPr>
                <w:sz w:val="18"/>
              </w:rPr>
              <w:t>550</w:t>
            </w:r>
          </w:p>
        </w:tc>
        <w:tc>
          <w:tcPr>
            <w:tcW w:w="1881" w:type="dxa"/>
            <w:shd w:val="clear" w:color="auto" w:fill="F5F8FF"/>
          </w:tcPr>
          <w:p w14:paraId="70752149" w14:textId="77777777" w:rsidR="000E2E37" w:rsidRDefault="000E2E37" w:rsidP="006F4814">
            <w:r>
              <w:rPr>
                <w:sz w:val="18"/>
              </w:rPr>
              <w:t>7</w:t>
            </w:r>
          </w:p>
        </w:tc>
        <w:tc>
          <w:tcPr>
            <w:tcW w:w="1881" w:type="dxa"/>
            <w:shd w:val="clear" w:color="auto" w:fill="F5F8FF"/>
          </w:tcPr>
          <w:p w14:paraId="588AE986" w14:textId="77777777" w:rsidR="000E2E37" w:rsidRDefault="000E2E37" w:rsidP="006F4814">
            <w:r>
              <w:rPr>
                <w:sz w:val="18"/>
              </w:rPr>
              <w:t>Developer tool</w:t>
            </w:r>
          </w:p>
        </w:tc>
      </w:tr>
      <w:tr w:rsidR="000E2E37" w14:paraId="09D8B10C" w14:textId="77777777" w:rsidTr="006F4814">
        <w:tc>
          <w:tcPr>
            <w:tcW w:w="1881" w:type="dxa"/>
          </w:tcPr>
          <w:p w14:paraId="470D7E1F" w14:textId="77777777" w:rsidR="000E2E37" w:rsidRDefault="000E2E37" w:rsidP="006F4814">
            <w:r>
              <w:rPr>
                <w:sz w:val="18"/>
              </w:rPr>
              <w:t>/private/var/</w:t>
            </w:r>
            <w:proofErr w:type="spellStart"/>
            <w:r>
              <w:rPr>
                <w:sz w:val="18"/>
              </w:rPr>
              <w:t>db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locationd</w:t>
            </w:r>
            <w:proofErr w:type="spellEnd"/>
          </w:p>
        </w:tc>
        <w:tc>
          <w:tcPr>
            <w:tcW w:w="1881" w:type="dxa"/>
          </w:tcPr>
          <w:p w14:paraId="6BAC46BF" w14:textId="77777777" w:rsidR="000E2E37" w:rsidRDefault="000E2E37" w:rsidP="006F4814">
            <w:r>
              <w:rPr>
                <w:sz w:val="18"/>
              </w:rPr>
              <w:t>modified</w:t>
            </w:r>
          </w:p>
        </w:tc>
        <w:tc>
          <w:tcPr>
            <w:tcW w:w="1881" w:type="dxa"/>
          </w:tcPr>
          <w:p w14:paraId="4B230546" w14:textId="77777777" w:rsidR="000E2E37" w:rsidRDefault="000E2E37" w:rsidP="006F4814">
            <w:r>
              <w:rPr>
                <w:sz w:val="18"/>
              </w:rPr>
              <w:t>550</w:t>
            </w:r>
          </w:p>
        </w:tc>
        <w:tc>
          <w:tcPr>
            <w:tcW w:w="1881" w:type="dxa"/>
          </w:tcPr>
          <w:p w14:paraId="198E19E3" w14:textId="77777777" w:rsidR="000E2E37" w:rsidRDefault="000E2E37" w:rsidP="006F4814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7B83C991" w14:textId="77777777" w:rsidR="000E2E37" w:rsidRDefault="000E2E37" w:rsidP="006F4814">
            <w:r>
              <w:rPr>
                <w:sz w:val="18"/>
              </w:rPr>
              <w:t>Location services database</w:t>
            </w:r>
          </w:p>
        </w:tc>
      </w:tr>
    </w:tbl>
    <w:p w14:paraId="590CC617" w14:textId="77777777" w:rsidR="000E2E37" w:rsidRDefault="000E2E37" w:rsidP="000E2E37"/>
    <w:p w14:paraId="5A184B0D" w14:textId="77777777" w:rsidR="000E2E37" w:rsidRDefault="000E2E37" w:rsidP="000E2E37">
      <w:pPr>
        <w:pStyle w:val="Titre2"/>
      </w:pPr>
      <w:r>
        <w:rPr>
          <w:color w:val="1A3A6E"/>
          <w:sz w:val="26"/>
        </w:rPr>
        <w:t xml:space="preserve">4.4 Policy Monitoring — </w:t>
      </w:r>
      <w:proofErr w:type="spellStart"/>
      <w:r>
        <w:rPr>
          <w:color w:val="1A3A6E"/>
          <w:sz w:val="26"/>
        </w:rPr>
        <w:t>Rootcheck</w:t>
      </w:r>
      <w:proofErr w:type="spellEnd"/>
      <w:r>
        <w:rPr>
          <w:color w:val="1A3A6E"/>
          <w:sz w:val="26"/>
        </w:rPr>
        <w:t xml:space="preserve"> (</w:t>
      </w:r>
      <w:proofErr w:type="spellStart"/>
      <w:r>
        <w:rPr>
          <w:color w:val="1A3A6E"/>
          <w:sz w:val="26"/>
        </w:rPr>
        <w:t>Détection</w:t>
      </w:r>
      <w:proofErr w:type="spellEnd"/>
      <w:r>
        <w:rPr>
          <w:color w:val="1A3A6E"/>
          <w:sz w:val="26"/>
        </w:rPr>
        <w:t xml:space="preserve"> Anomalies)</w:t>
      </w:r>
    </w:p>
    <w:p w14:paraId="710424BC" w14:textId="77777777" w:rsidR="000E2E37" w:rsidRPr="00EA4A65" w:rsidRDefault="000E2E37" w:rsidP="000E2E37">
      <w:pPr>
        <w:spacing w:after="80"/>
        <w:rPr>
          <w:lang w:val="fr-MA"/>
        </w:rPr>
      </w:pPr>
      <w:r>
        <w:t xml:space="preserve">Host-based anomaly detection · </w:t>
      </w:r>
      <w:proofErr w:type="spellStart"/>
      <w:r>
        <w:t>Trojaned</w:t>
      </w:r>
      <w:proofErr w:type="spellEnd"/>
      <w:r>
        <w:t xml:space="preserve"> files · Hidden processes · Interface en3 promiscuous. </w:t>
      </w:r>
      <w:r w:rsidRPr="00EA4A65">
        <w:rPr>
          <w:lang w:val="fr-MA"/>
        </w:rPr>
        <w:t xml:space="preserve">Le module </w:t>
      </w:r>
      <w:proofErr w:type="spellStart"/>
      <w:r w:rsidRPr="00EA4A65">
        <w:rPr>
          <w:lang w:val="fr-MA"/>
        </w:rPr>
        <w:t>Rootcheck</w:t>
      </w:r>
      <w:proofErr w:type="spellEnd"/>
      <w:r w:rsidRPr="00EA4A65">
        <w:rPr>
          <w:lang w:val="fr-MA"/>
        </w:rPr>
        <w:t xml:space="preserve"> compare l'état du système contre des signatures de rootkits connus.</w:t>
      </w:r>
    </w:p>
    <w:p w14:paraId="47023988" w14:textId="77777777" w:rsidR="000E2E37" w:rsidRDefault="000E2E37" w:rsidP="000E2E37">
      <w:pPr>
        <w:jc w:val="center"/>
      </w:pPr>
      <w:r>
        <w:rPr>
          <w:noProof/>
        </w:rPr>
        <w:drawing>
          <wp:inline distT="0" distB="0" distL="0" distR="0" wp14:anchorId="7E7685E9" wp14:editId="23FC26A5">
            <wp:extent cx="5040000" cy="28898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CY MONITOR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EC59" w14:textId="77777777" w:rsidR="000E2E37" w:rsidRPr="00EA4A65" w:rsidRDefault="000E2E37" w:rsidP="000E2E37">
      <w:pPr>
        <w:jc w:val="center"/>
        <w:rPr>
          <w:lang w:val="fr-MA"/>
        </w:rPr>
      </w:pPr>
      <w:r w:rsidRPr="00EA4A65">
        <w:rPr>
          <w:i/>
          <w:color w:val="555555"/>
          <w:sz w:val="16"/>
          <w:lang w:val="fr-MA"/>
        </w:rPr>
        <w:t>Figure — Policy Monitoring (</w:t>
      </w:r>
      <w:proofErr w:type="spellStart"/>
      <w:r w:rsidRPr="00EA4A65">
        <w:rPr>
          <w:i/>
          <w:color w:val="555555"/>
          <w:sz w:val="16"/>
          <w:lang w:val="fr-MA"/>
        </w:rPr>
        <w:t>Rootcheck</w:t>
      </w:r>
      <w:proofErr w:type="spellEnd"/>
      <w:r w:rsidRPr="00EA4A65">
        <w:rPr>
          <w:i/>
          <w:color w:val="555555"/>
          <w:sz w:val="16"/>
          <w:lang w:val="fr-MA"/>
        </w:rPr>
        <w:t xml:space="preserve">) — </w:t>
      </w:r>
      <w:proofErr w:type="spellStart"/>
      <w:r w:rsidRPr="00EA4A65">
        <w:rPr>
          <w:i/>
          <w:color w:val="555555"/>
          <w:sz w:val="16"/>
          <w:lang w:val="fr-MA"/>
        </w:rPr>
        <w:t>Trojaned</w:t>
      </w:r>
      <w:proofErr w:type="spellEnd"/>
      <w:r w:rsidRPr="00EA4A65">
        <w:rPr>
          <w:i/>
          <w:color w:val="555555"/>
          <w:sz w:val="16"/>
          <w:lang w:val="fr-MA"/>
        </w:rPr>
        <w:t xml:space="preserve"> files · Interface en3 </w:t>
      </w:r>
      <w:proofErr w:type="spellStart"/>
      <w:r w:rsidRPr="00EA4A65">
        <w:rPr>
          <w:i/>
          <w:color w:val="555555"/>
          <w:sz w:val="16"/>
          <w:lang w:val="fr-MA"/>
        </w:rPr>
        <w:t>promiscuous</w:t>
      </w:r>
      <w:proofErr w:type="spellEnd"/>
      <w:r w:rsidRPr="00EA4A65">
        <w:rPr>
          <w:i/>
          <w:color w:val="555555"/>
          <w:sz w:val="16"/>
          <w:lang w:val="fr-MA"/>
        </w:rPr>
        <w:t xml:space="preserve"> · Processus cachés</w:t>
      </w:r>
    </w:p>
    <w:p w14:paraId="5028F948" w14:textId="77777777" w:rsidR="000E2E37" w:rsidRPr="00EA4A65" w:rsidRDefault="000E2E37" w:rsidP="000E2E37">
      <w:pPr>
        <w:rPr>
          <w:lang w:val="fr-MA"/>
        </w:rPr>
      </w:pPr>
    </w:p>
    <w:p w14:paraId="4EF02F06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>4 types d'anomalies détectées :</w:t>
      </w:r>
      <w:r w:rsidRPr="00EA4A65">
        <w:rPr>
          <w:lang w:val="fr-MA"/>
        </w:rPr>
        <w:br/>
        <w:t xml:space="preserve">① </w:t>
      </w:r>
      <w:proofErr w:type="spellStart"/>
      <w:r w:rsidRPr="00EA4A65">
        <w:rPr>
          <w:lang w:val="fr-MA"/>
        </w:rPr>
        <w:t>Trojaned</w:t>
      </w:r>
      <w:proofErr w:type="spellEnd"/>
      <w:r w:rsidRPr="00EA4A65">
        <w:rPr>
          <w:lang w:val="fr-MA"/>
        </w:rPr>
        <w:t xml:space="preserve"> version of file — binaire système potentiellement compromis</w:t>
      </w:r>
      <w:r w:rsidRPr="00EA4A65">
        <w:rPr>
          <w:lang w:val="fr-MA"/>
        </w:rPr>
        <w:br/>
        <w:t xml:space="preserve">② File </w:t>
      </w:r>
      <w:proofErr w:type="spellStart"/>
      <w:r w:rsidRPr="00EA4A65">
        <w:rPr>
          <w:lang w:val="fr-MA"/>
        </w:rPr>
        <w:t>owned</w:t>
      </w:r>
      <w:proofErr w:type="spellEnd"/>
      <w:r w:rsidRPr="00EA4A65">
        <w:rPr>
          <w:lang w:val="fr-MA"/>
        </w:rPr>
        <w:t xml:space="preserve"> by root </w:t>
      </w:r>
      <w:proofErr w:type="spellStart"/>
      <w:r w:rsidRPr="00EA4A65">
        <w:rPr>
          <w:lang w:val="fr-MA"/>
        </w:rPr>
        <w:t>with</w:t>
      </w:r>
      <w:proofErr w:type="spellEnd"/>
      <w:r w:rsidRPr="00EA4A65">
        <w:rPr>
          <w:lang w:val="fr-MA"/>
        </w:rPr>
        <w:t xml:space="preserve"> </w:t>
      </w:r>
      <w:proofErr w:type="spellStart"/>
      <w:r w:rsidRPr="00EA4A65">
        <w:rPr>
          <w:lang w:val="fr-MA"/>
        </w:rPr>
        <w:t>write</w:t>
      </w:r>
      <w:proofErr w:type="spellEnd"/>
      <w:r w:rsidRPr="00EA4A65">
        <w:rPr>
          <w:lang w:val="fr-MA"/>
        </w:rPr>
        <w:t xml:space="preserve"> permission to </w:t>
      </w:r>
      <w:proofErr w:type="spellStart"/>
      <w:r w:rsidRPr="00EA4A65">
        <w:rPr>
          <w:lang w:val="fr-MA"/>
        </w:rPr>
        <w:t>others</w:t>
      </w:r>
      <w:proofErr w:type="spellEnd"/>
      <w:r w:rsidRPr="00EA4A65">
        <w:rPr>
          <w:lang w:val="fr-MA"/>
        </w:rPr>
        <w:t xml:space="preserve"> — fichiers dangereux</w:t>
      </w:r>
      <w:r w:rsidRPr="00EA4A65">
        <w:rPr>
          <w:lang w:val="fr-MA"/>
        </w:rPr>
        <w:br/>
        <w:t xml:space="preserve">③ Interface 'en3' in </w:t>
      </w:r>
      <w:proofErr w:type="spellStart"/>
      <w:r w:rsidRPr="00EA4A65">
        <w:rPr>
          <w:lang w:val="fr-MA"/>
        </w:rPr>
        <w:t>promiscuous</w:t>
      </w:r>
      <w:proofErr w:type="spellEnd"/>
      <w:r w:rsidRPr="00EA4A65">
        <w:rPr>
          <w:lang w:val="fr-MA"/>
        </w:rPr>
        <w:t xml:space="preserve"> mode — capture TOUT le trafic réseau</w:t>
      </w:r>
      <w:r w:rsidRPr="00EA4A65">
        <w:rPr>
          <w:lang w:val="fr-MA"/>
        </w:rPr>
        <w:br/>
        <w:t xml:space="preserve">④ Process '26061 </w:t>
      </w:r>
      <w:proofErr w:type="spellStart"/>
      <w:r w:rsidRPr="00EA4A65">
        <w:rPr>
          <w:lang w:val="fr-MA"/>
        </w:rPr>
        <w:t>hidden</w:t>
      </w:r>
      <w:proofErr w:type="spellEnd"/>
      <w:r w:rsidRPr="00EA4A65">
        <w:rPr>
          <w:lang w:val="fr-MA"/>
        </w:rPr>
        <w:t xml:space="preserve">' — processus caché non visible dans </w:t>
      </w:r>
      <w:proofErr w:type="spellStart"/>
      <w:r w:rsidRPr="00EA4A65">
        <w:rPr>
          <w:lang w:val="fr-MA"/>
        </w:rPr>
        <w:t>ps</w:t>
      </w:r>
      <w:proofErr w:type="spellEnd"/>
    </w:p>
    <w:p w14:paraId="6F48DA49" w14:textId="77777777" w:rsidR="000E2E37" w:rsidRPr="00EA4A65" w:rsidRDefault="000E2E37" w:rsidP="000E2E37">
      <w:pPr>
        <w:pStyle w:val="Titre2"/>
        <w:rPr>
          <w:lang w:val="fr-MA"/>
        </w:rPr>
      </w:pPr>
      <w:r w:rsidRPr="00EA4A65">
        <w:rPr>
          <w:color w:val="1A3A6E"/>
          <w:sz w:val="26"/>
          <w:lang w:val="fr-MA"/>
        </w:rPr>
        <w:t>4.5 Détection CVE — 17 Vulnérabilités</w:t>
      </w:r>
    </w:p>
    <w:p w14:paraId="58EB0BF1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Scan complet 5 avr. 2026. </w:t>
      </w:r>
      <w:r>
        <w:t xml:space="preserve">Docker 4.43.2 (8 CVE), Python (4), Excel (1), lz4 (1). </w:t>
      </w:r>
      <w:r w:rsidRPr="00EA4A65">
        <w:rPr>
          <w:lang w:val="fr-MA"/>
        </w:rPr>
        <w:t>CVE critique : CVE-2019-5736 CVSS3=8.6 — Container escape permettant root sur l'hôte.</w:t>
      </w:r>
    </w:p>
    <w:p w14:paraId="4C360C45" w14:textId="77777777" w:rsidR="000E2E37" w:rsidRDefault="000E2E37" w:rsidP="000E2E37">
      <w:pPr>
        <w:jc w:val="center"/>
      </w:pPr>
      <w:r>
        <w:rPr>
          <w:noProof/>
        </w:rPr>
        <w:lastRenderedPageBreak/>
        <w:drawing>
          <wp:inline distT="0" distB="0" distL="0" distR="0" wp14:anchorId="1B634A1B" wp14:editId="4B1EB032">
            <wp:extent cx="5040000" cy="280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4_c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863C" w14:textId="77777777" w:rsidR="000E2E37" w:rsidRDefault="000E2E37" w:rsidP="000E2E37">
      <w:pPr>
        <w:jc w:val="center"/>
      </w:pPr>
      <w:r>
        <w:rPr>
          <w:i/>
          <w:color w:val="555555"/>
          <w:sz w:val="16"/>
        </w:rPr>
        <w:t>Figure — Vulnerabilities — 17 CVE, 8 High + 9 Medium — Docker dominant — CVSS3 max 8.6</w:t>
      </w:r>
    </w:p>
    <w:p w14:paraId="14079D77" w14:textId="77777777" w:rsidR="000E2E37" w:rsidRDefault="000E2E37" w:rsidP="000E2E3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80"/>
        <w:gridCol w:w="1879"/>
        <w:gridCol w:w="1879"/>
        <w:gridCol w:w="1879"/>
        <w:gridCol w:w="1879"/>
      </w:tblGrid>
      <w:tr w:rsidR="000E2E37" w14:paraId="1F537C7A" w14:textId="77777777" w:rsidTr="006F4814">
        <w:tc>
          <w:tcPr>
            <w:tcW w:w="1881" w:type="dxa"/>
            <w:shd w:val="clear" w:color="auto" w:fill="1A3A6E"/>
          </w:tcPr>
          <w:p w14:paraId="0330A6C4" w14:textId="77777777" w:rsidR="000E2E37" w:rsidRDefault="000E2E37" w:rsidP="006F4814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1881" w:type="dxa"/>
            <w:shd w:val="clear" w:color="auto" w:fill="1A3A6E"/>
          </w:tcPr>
          <w:p w14:paraId="7C7A5A15" w14:textId="77777777" w:rsidR="000E2E37" w:rsidRDefault="000E2E37" w:rsidP="006F4814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881" w:type="dxa"/>
            <w:shd w:val="clear" w:color="auto" w:fill="1A3A6E"/>
          </w:tcPr>
          <w:p w14:paraId="7CDED043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Sévérité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0AE89C32" w14:textId="77777777" w:rsidR="000E2E37" w:rsidRDefault="000E2E37" w:rsidP="006F4814">
            <w:r>
              <w:rPr>
                <w:b/>
                <w:color w:val="FFFFFF"/>
                <w:sz w:val="18"/>
              </w:rPr>
              <w:t>CVE</w:t>
            </w:r>
          </w:p>
        </w:tc>
        <w:tc>
          <w:tcPr>
            <w:tcW w:w="1881" w:type="dxa"/>
            <w:shd w:val="clear" w:color="auto" w:fill="1A3A6E"/>
          </w:tcPr>
          <w:p w14:paraId="18BCD567" w14:textId="77777777" w:rsidR="000E2E37" w:rsidRDefault="000E2E37" w:rsidP="006F4814">
            <w:r>
              <w:rPr>
                <w:b/>
                <w:color w:val="FFFFFF"/>
                <w:sz w:val="18"/>
              </w:rPr>
              <w:t>CVSS3</w:t>
            </w:r>
          </w:p>
        </w:tc>
      </w:tr>
      <w:tr w:rsidR="000E2E37" w14:paraId="7F17AA50" w14:textId="77777777" w:rsidTr="006F4814">
        <w:tc>
          <w:tcPr>
            <w:tcW w:w="1881" w:type="dxa"/>
            <w:shd w:val="clear" w:color="auto" w:fill="F5F8FF"/>
          </w:tcPr>
          <w:p w14:paraId="60DB26AA" w14:textId="77777777" w:rsidR="000E2E37" w:rsidRDefault="000E2E37" w:rsidP="006F4814">
            <w:r>
              <w:rPr>
                <w:sz w:val="18"/>
              </w:rPr>
              <w:t>docker</w:t>
            </w:r>
          </w:p>
        </w:tc>
        <w:tc>
          <w:tcPr>
            <w:tcW w:w="1881" w:type="dxa"/>
            <w:shd w:val="clear" w:color="auto" w:fill="F5F8FF"/>
          </w:tcPr>
          <w:p w14:paraId="52673980" w14:textId="77777777" w:rsidR="000E2E37" w:rsidRDefault="000E2E37" w:rsidP="006F4814">
            <w:r>
              <w:rPr>
                <w:sz w:val="18"/>
              </w:rPr>
              <w:t>4.43.2</w:t>
            </w:r>
          </w:p>
        </w:tc>
        <w:tc>
          <w:tcPr>
            <w:tcW w:w="1881" w:type="dxa"/>
            <w:shd w:val="clear" w:color="auto" w:fill="F5F8FF"/>
          </w:tcPr>
          <w:p w14:paraId="5D15B2FF" w14:textId="77777777" w:rsidR="000E2E37" w:rsidRDefault="000E2E37" w:rsidP="006F4814">
            <w:r>
              <w:rPr>
                <w:sz w:val="18"/>
              </w:rPr>
              <w:t>High</w:t>
            </w:r>
          </w:p>
        </w:tc>
        <w:tc>
          <w:tcPr>
            <w:tcW w:w="1881" w:type="dxa"/>
            <w:shd w:val="clear" w:color="auto" w:fill="F5F8FF"/>
          </w:tcPr>
          <w:p w14:paraId="2480D620" w14:textId="77777777" w:rsidR="000E2E37" w:rsidRDefault="000E2E37" w:rsidP="006F4814">
            <w:r>
              <w:rPr>
                <w:sz w:val="18"/>
              </w:rPr>
              <w:t>CVE-2019-5736</w:t>
            </w:r>
          </w:p>
        </w:tc>
        <w:tc>
          <w:tcPr>
            <w:tcW w:w="1881" w:type="dxa"/>
            <w:shd w:val="clear" w:color="auto" w:fill="F5F8FF"/>
          </w:tcPr>
          <w:p w14:paraId="7DA35C44" w14:textId="77777777" w:rsidR="000E2E37" w:rsidRDefault="000E2E37" w:rsidP="006F4814">
            <w:r>
              <w:rPr>
                <w:sz w:val="18"/>
              </w:rPr>
              <w:t>8.6 ⚠</w:t>
            </w:r>
          </w:p>
        </w:tc>
      </w:tr>
      <w:tr w:rsidR="000E2E37" w14:paraId="501593BB" w14:textId="77777777" w:rsidTr="006F4814">
        <w:tc>
          <w:tcPr>
            <w:tcW w:w="1881" w:type="dxa"/>
          </w:tcPr>
          <w:p w14:paraId="49EDCAF4" w14:textId="77777777" w:rsidR="000E2E37" w:rsidRDefault="000E2E37" w:rsidP="006F4814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428FD146" w14:textId="77777777" w:rsidR="000E2E37" w:rsidRDefault="000E2E37" w:rsidP="006F4814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225C5415" w14:textId="77777777" w:rsidR="000E2E37" w:rsidRDefault="000E2E37" w:rsidP="006F4814"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4B126173" w14:textId="77777777" w:rsidR="000E2E37" w:rsidRDefault="000E2E37" w:rsidP="006F4814">
            <w:r>
              <w:rPr>
                <w:sz w:val="18"/>
              </w:rPr>
              <w:t>CVE-2019-13139</w:t>
            </w:r>
          </w:p>
        </w:tc>
        <w:tc>
          <w:tcPr>
            <w:tcW w:w="1881" w:type="dxa"/>
          </w:tcPr>
          <w:p w14:paraId="1B315EFB" w14:textId="77777777" w:rsidR="000E2E37" w:rsidRDefault="000E2E37" w:rsidP="006F4814">
            <w:r>
              <w:rPr>
                <w:sz w:val="18"/>
              </w:rPr>
              <w:t>8.4</w:t>
            </w:r>
          </w:p>
        </w:tc>
      </w:tr>
      <w:tr w:rsidR="000E2E37" w14:paraId="4B952AAE" w14:textId="77777777" w:rsidTr="006F4814">
        <w:tc>
          <w:tcPr>
            <w:tcW w:w="1881" w:type="dxa"/>
            <w:shd w:val="clear" w:color="auto" w:fill="F5F8FF"/>
          </w:tcPr>
          <w:p w14:paraId="66D150E3" w14:textId="77777777" w:rsidR="000E2E37" w:rsidRDefault="000E2E37" w:rsidP="006F4814">
            <w:r>
              <w:rPr>
                <w:sz w:val="18"/>
              </w:rPr>
              <w:t>docker</w:t>
            </w:r>
          </w:p>
        </w:tc>
        <w:tc>
          <w:tcPr>
            <w:tcW w:w="1881" w:type="dxa"/>
            <w:shd w:val="clear" w:color="auto" w:fill="F5F8FF"/>
          </w:tcPr>
          <w:p w14:paraId="0718FA25" w14:textId="77777777" w:rsidR="000E2E37" w:rsidRDefault="000E2E37" w:rsidP="006F4814">
            <w:r>
              <w:rPr>
                <w:sz w:val="18"/>
              </w:rPr>
              <w:t>4.43.2</w:t>
            </w:r>
          </w:p>
        </w:tc>
        <w:tc>
          <w:tcPr>
            <w:tcW w:w="1881" w:type="dxa"/>
            <w:shd w:val="clear" w:color="auto" w:fill="F5F8FF"/>
          </w:tcPr>
          <w:p w14:paraId="64412393" w14:textId="77777777" w:rsidR="000E2E37" w:rsidRDefault="000E2E37" w:rsidP="006F4814">
            <w:r>
              <w:rPr>
                <w:sz w:val="18"/>
              </w:rPr>
              <w:t>High</w:t>
            </w:r>
          </w:p>
        </w:tc>
        <w:tc>
          <w:tcPr>
            <w:tcW w:w="1881" w:type="dxa"/>
            <w:shd w:val="clear" w:color="auto" w:fill="F5F8FF"/>
          </w:tcPr>
          <w:p w14:paraId="31FE98D8" w14:textId="77777777" w:rsidR="000E2E37" w:rsidRDefault="000E2E37" w:rsidP="006F4814">
            <w:r>
              <w:rPr>
                <w:sz w:val="18"/>
              </w:rPr>
              <w:t>CVE-2019-13509</w:t>
            </w:r>
          </w:p>
        </w:tc>
        <w:tc>
          <w:tcPr>
            <w:tcW w:w="1881" w:type="dxa"/>
            <w:shd w:val="clear" w:color="auto" w:fill="F5F8FF"/>
          </w:tcPr>
          <w:p w14:paraId="0F3A532A" w14:textId="77777777" w:rsidR="000E2E37" w:rsidRDefault="000E2E37" w:rsidP="006F4814">
            <w:r>
              <w:rPr>
                <w:sz w:val="18"/>
              </w:rPr>
              <w:t>7.5</w:t>
            </w:r>
          </w:p>
        </w:tc>
      </w:tr>
      <w:tr w:rsidR="000E2E37" w14:paraId="621201CC" w14:textId="77777777" w:rsidTr="006F4814">
        <w:tc>
          <w:tcPr>
            <w:tcW w:w="1881" w:type="dxa"/>
          </w:tcPr>
          <w:p w14:paraId="3493266F" w14:textId="77777777" w:rsidR="000E2E37" w:rsidRDefault="000E2E37" w:rsidP="006F4814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0C364645" w14:textId="77777777" w:rsidR="000E2E37" w:rsidRDefault="000E2E37" w:rsidP="006F4814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193285A8" w14:textId="77777777" w:rsidR="000E2E37" w:rsidRDefault="000E2E37" w:rsidP="006F4814"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423E4789" w14:textId="77777777" w:rsidR="000E2E37" w:rsidRDefault="000E2E37" w:rsidP="006F4814">
            <w:r>
              <w:rPr>
                <w:sz w:val="18"/>
              </w:rPr>
              <w:t>CVE-2019-16884</w:t>
            </w:r>
          </w:p>
        </w:tc>
        <w:tc>
          <w:tcPr>
            <w:tcW w:w="1881" w:type="dxa"/>
          </w:tcPr>
          <w:p w14:paraId="6A4B33E0" w14:textId="77777777" w:rsidR="000E2E37" w:rsidRDefault="000E2E37" w:rsidP="006F4814">
            <w:r>
              <w:rPr>
                <w:sz w:val="18"/>
              </w:rPr>
              <w:t>7.5</w:t>
            </w:r>
          </w:p>
        </w:tc>
      </w:tr>
      <w:tr w:rsidR="000E2E37" w14:paraId="7FCF7FBD" w14:textId="77777777" w:rsidTr="006F4814">
        <w:tc>
          <w:tcPr>
            <w:tcW w:w="1881" w:type="dxa"/>
            <w:shd w:val="clear" w:color="auto" w:fill="F5F8FF"/>
          </w:tcPr>
          <w:p w14:paraId="67DBDEC0" w14:textId="77777777" w:rsidR="000E2E37" w:rsidRDefault="000E2E37" w:rsidP="006F4814">
            <w:r>
              <w:rPr>
                <w:sz w:val="18"/>
              </w:rPr>
              <w:t>docker</w:t>
            </w:r>
          </w:p>
        </w:tc>
        <w:tc>
          <w:tcPr>
            <w:tcW w:w="1881" w:type="dxa"/>
            <w:shd w:val="clear" w:color="auto" w:fill="F5F8FF"/>
          </w:tcPr>
          <w:p w14:paraId="78FD5E50" w14:textId="77777777" w:rsidR="000E2E37" w:rsidRDefault="000E2E37" w:rsidP="006F4814">
            <w:r>
              <w:rPr>
                <w:sz w:val="18"/>
              </w:rPr>
              <w:t>4.43.2</w:t>
            </w:r>
          </w:p>
        </w:tc>
        <w:tc>
          <w:tcPr>
            <w:tcW w:w="1881" w:type="dxa"/>
            <w:shd w:val="clear" w:color="auto" w:fill="F5F8FF"/>
          </w:tcPr>
          <w:p w14:paraId="2B1818DA" w14:textId="77777777" w:rsidR="000E2E37" w:rsidRDefault="000E2E37" w:rsidP="006F4814">
            <w:r>
              <w:rPr>
                <w:sz w:val="18"/>
              </w:rPr>
              <w:t>Medium</w:t>
            </w:r>
          </w:p>
        </w:tc>
        <w:tc>
          <w:tcPr>
            <w:tcW w:w="1881" w:type="dxa"/>
            <w:shd w:val="clear" w:color="auto" w:fill="F5F8FF"/>
          </w:tcPr>
          <w:p w14:paraId="567E2B5A" w14:textId="77777777" w:rsidR="000E2E37" w:rsidRDefault="000E2E37" w:rsidP="006F4814">
            <w:r>
              <w:rPr>
                <w:sz w:val="18"/>
              </w:rPr>
              <w:t>CVE-2021-21284</w:t>
            </w:r>
          </w:p>
        </w:tc>
        <w:tc>
          <w:tcPr>
            <w:tcW w:w="1881" w:type="dxa"/>
            <w:shd w:val="clear" w:color="auto" w:fill="F5F8FF"/>
          </w:tcPr>
          <w:p w14:paraId="4151F276" w14:textId="77777777" w:rsidR="000E2E37" w:rsidRDefault="000E2E37" w:rsidP="006F4814">
            <w:r>
              <w:rPr>
                <w:sz w:val="18"/>
              </w:rPr>
              <w:t>6.8</w:t>
            </w:r>
          </w:p>
        </w:tc>
      </w:tr>
      <w:tr w:rsidR="000E2E37" w14:paraId="306BE6CC" w14:textId="77777777" w:rsidTr="006F4814">
        <w:tc>
          <w:tcPr>
            <w:tcW w:w="1881" w:type="dxa"/>
          </w:tcPr>
          <w:p w14:paraId="566484EC" w14:textId="77777777" w:rsidR="000E2E37" w:rsidRDefault="000E2E37" w:rsidP="006F4814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694C36F6" w14:textId="77777777" w:rsidR="000E2E37" w:rsidRDefault="000E2E37" w:rsidP="006F4814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2BE5646B" w14:textId="77777777" w:rsidR="000E2E37" w:rsidRDefault="000E2E37" w:rsidP="006F4814"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1A4A29AD" w14:textId="77777777" w:rsidR="000E2E37" w:rsidRDefault="000E2E37" w:rsidP="006F4814">
            <w:r>
              <w:rPr>
                <w:sz w:val="18"/>
              </w:rPr>
              <w:t>CVE-2021-21285</w:t>
            </w:r>
          </w:p>
        </w:tc>
        <w:tc>
          <w:tcPr>
            <w:tcW w:w="1881" w:type="dxa"/>
          </w:tcPr>
          <w:p w14:paraId="2A2D8C4B" w14:textId="77777777" w:rsidR="000E2E37" w:rsidRDefault="000E2E37" w:rsidP="006F4814">
            <w:r>
              <w:rPr>
                <w:sz w:val="18"/>
              </w:rPr>
              <w:t>6.5</w:t>
            </w:r>
          </w:p>
        </w:tc>
      </w:tr>
      <w:tr w:rsidR="000E2E37" w14:paraId="15028C11" w14:textId="77777777" w:rsidTr="006F4814">
        <w:tc>
          <w:tcPr>
            <w:tcW w:w="1881" w:type="dxa"/>
            <w:shd w:val="clear" w:color="auto" w:fill="F5F8FF"/>
          </w:tcPr>
          <w:p w14:paraId="3681F9E0" w14:textId="77777777" w:rsidR="000E2E37" w:rsidRDefault="000E2E37" w:rsidP="006F4814">
            <w:r>
              <w:rPr>
                <w:sz w:val="18"/>
              </w:rPr>
              <w:t>docker</w:t>
            </w:r>
          </w:p>
        </w:tc>
        <w:tc>
          <w:tcPr>
            <w:tcW w:w="1881" w:type="dxa"/>
            <w:shd w:val="clear" w:color="auto" w:fill="F5F8FF"/>
          </w:tcPr>
          <w:p w14:paraId="335BD114" w14:textId="77777777" w:rsidR="000E2E37" w:rsidRDefault="000E2E37" w:rsidP="006F4814">
            <w:r>
              <w:rPr>
                <w:sz w:val="18"/>
              </w:rPr>
              <w:t>4.43.2</w:t>
            </w:r>
          </w:p>
        </w:tc>
        <w:tc>
          <w:tcPr>
            <w:tcW w:w="1881" w:type="dxa"/>
            <w:shd w:val="clear" w:color="auto" w:fill="F5F8FF"/>
          </w:tcPr>
          <w:p w14:paraId="6470C9C6" w14:textId="77777777" w:rsidR="000E2E37" w:rsidRDefault="000E2E37" w:rsidP="006F4814">
            <w:r>
              <w:rPr>
                <w:sz w:val="18"/>
              </w:rPr>
              <w:t>Medium</w:t>
            </w:r>
          </w:p>
        </w:tc>
        <w:tc>
          <w:tcPr>
            <w:tcW w:w="1881" w:type="dxa"/>
            <w:shd w:val="clear" w:color="auto" w:fill="F5F8FF"/>
          </w:tcPr>
          <w:p w14:paraId="55F9A524" w14:textId="77777777" w:rsidR="000E2E37" w:rsidRDefault="000E2E37" w:rsidP="006F4814">
            <w:r>
              <w:rPr>
                <w:sz w:val="18"/>
              </w:rPr>
              <w:t>CVE-2018-10892</w:t>
            </w:r>
          </w:p>
        </w:tc>
        <w:tc>
          <w:tcPr>
            <w:tcW w:w="1881" w:type="dxa"/>
            <w:shd w:val="clear" w:color="auto" w:fill="F5F8FF"/>
          </w:tcPr>
          <w:p w14:paraId="65414BB7" w14:textId="77777777" w:rsidR="000E2E37" w:rsidRDefault="000E2E37" w:rsidP="006F4814">
            <w:r>
              <w:rPr>
                <w:sz w:val="18"/>
              </w:rPr>
              <w:t>5.3</w:t>
            </w:r>
          </w:p>
        </w:tc>
      </w:tr>
      <w:tr w:rsidR="000E2E37" w14:paraId="264A3B28" w14:textId="77777777" w:rsidTr="006F4814">
        <w:tc>
          <w:tcPr>
            <w:tcW w:w="1881" w:type="dxa"/>
          </w:tcPr>
          <w:p w14:paraId="1DC420D3" w14:textId="77777777" w:rsidR="000E2E37" w:rsidRDefault="000E2E37" w:rsidP="006F4814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082BFE6C" w14:textId="77777777" w:rsidR="000E2E37" w:rsidRDefault="000E2E37" w:rsidP="006F4814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1ACC1874" w14:textId="77777777" w:rsidR="000E2E37" w:rsidRDefault="000E2E37" w:rsidP="006F4814"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22D2DBDB" w14:textId="77777777" w:rsidR="000E2E37" w:rsidRDefault="000E2E37" w:rsidP="006F4814">
            <w:r>
              <w:rPr>
                <w:sz w:val="18"/>
              </w:rPr>
              <w:t>CVE-2020-27534</w:t>
            </w:r>
          </w:p>
        </w:tc>
        <w:tc>
          <w:tcPr>
            <w:tcW w:w="1881" w:type="dxa"/>
          </w:tcPr>
          <w:p w14:paraId="0E491F80" w14:textId="77777777" w:rsidR="000E2E37" w:rsidRDefault="000E2E37" w:rsidP="006F4814">
            <w:r>
              <w:rPr>
                <w:sz w:val="18"/>
              </w:rPr>
              <w:t>5.3</w:t>
            </w:r>
          </w:p>
        </w:tc>
      </w:tr>
      <w:tr w:rsidR="000E2E37" w14:paraId="64FBF287" w14:textId="77777777" w:rsidTr="006F4814">
        <w:tc>
          <w:tcPr>
            <w:tcW w:w="1881" w:type="dxa"/>
            <w:shd w:val="clear" w:color="auto" w:fill="F5F8FF"/>
          </w:tcPr>
          <w:p w14:paraId="08CC3637" w14:textId="77777777" w:rsidR="000E2E37" w:rsidRDefault="000E2E37" w:rsidP="006F4814">
            <w:r>
              <w:rPr>
                <w:sz w:val="18"/>
              </w:rPr>
              <w:t>excel</w:t>
            </w:r>
          </w:p>
        </w:tc>
        <w:tc>
          <w:tcPr>
            <w:tcW w:w="1881" w:type="dxa"/>
            <w:shd w:val="clear" w:color="auto" w:fill="F5F8FF"/>
          </w:tcPr>
          <w:p w14:paraId="1D4896CD" w14:textId="77777777" w:rsidR="000E2E37" w:rsidRDefault="000E2E37" w:rsidP="006F4814">
            <w:r>
              <w:rPr>
                <w:sz w:val="18"/>
              </w:rPr>
              <w:t>16.107.3</w:t>
            </w:r>
          </w:p>
        </w:tc>
        <w:tc>
          <w:tcPr>
            <w:tcW w:w="1881" w:type="dxa"/>
            <w:shd w:val="clear" w:color="auto" w:fill="F5F8FF"/>
          </w:tcPr>
          <w:p w14:paraId="04CE0081" w14:textId="77777777" w:rsidR="000E2E37" w:rsidRDefault="000E2E37" w:rsidP="006F4814">
            <w:r>
              <w:rPr>
                <w:sz w:val="18"/>
              </w:rPr>
              <w:t>High</w:t>
            </w:r>
          </w:p>
        </w:tc>
        <w:tc>
          <w:tcPr>
            <w:tcW w:w="1881" w:type="dxa"/>
            <w:shd w:val="clear" w:color="auto" w:fill="F5F8FF"/>
          </w:tcPr>
          <w:p w14:paraId="6DF61A05" w14:textId="77777777" w:rsidR="000E2E37" w:rsidRDefault="000E2E37" w:rsidP="006F4814">
            <w:r>
              <w:rPr>
                <w:sz w:val="18"/>
              </w:rPr>
              <w:t>CVE-2001-0718</w:t>
            </w:r>
          </w:p>
        </w:tc>
        <w:tc>
          <w:tcPr>
            <w:tcW w:w="1881" w:type="dxa"/>
            <w:shd w:val="clear" w:color="auto" w:fill="F5F8FF"/>
          </w:tcPr>
          <w:p w14:paraId="155124C2" w14:textId="77777777" w:rsidR="000E2E37" w:rsidRDefault="000E2E37" w:rsidP="006F4814">
            <w:r>
              <w:rPr>
                <w:sz w:val="18"/>
              </w:rPr>
              <w:t>0</w:t>
            </w:r>
          </w:p>
        </w:tc>
      </w:tr>
      <w:tr w:rsidR="000E2E37" w14:paraId="07DBC3E4" w14:textId="77777777" w:rsidTr="006F4814">
        <w:tc>
          <w:tcPr>
            <w:tcW w:w="1881" w:type="dxa"/>
          </w:tcPr>
          <w:p w14:paraId="30940CE5" w14:textId="77777777" w:rsidR="000E2E37" w:rsidRDefault="000E2E37" w:rsidP="006F4814">
            <w:r>
              <w:rPr>
                <w:sz w:val="18"/>
              </w:rPr>
              <w:t>lz4</w:t>
            </w:r>
          </w:p>
        </w:tc>
        <w:tc>
          <w:tcPr>
            <w:tcW w:w="1881" w:type="dxa"/>
          </w:tcPr>
          <w:p w14:paraId="3ABF7D97" w14:textId="77777777" w:rsidR="000E2E37" w:rsidRDefault="000E2E37" w:rsidP="006F4814">
            <w:r>
              <w:rPr>
                <w:sz w:val="18"/>
              </w:rPr>
              <w:t>1.10.0</w:t>
            </w:r>
          </w:p>
        </w:tc>
        <w:tc>
          <w:tcPr>
            <w:tcW w:w="1881" w:type="dxa"/>
          </w:tcPr>
          <w:p w14:paraId="5F41DFDF" w14:textId="77777777" w:rsidR="000E2E37" w:rsidRDefault="000E2E37" w:rsidP="006F4814"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7D365BEE" w14:textId="77777777" w:rsidR="000E2E37" w:rsidRDefault="000E2E37" w:rsidP="006F4814">
            <w:r>
              <w:rPr>
                <w:sz w:val="18"/>
              </w:rPr>
              <w:t>CVE-2014-4715</w:t>
            </w:r>
          </w:p>
        </w:tc>
        <w:tc>
          <w:tcPr>
            <w:tcW w:w="1881" w:type="dxa"/>
          </w:tcPr>
          <w:p w14:paraId="2971A536" w14:textId="77777777" w:rsidR="000E2E37" w:rsidRDefault="000E2E37" w:rsidP="006F4814">
            <w:r>
              <w:rPr>
                <w:sz w:val="18"/>
              </w:rPr>
              <w:t>0</w:t>
            </w:r>
          </w:p>
        </w:tc>
      </w:tr>
    </w:tbl>
    <w:p w14:paraId="14F6A8F2" w14:textId="77777777" w:rsidR="000E2E37" w:rsidRDefault="000E2E37" w:rsidP="000E2E37"/>
    <w:p w14:paraId="55BBF858" w14:textId="77777777" w:rsidR="000E2E37" w:rsidRPr="00EA4A65" w:rsidRDefault="000E2E37" w:rsidP="000E2E37">
      <w:pPr>
        <w:pStyle w:val="Titre2"/>
        <w:rPr>
          <w:lang w:val="fr-MA"/>
        </w:rPr>
      </w:pPr>
      <w:r w:rsidRPr="00EA4A65">
        <w:rPr>
          <w:color w:val="1A3A6E"/>
          <w:sz w:val="26"/>
          <w:lang w:val="fr-MA"/>
        </w:rPr>
        <w:t>4.6 MITRE ATT&amp;CK — Cartographie des Techniques</w:t>
      </w:r>
    </w:p>
    <w:p w14:paraId="27333D29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T1565.001 </w:t>
      </w:r>
      <w:proofErr w:type="spellStart"/>
      <w:r w:rsidRPr="00EA4A65">
        <w:rPr>
          <w:lang w:val="fr-MA"/>
        </w:rPr>
        <w:t>Stored</w:t>
      </w:r>
      <w:proofErr w:type="spellEnd"/>
      <w:r w:rsidRPr="00EA4A65">
        <w:rPr>
          <w:lang w:val="fr-MA"/>
        </w:rPr>
        <w:t xml:space="preserve"> Data Manipulation (Impact) dominant · T1562 </w:t>
      </w:r>
      <w:proofErr w:type="spellStart"/>
      <w:r w:rsidRPr="00EA4A65">
        <w:rPr>
          <w:lang w:val="fr-MA"/>
        </w:rPr>
        <w:t>Defense</w:t>
      </w:r>
      <w:proofErr w:type="spellEnd"/>
      <w:r w:rsidRPr="00EA4A65">
        <w:rPr>
          <w:lang w:val="fr-MA"/>
        </w:rPr>
        <w:t xml:space="preserve"> </w:t>
      </w:r>
      <w:proofErr w:type="spellStart"/>
      <w:r w:rsidRPr="00EA4A65">
        <w:rPr>
          <w:lang w:val="fr-MA"/>
        </w:rPr>
        <w:t>Evasion</w:t>
      </w:r>
      <w:proofErr w:type="spellEnd"/>
      <w:r w:rsidRPr="00EA4A65">
        <w:rPr>
          <w:lang w:val="fr-MA"/>
        </w:rPr>
        <w:t xml:space="preserve"> · PCI DSS 11.5 (1594) · 10.6.1 (34). Couverture complète vecteurs d'attaque — standard SOC international.</w:t>
      </w:r>
    </w:p>
    <w:p w14:paraId="73BE04AA" w14:textId="77777777" w:rsidR="000E2E37" w:rsidRDefault="000E2E37" w:rsidP="000E2E37">
      <w:pPr>
        <w:jc w:val="center"/>
      </w:pPr>
      <w:r>
        <w:rPr>
          <w:noProof/>
        </w:rPr>
        <w:lastRenderedPageBreak/>
        <w:drawing>
          <wp:inline distT="0" distB="0" distL="0" distR="0" wp14:anchorId="735A4574" wp14:editId="6927646E">
            <wp:extent cx="5040000" cy="280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5_mit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E57E" w14:textId="77777777" w:rsidR="000E2E37" w:rsidRDefault="000E2E37" w:rsidP="000E2E37">
      <w:pPr>
        <w:jc w:val="center"/>
      </w:pPr>
      <w:r>
        <w:rPr>
          <w:i/>
          <w:color w:val="555555"/>
          <w:sz w:val="16"/>
        </w:rPr>
        <w:t>Figure — MITRE ATT&amp;CK Dashboard — T1565.001 Stored Data Manipulation dominant</w:t>
      </w:r>
    </w:p>
    <w:p w14:paraId="5201F6CD" w14:textId="77777777" w:rsidR="000E2E37" w:rsidRDefault="000E2E37" w:rsidP="000E2E37"/>
    <w:p w14:paraId="3066031F" w14:textId="77777777" w:rsidR="000E2E37" w:rsidRDefault="000E2E37" w:rsidP="000E2E37">
      <w:pPr>
        <w:jc w:val="center"/>
      </w:pPr>
      <w:r>
        <w:rPr>
          <w:noProof/>
        </w:rPr>
        <w:drawing>
          <wp:inline distT="0" distB="0" distL="0" distR="0" wp14:anchorId="2744C261" wp14:editId="13E1C4BB">
            <wp:extent cx="5040000" cy="279963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TTRE ATT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7E46" w14:textId="77777777" w:rsidR="000E2E37" w:rsidRPr="00EA4A65" w:rsidRDefault="000E2E37" w:rsidP="000E2E37">
      <w:pPr>
        <w:jc w:val="center"/>
        <w:rPr>
          <w:lang w:val="fr-MA"/>
        </w:rPr>
      </w:pPr>
      <w:r w:rsidRPr="00EA4A65">
        <w:rPr>
          <w:i/>
          <w:color w:val="555555"/>
          <w:sz w:val="16"/>
          <w:lang w:val="fr-MA"/>
        </w:rPr>
        <w:t>Figure — MITRE ATT&amp;CK — Détail des tactiques</w:t>
      </w:r>
    </w:p>
    <w:p w14:paraId="13031E3F" w14:textId="77777777" w:rsidR="000E2E37" w:rsidRPr="00EA4A65" w:rsidRDefault="000E2E37" w:rsidP="000E2E37">
      <w:pPr>
        <w:rPr>
          <w:lang w:val="fr-M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80"/>
        <w:gridCol w:w="1879"/>
        <w:gridCol w:w="1879"/>
      </w:tblGrid>
      <w:tr w:rsidR="000E2E37" w14:paraId="0668567A" w14:textId="77777777" w:rsidTr="006F4814">
        <w:tc>
          <w:tcPr>
            <w:tcW w:w="1881" w:type="dxa"/>
            <w:shd w:val="clear" w:color="auto" w:fill="1A3A6E"/>
          </w:tcPr>
          <w:p w14:paraId="79AC100E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Tactique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58F0D9A1" w14:textId="77777777" w:rsidR="000E2E37" w:rsidRDefault="000E2E37" w:rsidP="006F4814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81" w:type="dxa"/>
            <w:shd w:val="clear" w:color="auto" w:fill="1A3A6E"/>
          </w:tcPr>
          <w:p w14:paraId="2AD9C8BC" w14:textId="77777777" w:rsidR="000E2E37" w:rsidRDefault="000E2E37" w:rsidP="006F4814"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w="1881" w:type="dxa"/>
            <w:shd w:val="clear" w:color="auto" w:fill="1A3A6E"/>
          </w:tcPr>
          <w:p w14:paraId="7FF6A691" w14:textId="77777777" w:rsidR="000E2E37" w:rsidRDefault="000E2E37" w:rsidP="006F4814">
            <w:r>
              <w:rPr>
                <w:b/>
                <w:color w:val="FFFFFF"/>
                <w:sz w:val="18"/>
              </w:rPr>
              <w:t>Events</w:t>
            </w:r>
          </w:p>
        </w:tc>
        <w:tc>
          <w:tcPr>
            <w:tcW w:w="1881" w:type="dxa"/>
            <w:shd w:val="clear" w:color="auto" w:fill="1A3A6E"/>
          </w:tcPr>
          <w:p w14:paraId="3460F373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Sévérité</w:t>
            </w:r>
            <w:proofErr w:type="spellEnd"/>
          </w:p>
        </w:tc>
      </w:tr>
      <w:tr w:rsidR="000E2E37" w14:paraId="3401374A" w14:textId="77777777" w:rsidTr="006F4814">
        <w:tc>
          <w:tcPr>
            <w:tcW w:w="1881" w:type="dxa"/>
            <w:shd w:val="clear" w:color="auto" w:fill="F5F8FF"/>
          </w:tcPr>
          <w:p w14:paraId="6BCA35AC" w14:textId="77777777" w:rsidR="000E2E37" w:rsidRDefault="000E2E37" w:rsidP="006F4814">
            <w:r>
              <w:rPr>
                <w:sz w:val="18"/>
              </w:rPr>
              <w:t>Impact</w:t>
            </w:r>
          </w:p>
        </w:tc>
        <w:tc>
          <w:tcPr>
            <w:tcW w:w="1881" w:type="dxa"/>
            <w:shd w:val="clear" w:color="auto" w:fill="F5F8FF"/>
          </w:tcPr>
          <w:p w14:paraId="4779FFE5" w14:textId="77777777" w:rsidR="000E2E37" w:rsidRDefault="000E2E37" w:rsidP="006F4814">
            <w:r>
              <w:rPr>
                <w:sz w:val="18"/>
              </w:rPr>
              <w:t>T1565.001</w:t>
            </w:r>
          </w:p>
        </w:tc>
        <w:tc>
          <w:tcPr>
            <w:tcW w:w="1881" w:type="dxa"/>
            <w:shd w:val="clear" w:color="auto" w:fill="F5F8FF"/>
          </w:tcPr>
          <w:p w14:paraId="2E5ACA23" w14:textId="77777777" w:rsidR="000E2E37" w:rsidRDefault="000E2E37" w:rsidP="006F4814">
            <w:r>
              <w:rPr>
                <w:sz w:val="18"/>
              </w:rPr>
              <w:t>Stored Data Manipulation</w:t>
            </w:r>
          </w:p>
        </w:tc>
        <w:tc>
          <w:tcPr>
            <w:tcW w:w="1881" w:type="dxa"/>
            <w:shd w:val="clear" w:color="auto" w:fill="F5F8FF"/>
          </w:tcPr>
          <w:p w14:paraId="6C09614D" w14:textId="77777777" w:rsidR="000E2E37" w:rsidRDefault="000E2E37" w:rsidP="006F4814">
            <w:r>
              <w:rPr>
                <w:sz w:val="18"/>
              </w:rPr>
              <w:t>436 420+</w:t>
            </w:r>
          </w:p>
        </w:tc>
        <w:tc>
          <w:tcPr>
            <w:tcW w:w="1881" w:type="dxa"/>
            <w:shd w:val="clear" w:color="auto" w:fill="F5F8FF"/>
          </w:tcPr>
          <w:p w14:paraId="3EE6B6D7" w14:textId="77777777" w:rsidR="000E2E37" w:rsidRDefault="000E2E37" w:rsidP="006F4814">
            <w:r>
              <w:rPr>
                <w:sz w:val="18"/>
              </w:rPr>
              <w:t>HIGH</w:t>
            </w:r>
          </w:p>
        </w:tc>
      </w:tr>
      <w:tr w:rsidR="000E2E37" w14:paraId="1590E605" w14:textId="77777777" w:rsidTr="006F4814">
        <w:tc>
          <w:tcPr>
            <w:tcW w:w="1881" w:type="dxa"/>
          </w:tcPr>
          <w:p w14:paraId="2DB2DBEA" w14:textId="77777777" w:rsidR="000E2E37" w:rsidRDefault="000E2E37" w:rsidP="006F4814">
            <w:r>
              <w:rPr>
                <w:sz w:val="18"/>
              </w:rPr>
              <w:t>Defense Evasion</w:t>
            </w:r>
          </w:p>
        </w:tc>
        <w:tc>
          <w:tcPr>
            <w:tcW w:w="1881" w:type="dxa"/>
          </w:tcPr>
          <w:p w14:paraId="41AB652B" w14:textId="77777777" w:rsidR="000E2E37" w:rsidRDefault="000E2E37" w:rsidP="006F4814">
            <w:r>
              <w:rPr>
                <w:sz w:val="18"/>
              </w:rPr>
              <w:t>T1562</w:t>
            </w:r>
          </w:p>
        </w:tc>
        <w:tc>
          <w:tcPr>
            <w:tcW w:w="1881" w:type="dxa"/>
          </w:tcPr>
          <w:p w14:paraId="6754EF32" w14:textId="77777777" w:rsidR="000E2E37" w:rsidRDefault="000E2E37" w:rsidP="006F4814">
            <w:r>
              <w:rPr>
                <w:sz w:val="18"/>
              </w:rPr>
              <w:t>Disable or Modify Tools</w:t>
            </w:r>
          </w:p>
        </w:tc>
        <w:tc>
          <w:tcPr>
            <w:tcW w:w="1881" w:type="dxa"/>
          </w:tcPr>
          <w:p w14:paraId="4069436E" w14:textId="77777777" w:rsidR="000E2E37" w:rsidRDefault="000E2E37" w:rsidP="006F4814"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214CACE1" w14:textId="77777777" w:rsidR="000E2E37" w:rsidRDefault="000E2E37" w:rsidP="006F4814">
            <w:r>
              <w:rPr>
                <w:sz w:val="18"/>
              </w:rPr>
              <w:t>MEDIUM</w:t>
            </w:r>
          </w:p>
        </w:tc>
      </w:tr>
      <w:tr w:rsidR="000E2E37" w14:paraId="36B0043D" w14:textId="77777777" w:rsidTr="006F4814">
        <w:tc>
          <w:tcPr>
            <w:tcW w:w="1881" w:type="dxa"/>
            <w:shd w:val="clear" w:color="auto" w:fill="F5F8FF"/>
          </w:tcPr>
          <w:p w14:paraId="72D4FCB8" w14:textId="77777777" w:rsidR="000E2E37" w:rsidRDefault="000E2E37" w:rsidP="006F4814">
            <w:r>
              <w:rPr>
                <w:sz w:val="18"/>
              </w:rPr>
              <w:t>Credential Access</w:t>
            </w:r>
          </w:p>
        </w:tc>
        <w:tc>
          <w:tcPr>
            <w:tcW w:w="1881" w:type="dxa"/>
            <w:shd w:val="clear" w:color="auto" w:fill="F5F8FF"/>
          </w:tcPr>
          <w:p w14:paraId="6FF013CE" w14:textId="77777777" w:rsidR="000E2E37" w:rsidRDefault="000E2E37" w:rsidP="006F4814">
            <w:r>
              <w:rPr>
                <w:sz w:val="18"/>
              </w:rPr>
              <w:t>T1110</w:t>
            </w:r>
          </w:p>
        </w:tc>
        <w:tc>
          <w:tcPr>
            <w:tcW w:w="1881" w:type="dxa"/>
            <w:shd w:val="clear" w:color="auto" w:fill="F5F8FF"/>
          </w:tcPr>
          <w:p w14:paraId="6834B481" w14:textId="77777777" w:rsidR="000E2E37" w:rsidRDefault="000E2E37" w:rsidP="006F4814">
            <w:r>
              <w:rPr>
                <w:sz w:val="18"/>
              </w:rPr>
              <w:t>Brute Force</w:t>
            </w:r>
          </w:p>
        </w:tc>
        <w:tc>
          <w:tcPr>
            <w:tcW w:w="1881" w:type="dxa"/>
            <w:shd w:val="clear" w:color="auto" w:fill="F5F8FF"/>
          </w:tcPr>
          <w:p w14:paraId="48FD9DA4" w14:textId="77777777" w:rsidR="000E2E37" w:rsidRDefault="000E2E37" w:rsidP="006F4814">
            <w:r>
              <w:rPr>
                <w:sz w:val="18"/>
              </w:rPr>
              <w:t>5</w:t>
            </w:r>
          </w:p>
        </w:tc>
        <w:tc>
          <w:tcPr>
            <w:tcW w:w="1881" w:type="dxa"/>
            <w:shd w:val="clear" w:color="auto" w:fill="F5F8FF"/>
          </w:tcPr>
          <w:p w14:paraId="4495822E" w14:textId="77777777" w:rsidR="000E2E37" w:rsidRDefault="000E2E37" w:rsidP="006F4814">
            <w:r>
              <w:rPr>
                <w:sz w:val="18"/>
              </w:rPr>
              <w:t>HIGH</w:t>
            </w:r>
          </w:p>
        </w:tc>
      </w:tr>
      <w:tr w:rsidR="000E2E37" w14:paraId="7ADAF61B" w14:textId="77777777" w:rsidTr="006F4814">
        <w:tc>
          <w:tcPr>
            <w:tcW w:w="1881" w:type="dxa"/>
          </w:tcPr>
          <w:p w14:paraId="199F76B9" w14:textId="77777777" w:rsidR="000E2E37" w:rsidRDefault="000E2E37" w:rsidP="006F4814">
            <w:r>
              <w:rPr>
                <w:sz w:val="18"/>
              </w:rPr>
              <w:lastRenderedPageBreak/>
              <w:t>Initial Access</w:t>
            </w:r>
          </w:p>
        </w:tc>
        <w:tc>
          <w:tcPr>
            <w:tcW w:w="1881" w:type="dxa"/>
          </w:tcPr>
          <w:p w14:paraId="159A5387" w14:textId="77777777" w:rsidR="000E2E37" w:rsidRDefault="000E2E37" w:rsidP="006F4814">
            <w:r>
              <w:rPr>
                <w:sz w:val="18"/>
              </w:rPr>
              <w:t>T1190</w:t>
            </w:r>
          </w:p>
        </w:tc>
        <w:tc>
          <w:tcPr>
            <w:tcW w:w="1881" w:type="dxa"/>
          </w:tcPr>
          <w:p w14:paraId="5C831DFC" w14:textId="77777777" w:rsidR="000E2E37" w:rsidRDefault="000E2E37" w:rsidP="006F4814">
            <w:r>
              <w:rPr>
                <w:sz w:val="18"/>
              </w:rPr>
              <w:t>Exploit Public-Facing App</w:t>
            </w:r>
          </w:p>
        </w:tc>
        <w:tc>
          <w:tcPr>
            <w:tcW w:w="1881" w:type="dxa"/>
          </w:tcPr>
          <w:p w14:paraId="2D223260" w14:textId="77777777" w:rsidR="000E2E37" w:rsidRDefault="000E2E37" w:rsidP="006F4814"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13F360F3" w14:textId="77777777" w:rsidR="000E2E37" w:rsidRDefault="000E2E37" w:rsidP="006F4814">
            <w:r>
              <w:rPr>
                <w:sz w:val="18"/>
              </w:rPr>
              <w:t>HIGH</w:t>
            </w:r>
          </w:p>
        </w:tc>
      </w:tr>
    </w:tbl>
    <w:p w14:paraId="3D2073FA" w14:textId="77777777" w:rsidR="000E2E37" w:rsidRDefault="000E2E37" w:rsidP="000E2E37"/>
    <w:p w14:paraId="210E1590" w14:textId="77777777" w:rsidR="000E2E37" w:rsidRDefault="000E2E37" w:rsidP="000E2E37">
      <w:r>
        <w:br w:type="page"/>
      </w:r>
    </w:p>
    <w:p w14:paraId="345E03B0" w14:textId="77777777" w:rsidR="000E2E37" w:rsidRPr="008D399D" w:rsidRDefault="000E2E37" w:rsidP="000E2E37">
      <w:pPr>
        <w:pStyle w:val="Titre1"/>
        <w:spacing w:before="280" w:after="120"/>
        <w:rPr>
          <w:color w:val="EE0000"/>
        </w:rPr>
      </w:pPr>
      <w:r w:rsidRPr="008D399D">
        <w:rPr>
          <w:color w:val="EE0000"/>
          <w:sz w:val="32"/>
        </w:rPr>
        <w:lastRenderedPageBreak/>
        <w:t>5. CONFORMITÉ RGPD × WAZUH</w:t>
      </w:r>
    </w:p>
    <w:p w14:paraId="15C050A1" w14:textId="77777777" w:rsidR="000E2E37" w:rsidRDefault="000E2E37" w:rsidP="000E2E37">
      <w:pPr>
        <w:spacing w:after="80"/>
      </w:pPr>
      <w:r w:rsidRPr="00EA4A65">
        <w:rPr>
          <w:lang w:val="fr-MA"/>
        </w:rPr>
        <w:t xml:space="preserve">Ce tableau croise chaque article RGPD applicable avec le contrôle </w:t>
      </w:r>
      <w:proofErr w:type="spellStart"/>
      <w:r w:rsidRPr="00EA4A65">
        <w:rPr>
          <w:lang w:val="fr-MA"/>
        </w:rPr>
        <w:t>Wazuh</w:t>
      </w:r>
      <w:proofErr w:type="spellEnd"/>
      <w:r w:rsidRPr="00EA4A65">
        <w:rPr>
          <w:lang w:val="fr-MA"/>
        </w:rPr>
        <w:t xml:space="preserve"> correspondant et le résultat mesuré. </w:t>
      </w:r>
      <w:r>
        <w:t xml:space="preserve">Score </w:t>
      </w:r>
      <w:proofErr w:type="gramStart"/>
      <w:r>
        <w:t>final :</w:t>
      </w:r>
      <w:proofErr w:type="gramEnd"/>
      <w:r>
        <w:t xml:space="preserve"> 5/6 articles </w:t>
      </w:r>
      <w:proofErr w:type="spellStart"/>
      <w:r>
        <w:t>satisfaits</w:t>
      </w:r>
      <w:proofErr w:type="spellEnd"/>
      <w:r>
        <w:t xml:space="preserve"> = </w:t>
      </w:r>
      <w:proofErr w:type="spellStart"/>
      <w:r>
        <w:t>conformité</w:t>
      </w:r>
      <w:proofErr w:type="spellEnd"/>
      <w:r>
        <w:t xml:space="preserve"> RGPD quasi-</w:t>
      </w:r>
      <w:proofErr w:type="spellStart"/>
      <w:r>
        <w:t>totale</w:t>
      </w:r>
      <w:proofErr w:type="spellEnd"/>
      <w: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8"/>
        <w:gridCol w:w="1880"/>
        <w:gridCol w:w="1880"/>
        <w:gridCol w:w="1879"/>
        <w:gridCol w:w="1879"/>
      </w:tblGrid>
      <w:tr w:rsidR="000E2E37" w14:paraId="22761B5F" w14:textId="77777777" w:rsidTr="006F4814">
        <w:tc>
          <w:tcPr>
            <w:tcW w:w="1881" w:type="dxa"/>
            <w:shd w:val="clear" w:color="auto" w:fill="1A3A6E"/>
          </w:tcPr>
          <w:p w14:paraId="0DE1F43A" w14:textId="77777777" w:rsidR="000E2E37" w:rsidRDefault="000E2E37" w:rsidP="006F4814">
            <w:r>
              <w:rPr>
                <w:b/>
                <w:color w:val="FFFFFF"/>
                <w:sz w:val="18"/>
              </w:rPr>
              <w:t>Article RGPD</w:t>
            </w:r>
          </w:p>
        </w:tc>
        <w:tc>
          <w:tcPr>
            <w:tcW w:w="1881" w:type="dxa"/>
            <w:shd w:val="clear" w:color="auto" w:fill="1A3A6E"/>
          </w:tcPr>
          <w:p w14:paraId="30631057" w14:textId="77777777" w:rsidR="000E2E37" w:rsidRDefault="000E2E37" w:rsidP="006F4814">
            <w:r>
              <w:rPr>
                <w:b/>
                <w:color w:val="FFFFFF"/>
                <w:sz w:val="18"/>
              </w:rPr>
              <w:t>Exigence</w:t>
            </w:r>
          </w:p>
        </w:tc>
        <w:tc>
          <w:tcPr>
            <w:tcW w:w="1881" w:type="dxa"/>
            <w:shd w:val="clear" w:color="auto" w:fill="1A3A6E"/>
          </w:tcPr>
          <w:p w14:paraId="6376A714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Contrôle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Wazuh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59F4A36C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Résultat</w:t>
            </w:r>
            <w:proofErr w:type="spellEnd"/>
          </w:p>
        </w:tc>
        <w:tc>
          <w:tcPr>
            <w:tcW w:w="1881" w:type="dxa"/>
            <w:shd w:val="clear" w:color="auto" w:fill="1A3A6E"/>
          </w:tcPr>
          <w:p w14:paraId="192E5B6D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Conformité</w:t>
            </w:r>
            <w:proofErr w:type="spellEnd"/>
          </w:p>
        </w:tc>
      </w:tr>
      <w:tr w:rsidR="000E2E37" w14:paraId="4A5AD8E6" w14:textId="77777777" w:rsidTr="006F4814">
        <w:tc>
          <w:tcPr>
            <w:tcW w:w="1881" w:type="dxa"/>
            <w:shd w:val="clear" w:color="auto" w:fill="F5F8FF"/>
          </w:tcPr>
          <w:p w14:paraId="2804DCE3" w14:textId="77777777" w:rsidR="000E2E37" w:rsidRDefault="000E2E37" w:rsidP="006F4814">
            <w:r>
              <w:rPr>
                <w:sz w:val="18"/>
              </w:rPr>
              <w:t>Art. 5</w:t>
            </w:r>
          </w:p>
        </w:tc>
        <w:tc>
          <w:tcPr>
            <w:tcW w:w="1881" w:type="dxa"/>
            <w:shd w:val="clear" w:color="auto" w:fill="F5F8FF"/>
          </w:tcPr>
          <w:p w14:paraId="5D9AADFB" w14:textId="77777777" w:rsidR="000E2E37" w:rsidRDefault="000E2E37" w:rsidP="006F4814">
            <w:proofErr w:type="spellStart"/>
            <w:r>
              <w:rPr>
                <w:sz w:val="18"/>
              </w:rPr>
              <w:t>Intégrité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confidentialité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121154E5" w14:textId="77777777" w:rsidR="000E2E37" w:rsidRDefault="000E2E37" w:rsidP="006F4814">
            <w:r>
              <w:rPr>
                <w:sz w:val="18"/>
              </w:rPr>
              <w:t xml:space="preserve">FIM 436 420 </w:t>
            </w:r>
            <w:proofErr w:type="spellStart"/>
            <w:r>
              <w:rPr>
                <w:sz w:val="18"/>
              </w:rPr>
              <w:t>alertes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3DF29F72" w14:textId="77777777" w:rsidR="000E2E37" w:rsidRDefault="000E2E37" w:rsidP="006F4814">
            <w:r>
              <w:rPr>
                <w:sz w:val="18"/>
              </w:rPr>
              <w:t>Rule 550 Level 7</w:t>
            </w:r>
          </w:p>
        </w:tc>
        <w:tc>
          <w:tcPr>
            <w:tcW w:w="1881" w:type="dxa"/>
            <w:shd w:val="clear" w:color="auto" w:fill="F5F8FF"/>
          </w:tcPr>
          <w:p w14:paraId="1FDBB27B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Satisfait</w:t>
            </w:r>
            <w:proofErr w:type="spellEnd"/>
          </w:p>
        </w:tc>
      </w:tr>
      <w:tr w:rsidR="000E2E37" w14:paraId="2DA6E282" w14:textId="77777777" w:rsidTr="006F4814">
        <w:tc>
          <w:tcPr>
            <w:tcW w:w="1881" w:type="dxa"/>
          </w:tcPr>
          <w:p w14:paraId="1A3FBC95" w14:textId="77777777" w:rsidR="000E2E37" w:rsidRDefault="000E2E37" w:rsidP="006F4814">
            <w:r>
              <w:rPr>
                <w:sz w:val="18"/>
              </w:rPr>
              <w:t>Art. 17</w:t>
            </w:r>
          </w:p>
        </w:tc>
        <w:tc>
          <w:tcPr>
            <w:tcW w:w="1881" w:type="dxa"/>
          </w:tcPr>
          <w:p w14:paraId="1A326F7B" w14:textId="77777777" w:rsidR="000E2E37" w:rsidRDefault="000E2E37" w:rsidP="006F4814">
            <w:r>
              <w:rPr>
                <w:sz w:val="18"/>
              </w:rPr>
              <w:t xml:space="preserve">Droit à </w:t>
            </w:r>
            <w:proofErr w:type="spellStart"/>
            <w:r>
              <w:rPr>
                <w:sz w:val="18"/>
              </w:rPr>
              <w:t>l'effacement</w:t>
            </w:r>
            <w:proofErr w:type="spellEnd"/>
          </w:p>
        </w:tc>
        <w:tc>
          <w:tcPr>
            <w:tcW w:w="1881" w:type="dxa"/>
          </w:tcPr>
          <w:p w14:paraId="1BEB82E0" w14:textId="77777777" w:rsidR="000E2E37" w:rsidRDefault="000E2E37" w:rsidP="006F4814">
            <w:r>
              <w:rPr>
                <w:sz w:val="18"/>
              </w:rPr>
              <w:t>DATA_EXPORT Rule 100016</w:t>
            </w:r>
          </w:p>
        </w:tc>
        <w:tc>
          <w:tcPr>
            <w:tcW w:w="1881" w:type="dxa"/>
          </w:tcPr>
          <w:p w14:paraId="35087FE7" w14:textId="77777777" w:rsidR="000E2E37" w:rsidRDefault="000E2E37" w:rsidP="006F4814">
            <w:r>
              <w:rPr>
                <w:sz w:val="18"/>
              </w:rPr>
              <w:t xml:space="preserve">Audit trail </w:t>
            </w:r>
            <w:proofErr w:type="spellStart"/>
            <w:r>
              <w:rPr>
                <w:sz w:val="18"/>
              </w:rPr>
              <w:t>complet</w:t>
            </w:r>
            <w:proofErr w:type="spellEnd"/>
          </w:p>
        </w:tc>
        <w:tc>
          <w:tcPr>
            <w:tcW w:w="1881" w:type="dxa"/>
          </w:tcPr>
          <w:p w14:paraId="221F810F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Satisfait</w:t>
            </w:r>
            <w:proofErr w:type="spellEnd"/>
          </w:p>
        </w:tc>
      </w:tr>
      <w:tr w:rsidR="000E2E37" w14:paraId="39DBC6CA" w14:textId="77777777" w:rsidTr="006F4814">
        <w:tc>
          <w:tcPr>
            <w:tcW w:w="1881" w:type="dxa"/>
            <w:shd w:val="clear" w:color="auto" w:fill="F5F8FF"/>
          </w:tcPr>
          <w:p w14:paraId="764C68B2" w14:textId="77777777" w:rsidR="000E2E37" w:rsidRDefault="000E2E37" w:rsidP="006F4814">
            <w:r>
              <w:rPr>
                <w:sz w:val="18"/>
              </w:rPr>
              <w:t>Art. 25</w:t>
            </w:r>
          </w:p>
        </w:tc>
        <w:tc>
          <w:tcPr>
            <w:tcW w:w="1881" w:type="dxa"/>
            <w:shd w:val="clear" w:color="auto" w:fill="F5F8FF"/>
          </w:tcPr>
          <w:p w14:paraId="6C595BD7" w14:textId="77777777" w:rsidR="000E2E37" w:rsidRDefault="000E2E37" w:rsidP="006F4814">
            <w:r>
              <w:rPr>
                <w:sz w:val="18"/>
              </w:rPr>
              <w:t>Privacy by Design</w:t>
            </w:r>
          </w:p>
        </w:tc>
        <w:tc>
          <w:tcPr>
            <w:tcW w:w="1881" w:type="dxa"/>
            <w:shd w:val="clear" w:color="auto" w:fill="F5F8FF"/>
          </w:tcPr>
          <w:p w14:paraId="3B252597" w14:textId="77777777" w:rsidR="000E2E37" w:rsidRDefault="000E2E37" w:rsidP="006F4814">
            <w:r>
              <w:rPr>
                <w:sz w:val="18"/>
              </w:rPr>
              <w:t>WAF + Rate Limit + Rules</w:t>
            </w:r>
          </w:p>
        </w:tc>
        <w:tc>
          <w:tcPr>
            <w:tcW w:w="1881" w:type="dxa"/>
            <w:shd w:val="clear" w:color="auto" w:fill="F5F8FF"/>
          </w:tcPr>
          <w:p w14:paraId="1B1FEDA5" w14:textId="77777777" w:rsidR="000E2E37" w:rsidRDefault="000E2E37" w:rsidP="006F4814">
            <w:r>
              <w:rPr>
                <w:sz w:val="18"/>
              </w:rPr>
              <w:t xml:space="preserve">AUTH/WAF </w:t>
            </w:r>
            <w:proofErr w:type="spellStart"/>
            <w:r>
              <w:rPr>
                <w:sz w:val="18"/>
              </w:rPr>
              <w:t>actifs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32EC99F9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Satisfait</w:t>
            </w:r>
            <w:proofErr w:type="spellEnd"/>
          </w:p>
        </w:tc>
      </w:tr>
      <w:tr w:rsidR="000E2E37" w14:paraId="644D861C" w14:textId="77777777" w:rsidTr="006F4814">
        <w:tc>
          <w:tcPr>
            <w:tcW w:w="1881" w:type="dxa"/>
          </w:tcPr>
          <w:p w14:paraId="3F660B59" w14:textId="77777777" w:rsidR="000E2E37" w:rsidRDefault="000E2E37" w:rsidP="006F4814">
            <w:r>
              <w:rPr>
                <w:sz w:val="18"/>
              </w:rPr>
              <w:t>Art. 32</w:t>
            </w:r>
          </w:p>
        </w:tc>
        <w:tc>
          <w:tcPr>
            <w:tcW w:w="1881" w:type="dxa"/>
          </w:tcPr>
          <w:p w14:paraId="48CE389D" w14:textId="77777777" w:rsidR="000E2E37" w:rsidRDefault="000E2E37" w:rsidP="006F4814">
            <w:r>
              <w:rPr>
                <w:sz w:val="18"/>
              </w:rPr>
              <w:t>Sécurité technique</w:t>
            </w:r>
          </w:p>
        </w:tc>
        <w:tc>
          <w:tcPr>
            <w:tcW w:w="1881" w:type="dxa"/>
          </w:tcPr>
          <w:p w14:paraId="2A5EAC5D" w14:textId="77777777" w:rsidR="000E2E37" w:rsidRDefault="000E2E37" w:rsidP="006F4814">
            <w:r>
              <w:rPr>
                <w:sz w:val="18"/>
              </w:rPr>
              <w:t xml:space="preserve">17 CVE </w:t>
            </w:r>
            <w:proofErr w:type="spellStart"/>
            <w:r>
              <w:rPr>
                <w:sz w:val="18"/>
              </w:rPr>
              <w:t>identifiées</w:t>
            </w:r>
            <w:proofErr w:type="spellEnd"/>
          </w:p>
        </w:tc>
        <w:tc>
          <w:tcPr>
            <w:tcW w:w="1881" w:type="dxa"/>
          </w:tcPr>
          <w:p w14:paraId="0D0730A6" w14:textId="77777777" w:rsidR="000E2E37" w:rsidRDefault="000E2E37" w:rsidP="006F4814">
            <w:r>
              <w:rPr>
                <w:sz w:val="18"/>
              </w:rPr>
              <w:t xml:space="preserve">8 High à </w:t>
            </w:r>
            <w:proofErr w:type="spellStart"/>
            <w:r>
              <w:rPr>
                <w:sz w:val="18"/>
              </w:rPr>
              <w:t>corriger</w:t>
            </w:r>
            <w:proofErr w:type="spellEnd"/>
          </w:p>
        </w:tc>
        <w:tc>
          <w:tcPr>
            <w:tcW w:w="1881" w:type="dxa"/>
          </w:tcPr>
          <w:p w14:paraId="67E20102" w14:textId="77777777" w:rsidR="000E2E37" w:rsidRDefault="000E2E37" w:rsidP="006F4814">
            <w:r>
              <w:rPr>
                <w:sz w:val="18"/>
              </w:rPr>
              <w:t xml:space="preserve">⚠ En </w:t>
            </w:r>
            <w:proofErr w:type="spellStart"/>
            <w:r>
              <w:rPr>
                <w:sz w:val="18"/>
              </w:rPr>
              <w:t>cours</w:t>
            </w:r>
            <w:proofErr w:type="spellEnd"/>
          </w:p>
        </w:tc>
      </w:tr>
      <w:tr w:rsidR="000E2E37" w14:paraId="0DEE0A71" w14:textId="77777777" w:rsidTr="006F4814">
        <w:tc>
          <w:tcPr>
            <w:tcW w:w="1881" w:type="dxa"/>
            <w:shd w:val="clear" w:color="auto" w:fill="F5F8FF"/>
          </w:tcPr>
          <w:p w14:paraId="0D1EDEF4" w14:textId="77777777" w:rsidR="000E2E37" w:rsidRDefault="000E2E37" w:rsidP="006F4814">
            <w:r>
              <w:rPr>
                <w:sz w:val="18"/>
              </w:rPr>
              <w:t>Art. 33</w:t>
            </w:r>
          </w:p>
        </w:tc>
        <w:tc>
          <w:tcPr>
            <w:tcW w:w="1881" w:type="dxa"/>
            <w:shd w:val="clear" w:color="auto" w:fill="F5F8FF"/>
          </w:tcPr>
          <w:p w14:paraId="745BF700" w14:textId="77777777" w:rsidR="000E2E37" w:rsidRDefault="000E2E37" w:rsidP="006F4814">
            <w:r>
              <w:rPr>
                <w:sz w:val="18"/>
              </w:rPr>
              <w:t>Notification 72h</w:t>
            </w:r>
          </w:p>
        </w:tc>
        <w:tc>
          <w:tcPr>
            <w:tcW w:w="1881" w:type="dxa"/>
            <w:shd w:val="clear" w:color="auto" w:fill="F5F8FF"/>
          </w:tcPr>
          <w:p w14:paraId="071FBC54" w14:textId="77777777" w:rsidR="000E2E37" w:rsidRDefault="000E2E37" w:rsidP="006F4814">
            <w:r>
              <w:rPr>
                <w:sz w:val="18"/>
              </w:rPr>
              <w:t>Alerte Level 14 LOCKOUT</w:t>
            </w:r>
          </w:p>
        </w:tc>
        <w:tc>
          <w:tcPr>
            <w:tcW w:w="1881" w:type="dxa"/>
            <w:shd w:val="clear" w:color="auto" w:fill="F5F8FF"/>
          </w:tcPr>
          <w:p w14:paraId="6788A9C5" w14:textId="77777777" w:rsidR="000E2E37" w:rsidRDefault="000E2E37" w:rsidP="006F4814">
            <w:proofErr w:type="spellStart"/>
            <w:r>
              <w:rPr>
                <w:sz w:val="18"/>
              </w:rPr>
              <w:t>Notif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immédiate</w:t>
            </w:r>
            <w:proofErr w:type="spellEnd"/>
          </w:p>
        </w:tc>
        <w:tc>
          <w:tcPr>
            <w:tcW w:w="1881" w:type="dxa"/>
            <w:shd w:val="clear" w:color="auto" w:fill="F5F8FF"/>
          </w:tcPr>
          <w:p w14:paraId="00E5E0CF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Satisfait</w:t>
            </w:r>
            <w:proofErr w:type="spellEnd"/>
          </w:p>
        </w:tc>
      </w:tr>
      <w:tr w:rsidR="000E2E37" w14:paraId="673E03FA" w14:textId="77777777" w:rsidTr="006F4814">
        <w:tc>
          <w:tcPr>
            <w:tcW w:w="1881" w:type="dxa"/>
          </w:tcPr>
          <w:p w14:paraId="00134F19" w14:textId="77777777" w:rsidR="000E2E37" w:rsidRDefault="000E2E37" w:rsidP="006F4814">
            <w:r>
              <w:rPr>
                <w:sz w:val="18"/>
              </w:rPr>
              <w:t>Art. 35</w:t>
            </w:r>
          </w:p>
        </w:tc>
        <w:tc>
          <w:tcPr>
            <w:tcW w:w="1881" w:type="dxa"/>
          </w:tcPr>
          <w:p w14:paraId="7FCE19FA" w14:textId="77777777" w:rsidR="000E2E37" w:rsidRDefault="000E2E37" w:rsidP="006F4814">
            <w:r>
              <w:rPr>
                <w:sz w:val="18"/>
              </w:rPr>
              <w:t xml:space="preserve">DPIA </w:t>
            </w:r>
            <w:proofErr w:type="spellStart"/>
            <w:r>
              <w:rPr>
                <w:sz w:val="18"/>
              </w:rPr>
              <w:t>analyse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d'impact</w:t>
            </w:r>
            <w:proofErr w:type="spellEnd"/>
          </w:p>
        </w:tc>
        <w:tc>
          <w:tcPr>
            <w:tcW w:w="1881" w:type="dxa"/>
          </w:tcPr>
          <w:p w14:paraId="20C7949B" w14:textId="77777777" w:rsidR="000E2E37" w:rsidRDefault="000E2E37" w:rsidP="006F4814">
            <w:r>
              <w:rPr>
                <w:sz w:val="18"/>
              </w:rPr>
              <w:t xml:space="preserve">Dashboard SIEM </w:t>
            </w:r>
            <w:proofErr w:type="spellStart"/>
            <w:r>
              <w:rPr>
                <w:sz w:val="18"/>
              </w:rPr>
              <w:t>complet</w:t>
            </w:r>
            <w:proofErr w:type="spellEnd"/>
          </w:p>
        </w:tc>
        <w:tc>
          <w:tcPr>
            <w:tcW w:w="1881" w:type="dxa"/>
          </w:tcPr>
          <w:p w14:paraId="239CC2B8" w14:textId="77777777" w:rsidR="000E2E37" w:rsidRDefault="000E2E37" w:rsidP="006F4814">
            <w:proofErr w:type="spellStart"/>
            <w:r>
              <w:rPr>
                <w:sz w:val="18"/>
              </w:rPr>
              <w:t>Toutes</w:t>
            </w:r>
            <w:proofErr w:type="spellEnd"/>
            <w:r>
              <w:rPr>
                <w:sz w:val="18"/>
              </w:rPr>
              <w:t xml:space="preserve"> données</w:t>
            </w:r>
          </w:p>
        </w:tc>
        <w:tc>
          <w:tcPr>
            <w:tcW w:w="1881" w:type="dxa"/>
          </w:tcPr>
          <w:p w14:paraId="4FE6E077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Satisfait</w:t>
            </w:r>
            <w:proofErr w:type="spellEnd"/>
          </w:p>
        </w:tc>
      </w:tr>
    </w:tbl>
    <w:p w14:paraId="512B8A5A" w14:textId="77777777" w:rsidR="000E2E37" w:rsidRDefault="000E2E37" w:rsidP="000E2E37"/>
    <w:p w14:paraId="0E677431" w14:textId="77777777" w:rsidR="000E2E37" w:rsidRDefault="000E2E37" w:rsidP="000E2E37">
      <w:r>
        <w:br w:type="page"/>
      </w:r>
    </w:p>
    <w:p w14:paraId="31E138F2" w14:textId="77777777" w:rsidR="000E2E37" w:rsidRPr="000E2E37" w:rsidRDefault="000E2E37" w:rsidP="000E2E37">
      <w:pPr>
        <w:pStyle w:val="Titre1"/>
        <w:spacing w:before="280" w:after="120"/>
        <w:rPr>
          <w:lang w:val="fr-MA"/>
        </w:rPr>
      </w:pPr>
      <w:r w:rsidRPr="000E2E37">
        <w:rPr>
          <w:color w:val="1A3A6E"/>
          <w:sz w:val="32"/>
          <w:lang w:val="fr-MA"/>
        </w:rPr>
        <w:lastRenderedPageBreak/>
        <w:t>6. PLAN D'ACTION &amp; RECOMMANDATIONS</w:t>
      </w:r>
    </w:p>
    <w:p w14:paraId="285257C9" w14:textId="77777777" w:rsidR="000E2E37" w:rsidRPr="000E2E37" w:rsidRDefault="000E2E37" w:rsidP="000E2E37">
      <w:pPr>
        <w:pStyle w:val="Titre2"/>
        <w:rPr>
          <w:lang w:val="fr-MA"/>
        </w:rPr>
      </w:pPr>
      <w:r w:rsidRPr="000E2E37">
        <w:rPr>
          <w:color w:val="1A3A6E"/>
          <w:sz w:val="26"/>
          <w:lang w:val="fr-MA"/>
        </w:rPr>
        <w:t>6.1 Actions Immédiates (Priorité Haute)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0E2E37" w14:paraId="18D893FF" w14:textId="77777777" w:rsidTr="006F4814">
        <w:tc>
          <w:tcPr>
            <w:tcW w:w="2351" w:type="dxa"/>
            <w:shd w:val="clear" w:color="auto" w:fill="1A3A6E"/>
          </w:tcPr>
          <w:p w14:paraId="79FE7283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Priorité</w:t>
            </w:r>
            <w:proofErr w:type="spellEnd"/>
          </w:p>
        </w:tc>
        <w:tc>
          <w:tcPr>
            <w:tcW w:w="2351" w:type="dxa"/>
            <w:shd w:val="clear" w:color="auto" w:fill="1A3A6E"/>
          </w:tcPr>
          <w:p w14:paraId="317C0A25" w14:textId="77777777" w:rsidR="000E2E37" w:rsidRDefault="000E2E37" w:rsidP="006F4814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351" w:type="dxa"/>
            <w:shd w:val="clear" w:color="auto" w:fill="1A3A6E"/>
          </w:tcPr>
          <w:p w14:paraId="7E9DFF56" w14:textId="77777777" w:rsidR="000E2E37" w:rsidRDefault="000E2E37" w:rsidP="006F4814">
            <w:r>
              <w:rPr>
                <w:b/>
                <w:color w:val="FFFFFF"/>
                <w:sz w:val="18"/>
              </w:rPr>
              <w:t>Risque</w:t>
            </w:r>
          </w:p>
        </w:tc>
        <w:tc>
          <w:tcPr>
            <w:tcW w:w="2351" w:type="dxa"/>
            <w:shd w:val="clear" w:color="auto" w:fill="1A3A6E"/>
          </w:tcPr>
          <w:p w14:paraId="0E59748A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Délai</w:t>
            </w:r>
            <w:proofErr w:type="spellEnd"/>
          </w:p>
        </w:tc>
      </w:tr>
      <w:tr w:rsidR="000E2E37" w14:paraId="18A86477" w14:textId="77777777" w:rsidTr="006F4814">
        <w:tc>
          <w:tcPr>
            <w:tcW w:w="2351" w:type="dxa"/>
            <w:shd w:val="clear" w:color="auto" w:fill="F5F8FF"/>
          </w:tcPr>
          <w:p w14:paraId="47B26A83" w14:textId="77777777" w:rsidR="000E2E37" w:rsidRDefault="000E2E37" w:rsidP="006F4814">
            <w:r>
              <w:rPr>
                <w:sz w:val="18"/>
              </w:rPr>
              <w:t>P1 CRITIQUE</w:t>
            </w:r>
          </w:p>
        </w:tc>
        <w:tc>
          <w:tcPr>
            <w:tcW w:w="2351" w:type="dxa"/>
            <w:shd w:val="clear" w:color="auto" w:fill="F5F8FF"/>
          </w:tcPr>
          <w:p w14:paraId="22AD0B5E" w14:textId="77777777" w:rsidR="000E2E37" w:rsidRDefault="000E2E37" w:rsidP="006F4814">
            <w:proofErr w:type="spellStart"/>
            <w:r>
              <w:rPr>
                <w:sz w:val="18"/>
              </w:rPr>
              <w:t>Mettre</w:t>
            </w:r>
            <w:proofErr w:type="spellEnd"/>
            <w:r>
              <w:rPr>
                <w:sz w:val="18"/>
              </w:rPr>
              <w:t xml:space="preserve"> à jour Docker 4.43.2</w:t>
            </w:r>
          </w:p>
        </w:tc>
        <w:tc>
          <w:tcPr>
            <w:tcW w:w="2351" w:type="dxa"/>
            <w:shd w:val="clear" w:color="auto" w:fill="F5F8FF"/>
          </w:tcPr>
          <w:p w14:paraId="6399DE94" w14:textId="77777777" w:rsidR="000E2E37" w:rsidRDefault="000E2E37" w:rsidP="006F4814">
            <w:r>
              <w:rPr>
                <w:sz w:val="18"/>
              </w:rPr>
              <w:t>CVE-2019-5736 CVSS3=8.6</w:t>
            </w:r>
          </w:p>
        </w:tc>
        <w:tc>
          <w:tcPr>
            <w:tcW w:w="2351" w:type="dxa"/>
            <w:shd w:val="clear" w:color="auto" w:fill="F5F8FF"/>
          </w:tcPr>
          <w:p w14:paraId="20FCADE8" w14:textId="77777777" w:rsidR="000E2E37" w:rsidRDefault="000E2E37" w:rsidP="006F4814">
            <w:proofErr w:type="spellStart"/>
            <w:r>
              <w:rPr>
                <w:sz w:val="18"/>
              </w:rPr>
              <w:t>Immédiat</w:t>
            </w:r>
            <w:proofErr w:type="spellEnd"/>
          </w:p>
        </w:tc>
      </w:tr>
      <w:tr w:rsidR="000E2E37" w14:paraId="5367ED00" w14:textId="77777777" w:rsidTr="006F4814">
        <w:tc>
          <w:tcPr>
            <w:tcW w:w="2351" w:type="dxa"/>
          </w:tcPr>
          <w:p w14:paraId="0F22F224" w14:textId="77777777" w:rsidR="000E2E37" w:rsidRDefault="000E2E37" w:rsidP="006F4814">
            <w:r>
              <w:rPr>
                <w:sz w:val="18"/>
              </w:rPr>
              <w:t>P1 HAUTE</w:t>
            </w:r>
          </w:p>
        </w:tc>
        <w:tc>
          <w:tcPr>
            <w:tcW w:w="2351" w:type="dxa"/>
          </w:tcPr>
          <w:p w14:paraId="4AAFF870" w14:textId="77777777" w:rsidR="000E2E37" w:rsidRDefault="000E2E37" w:rsidP="006F4814">
            <w:proofErr w:type="spellStart"/>
            <w:r>
              <w:rPr>
                <w:sz w:val="18"/>
              </w:rPr>
              <w:t>Corriger</w:t>
            </w:r>
            <w:proofErr w:type="spellEnd"/>
            <w:r>
              <w:rPr>
                <w:sz w:val="18"/>
              </w:rPr>
              <w:t xml:space="preserve"> 8 CVE High</w:t>
            </w:r>
          </w:p>
        </w:tc>
        <w:tc>
          <w:tcPr>
            <w:tcW w:w="2351" w:type="dxa"/>
          </w:tcPr>
          <w:p w14:paraId="5BDAC4B7" w14:textId="77777777" w:rsidR="000E2E37" w:rsidRDefault="000E2E37" w:rsidP="006F4814">
            <w:r>
              <w:rPr>
                <w:sz w:val="18"/>
              </w:rPr>
              <w:t>docker + excel + lz4</w:t>
            </w:r>
          </w:p>
        </w:tc>
        <w:tc>
          <w:tcPr>
            <w:tcW w:w="2351" w:type="dxa"/>
          </w:tcPr>
          <w:p w14:paraId="72B98D20" w14:textId="77777777" w:rsidR="000E2E37" w:rsidRDefault="000E2E37" w:rsidP="006F4814">
            <w:r>
              <w:rPr>
                <w:sz w:val="18"/>
              </w:rPr>
              <w:t xml:space="preserve">7 </w:t>
            </w:r>
            <w:proofErr w:type="spellStart"/>
            <w:r>
              <w:rPr>
                <w:sz w:val="18"/>
              </w:rPr>
              <w:t>jours</w:t>
            </w:r>
            <w:proofErr w:type="spellEnd"/>
          </w:p>
        </w:tc>
      </w:tr>
      <w:tr w:rsidR="000E2E37" w14:paraId="2BE5D88B" w14:textId="77777777" w:rsidTr="006F4814">
        <w:tc>
          <w:tcPr>
            <w:tcW w:w="2351" w:type="dxa"/>
            <w:shd w:val="clear" w:color="auto" w:fill="F5F8FF"/>
          </w:tcPr>
          <w:p w14:paraId="54FBF3E3" w14:textId="77777777" w:rsidR="000E2E37" w:rsidRDefault="000E2E37" w:rsidP="006F4814">
            <w:r>
              <w:rPr>
                <w:sz w:val="18"/>
              </w:rPr>
              <w:t>P2 HAUTE</w:t>
            </w:r>
          </w:p>
        </w:tc>
        <w:tc>
          <w:tcPr>
            <w:tcW w:w="2351" w:type="dxa"/>
            <w:shd w:val="clear" w:color="auto" w:fill="F5F8FF"/>
          </w:tcPr>
          <w:p w14:paraId="60C831F7" w14:textId="77777777" w:rsidR="000E2E37" w:rsidRDefault="000E2E37" w:rsidP="006F4814">
            <w:r>
              <w:rPr>
                <w:sz w:val="18"/>
              </w:rPr>
              <w:t>Hardening macOS SCA</w:t>
            </w:r>
          </w:p>
        </w:tc>
        <w:tc>
          <w:tcPr>
            <w:tcW w:w="2351" w:type="dxa"/>
            <w:shd w:val="clear" w:color="auto" w:fill="F5F8FF"/>
          </w:tcPr>
          <w:p w14:paraId="7B31BD26" w14:textId="77777777" w:rsidR="000E2E37" w:rsidRDefault="000E2E37" w:rsidP="006F4814">
            <w:r>
              <w:rPr>
                <w:sz w:val="18"/>
              </w:rPr>
              <w:t xml:space="preserve">0/10 passed </w:t>
            </w:r>
            <w:proofErr w:type="spellStart"/>
            <w:r>
              <w:rPr>
                <w:sz w:val="18"/>
              </w:rPr>
              <w:t>unix_audit</w:t>
            </w:r>
            <w:proofErr w:type="spellEnd"/>
          </w:p>
        </w:tc>
        <w:tc>
          <w:tcPr>
            <w:tcW w:w="2351" w:type="dxa"/>
            <w:shd w:val="clear" w:color="auto" w:fill="F5F8FF"/>
          </w:tcPr>
          <w:p w14:paraId="3E3254A3" w14:textId="77777777" w:rsidR="000E2E37" w:rsidRDefault="000E2E37" w:rsidP="006F4814"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semaines</w:t>
            </w:r>
            <w:proofErr w:type="spellEnd"/>
          </w:p>
        </w:tc>
      </w:tr>
      <w:tr w:rsidR="000E2E37" w14:paraId="3BA24420" w14:textId="77777777" w:rsidTr="006F4814">
        <w:tc>
          <w:tcPr>
            <w:tcW w:w="2351" w:type="dxa"/>
          </w:tcPr>
          <w:p w14:paraId="2BB1127B" w14:textId="77777777" w:rsidR="000E2E37" w:rsidRDefault="000E2E37" w:rsidP="006F4814">
            <w:r>
              <w:rPr>
                <w:sz w:val="18"/>
              </w:rPr>
              <w:t>P2 HAUTE</w:t>
            </w:r>
          </w:p>
        </w:tc>
        <w:tc>
          <w:tcPr>
            <w:tcW w:w="2351" w:type="dxa"/>
          </w:tcPr>
          <w:p w14:paraId="431EC52F" w14:textId="77777777" w:rsidR="000E2E37" w:rsidRDefault="000E2E37" w:rsidP="006F4814">
            <w:proofErr w:type="spellStart"/>
            <w:r>
              <w:rPr>
                <w:sz w:val="18"/>
              </w:rPr>
              <w:t>Mettre</w:t>
            </w:r>
            <w:proofErr w:type="spellEnd"/>
            <w:r>
              <w:rPr>
                <w:sz w:val="18"/>
              </w:rPr>
              <w:t xml:space="preserve"> à jour Python</w:t>
            </w:r>
          </w:p>
        </w:tc>
        <w:tc>
          <w:tcPr>
            <w:tcW w:w="2351" w:type="dxa"/>
          </w:tcPr>
          <w:p w14:paraId="0E7F8760" w14:textId="77777777" w:rsidR="000E2E37" w:rsidRDefault="000E2E37" w:rsidP="006F4814">
            <w:r>
              <w:rPr>
                <w:sz w:val="18"/>
              </w:rPr>
              <w:t>4 CVE Medium</w:t>
            </w:r>
          </w:p>
        </w:tc>
        <w:tc>
          <w:tcPr>
            <w:tcW w:w="2351" w:type="dxa"/>
          </w:tcPr>
          <w:p w14:paraId="4D79258C" w14:textId="77777777" w:rsidR="000E2E37" w:rsidRDefault="000E2E37" w:rsidP="006F4814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semaine</w:t>
            </w:r>
            <w:proofErr w:type="spellEnd"/>
          </w:p>
        </w:tc>
      </w:tr>
      <w:tr w:rsidR="000E2E37" w14:paraId="200C72B0" w14:textId="77777777" w:rsidTr="006F4814">
        <w:tc>
          <w:tcPr>
            <w:tcW w:w="2351" w:type="dxa"/>
            <w:shd w:val="clear" w:color="auto" w:fill="F5F8FF"/>
          </w:tcPr>
          <w:p w14:paraId="5B1C586A" w14:textId="77777777" w:rsidR="000E2E37" w:rsidRDefault="000E2E37" w:rsidP="006F4814">
            <w:r>
              <w:rPr>
                <w:sz w:val="18"/>
              </w:rPr>
              <w:t>P3 MOYENNE</w:t>
            </w:r>
          </w:p>
        </w:tc>
        <w:tc>
          <w:tcPr>
            <w:tcW w:w="2351" w:type="dxa"/>
            <w:shd w:val="clear" w:color="auto" w:fill="F5F8FF"/>
          </w:tcPr>
          <w:p w14:paraId="6978BDB6" w14:textId="77777777" w:rsidR="000E2E37" w:rsidRDefault="000E2E37" w:rsidP="006F4814">
            <w:proofErr w:type="spellStart"/>
            <w:r>
              <w:rPr>
                <w:sz w:val="18"/>
              </w:rPr>
              <w:t>Corriger</w:t>
            </w:r>
            <w:proofErr w:type="spellEnd"/>
            <w:r>
              <w:rPr>
                <w:sz w:val="18"/>
              </w:rPr>
              <w:t xml:space="preserve"> 9 CVE Medium </w:t>
            </w:r>
            <w:proofErr w:type="spellStart"/>
            <w:r>
              <w:rPr>
                <w:sz w:val="18"/>
              </w:rPr>
              <w:t>restantes</w:t>
            </w:r>
            <w:proofErr w:type="spellEnd"/>
          </w:p>
        </w:tc>
        <w:tc>
          <w:tcPr>
            <w:tcW w:w="2351" w:type="dxa"/>
            <w:shd w:val="clear" w:color="auto" w:fill="F5F8FF"/>
          </w:tcPr>
          <w:p w14:paraId="5812DBD6" w14:textId="77777777" w:rsidR="000E2E37" w:rsidRDefault="000E2E37" w:rsidP="006F4814">
            <w:r>
              <w:rPr>
                <w:sz w:val="18"/>
              </w:rPr>
              <w:t>docker 5 CVE</w:t>
            </w:r>
          </w:p>
        </w:tc>
        <w:tc>
          <w:tcPr>
            <w:tcW w:w="2351" w:type="dxa"/>
            <w:shd w:val="clear" w:color="auto" w:fill="F5F8FF"/>
          </w:tcPr>
          <w:p w14:paraId="66889015" w14:textId="77777777" w:rsidR="000E2E37" w:rsidRDefault="000E2E37" w:rsidP="006F4814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mois</w:t>
            </w:r>
            <w:proofErr w:type="spellEnd"/>
          </w:p>
        </w:tc>
      </w:tr>
    </w:tbl>
    <w:p w14:paraId="1898837C" w14:textId="77777777" w:rsidR="000E2E37" w:rsidRDefault="000E2E37" w:rsidP="000E2E37"/>
    <w:p w14:paraId="2DF8F2B5" w14:textId="77777777" w:rsidR="000E2E37" w:rsidRDefault="000E2E37" w:rsidP="000E2E37">
      <w:pPr>
        <w:pStyle w:val="Titre2"/>
      </w:pPr>
      <w:r>
        <w:rPr>
          <w:color w:val="1A3A6E"/>
          <w:sz w:val="26"/>
        </w:rPr>
        <w:t xml:space="preserve">6.2 </w:t>
      </w:r>
      <w:proofErr w:type="spellStart"/>
      <w:r>
        <w:rPr>
          <w:color w:val="1A3A6E"/>
          <w:sz w:val="26"/>
        </w:rPr>
        <w:t>Améliorations</w:t>
      </w:r>
      <w:proofErr w:type="spellEnd"/>
      <w:r>
        <w:rPr>
          <w:color w:val="1A3A6E"/>
          <w:sz w:val="26"/>
        </w:rPr>
        <w:t xml:space="preserve"> Monitoring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3"/>
        <w:gridCol w:w="3132"/>
        <w:gridCol w:w="3131"/>
      </w:tblGrid>
      <w:tr w:rsidR="000E2E37" w14:paraId="2F09138F" w14:textId="77777777" w:rsidTr="006F4814">
        <w:tc>
          <w:tcPr>
            <w:tcW w:w="3135" w:type="dxa"/>
            <w:shd w:val="clear" w:color="auto" w:fill="1A3A6E"/>
          </w:tcPr>
          <w:p w14:paraId="4283C83F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Recommandation</w:t>
            </w:r>
            <w:proofErr w:type="spellEnd"/>
          </w:p>
        </w:tc>
        <w:tc>
          <w:tcPr>
            <w:tcW w:w="3135" w:type="dxa"/>
            <w:shd w:val="clear" w:color="auto" w:fill="1A3A6E"/>
          </w:tcPr>
          <w:p w14:paraId="54A5DF18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Bénéfice</w:t>
            </w:r>
            <w:proofErr w:type="spellEnd"/>
          </w:p>
        </w:tc>
        <w:tc>
          <w:tcPr>
            <w:tcW w:w="3135" w:type="dxa"/>
            <w:shd w:val="clear" w:color="auto" w:fill="1A3A6E"/>
          </w:tcPr>
          <w:p w14:paraId="7A6C7D1F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Priorité</w:t>
            </w:r>
            <w:proofErr w:type="spellEnd"/>
          </w:p>
        </w:tc>
      </w:tr>
      <w:tr w:rsidR="000E2E37" w14:paraId="23F08426" w14:textId="77777777" w:rsidTr="006F4814">
        <w:tc>
          <w:tcPr>
            <w:tcW w:w="3135" w:type="dxa"/>
            <w:shd w:val="clear" w:color="auto" w:fill="F5F8FF"/>
          </w:tcPr>
          <w:p w14:paraId="0A403430" w14:textId="77777777" w:rsidR="000E2E37" w:rsidRDefault="000E2E37" w:rsidP="006F4814">
            <w:proofErr w:type="spellStart"/>
            <w:r>
              <w:rPr>
                <w:sz w:val="18"/>
              </w:rPr>
              <w:t>Souscrire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 xml:space="preserve"> Feed NVD</w:t>
            </w:r>
          </w:p>
        </w:tc>
        <w:tc>
          <w:tcPr>
            <w:tcW w:w="3135" w:type="dxa"/>
            <w:shd w:val="clear" w:color="auto" w:fill="F5F8FF"/>
          </w:tcPr>
          <w:p w14:paraId="5C1EC3BE" w14:textId="77777777" w:rsidR="000E2E37" w:rsidRDefault="000E2E37" w:rsidP="006F4814">
            <w:r>
              <w:rPr>
                <w:sz w:val="18"/>
              </w:rPr>
              <w:t>CVE detection cross-</w:t>
            </w:r>
            <w:proofErr w:type="spellStart"/>
            <w:r>
              <w:rPr>
                <w:sz w:val="18"/>
              </w:rPr>
              <w:t>plateforme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complète</w:t>
            </w:r>
            <w:proofErr w:type="spellEnd"/>
          </w:p>
        </w:tc>
        <w:tc>
          <w:tcPr>
            <w:tcW w:w="3135" w:type="dxa"/>
            <w:shd w:val="clear" w:color="auto" w:fill="F5F8FF"/>
          </w:tcPr>
          <w:p w14:paraId="2348339B" w14:textId="77777777" w:rsidR="000E2E37" w:rsidRDefault="000E2E37" w:rsidP="006F4814">
            <w:r>
              <w:rPr>
                <w:sz w:val="18"/>
              </w:rPr>
              <w:t>Haute</w:t>
            </w:r>
          </w:p>
        </w:tc>
      </w:tr>
      <w:tr w:rsidR="000E2E37" w14:paraId="5B0CFC83" w14:textId="77777777" w:rsidTr="006F4814">
        <w:tc>
          <w:tcPr>
            <w:tcW w:w="3135" w:type="dxa"/>
          </w:tcPr>
          <w:p w14:paraId="5D0A5A2E" w14:textId="77777777" w:rsidR="000E2E37" w:rsidRDefault="000E2E37" w:rsidP="006F4814">
            <w:proofErr w:type="spellStart"/>
            <w:r>
              <w:rPr>
                <w:sz w:val="18"/>
              </w:rPr>
              <w:t>Activer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Wazuh</w:t>
            </w:r>
            <w:proofErr w:type="spellEnd"/>
            <w:r>
              <w:rPr>
                <w:sz w:val="18"/>
              </w:rPr>
              <w:t xml:space="preserve"> Active Response</w:t>
            </w:r>
          </w:p>
        </w:tc>
        <w:tc>
          <w:tcPr>
            <w:tcW w:w="3135" w:type="dxa"/>
          </w:tcPr>
          <w:p w14:paraId="71326F46" w14:textId="77777777" w:rsidR="000E2E37" w:rsidRPr="00EA4A65" w:rsidRDefault="000E2E37" w:rsidP="006F4814">
            <w:pPr>
              <w:rPr>
                <w:lang w:val="fr-MA"/>
              </w:rPr>
            </w:pPr>
            <w:r w:rsidRPr="00EA4A65">
              <w:rPr>
                <w:sz w:val="18"/>
                <w:lang w:val="fr-MA"/>
              </w:rPr>
              <w:t>Blocage automatique IP brute force</w:t>
            </w:r>
          </w:p>
        </w:tc>
        <w:tc>
          <w:tcPr>
            <w:tcW w:w="3135" w:type="dxa"/>
          </w:tcPr>
          <w:p w14:paraId="36E3C518" w14:textId="77777777" w:rsidR="000E2E37" w:rsidRDefault="000E2E37" w:rsidP="006F4814">
            <w:r>
              <w:rPr>
                <w:sz w:val="18"/>
              </w:rPr>
              <w:t>Haute</w:t>
            </w:r>
          </w:p>
        </w:tc>
      </w:tr>
      <w:tr w:rsidR="000E2E37" w14:paraId="64B3AAC2" w14:textId="77777777" w:rsidTr="006F4814">
        <w:tc>
          <w:tcPr>
            <w:tcW w:w="3135" w:type="dxa"/>
            <w:shd w:val="clear" w:color="auto" w:fill="F5F8FF"/>
          </w:tcPr>
          <w:p w14:paraId="1C4022C8" w14:textId="77777777" w:rsidR="000E2E37" w:rsidRDefault="000E2E37" w:rsidP="006F4814">
            <w:proofErr w:type="spellStart"/>
            <w:r>
              <w:rPr>
                <w:sz w:val="18"/>
              </w:rPr>
              <w:t>Configurer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alertes</w:t>
            </w:r>
            <w:proofErr w:type="spellEnd"/>
            <w:r>
              <w:rPr>
                <w:sz w:val="18"/>
              </w:rPr>
              <w:t xml:space="preserve"> email/Slack</w:t>
            </w:r>
          </w:p>
        </w:tc>
        <w:tc>
          <w:tcPr>
            <w:tcW w:w="3135" w:type="dxa"/>
            <w:shd w:val="clear" w:color="auto" w:fill="F5F8FF"/>
          </w:tcPr>
          <w:p w14:paraId="6383096D" w14:textId="77777777" w:rsidR="000E2E37" w:rsidRDefault="000E2E37" w:rsidP="006F4814">
            <w:r>
              <w:rPr>
                <w:sz w:val="18"/>
              </w:rPr>
              <w:t xml:space="preserve">Notification temps </w:t>
            </w:r>
            <w:proofErr w:type="spellStart"/>
            <w:r>
              <w:rPr>
                <w:sz w:val="18"/>
              </w:rPr>
              <w:t>réel</w:t>
            </w:r>
            <w:proofErr w:type="spellEnd"/>
            <w:r>
              <w:rPr>
                <w:sz w:val="18"/>
              </w:rPr>
              <w:t xml:space="preserve"> Level 10+</w:t>
            </w:r>
          </w:p>
        </w:tc>
        <w:tc>
          <w:tcPr>
            <w:tcW w:w="3135" w:type="dxa"/>
            <w:shd w:val="clear" w:color="auto" w:fill="F5F8FF"/>
          </w:tcPr>
          <w:p w14:paraId="350D9256" w14:textId="77777777" w:rsidR="000E2E37" w:rsidRDefault="000E2E37" w:rsidP="006F4814">
            <w:r>
              <w:rPr>
                <w:sz w:val="18"/>
              </w:rPr>
              <w:t>Moyenne</w:t>
            </w:r>
          </w:p>
        </w:tc>
      </w:tr>
      <w:tr w:rsidR="000E2E37" w14:paraId="47D5485D" w14:textId="77777777" w:rsidTr="006F4814">
        <w:tc>
          <w:tcPr>
            <w:tcW w:w="3135" w:type="dxa"/>
          </w:tcPr>
          <w:p w14:paraId="5BAAB32F" w14:textId="77777777" w:rsidR="000E2E37" w:rsidRDefault="000E2E37" w:rsidP="006F4814">
            <w:proofErr w:type="spellStart"/>
            <w:r>
              <w:rPr>
                <w:sz w:val="18"/>
              </w:rPr>
              <w:t>Ajouter</w:t>
            </w:r>
            <w:proofErr w:type="spellEnd"/>
            <w:r>
              <w:rPr>
                <w:sz w:val="18"/>
              </w:rPr>
              <w:t xml:space="preserve"> agent </w:t>
            </w:r>
            <w:proofErr w:type="spellStart"/>
            <w:r>
              <w:rPr>
                <w:sz w:val="18"/>
              </w:rPr>
              <w:t>serveur</w:t>
            </w:r>
            <w:proofErr w:type="spellEnd"/>
            <w:r>
              <w:rPr>
                <w:sz w:val="18"/>
              </w:rPr>
              <w:t xml:space="preserve"> prod</w:t>
            </w:r>
          </w:p>
        </w:tc>
        <w:tc>
          <w:tcPr>
            <w:tcW w:w="3135" w:type="dxa"/>
          </w:tcPr>
          <w:p w14:paraId="3EA902B1" w14:textId="77777777" w:rsidR="000E2E37" w:rsidRDefault="000E2E37" w:rsidP="006F4814">
            <w:r>
              <w:rPr>
                <w:sz w:val="18"/>
              </w:rPr>
              <w:t xml:space="preserve">Coverage 100% </w:t>
            </w:r>
            <w:proofErr w:type="spellStart"/>
            <w:r>
              <w:rPr>
                <w:sz w:val="18"/>
              </w:rPr>
              <w:t>environnement</w:t>
            </w:r>
            <w:proofErr w:type="spellEnd"/>
            <w:r>
              <w:rPr>
                <w:sz w:val="18"/>
              </w:rPr>
              <w:t xml:space="preserve"> production</w:t>
            </w:r>
          </w:p>
        </w:tc>
        <w:tc>
          <w:tcPr>
            <w:tcW w:w="3135" w:type="dxa"/>
          </w:tcPr>
          <w:p w14:paraId="74D91A5D" w14:textId="77777777" w:rsidR="000E2E37" w:rsidRDefault="000E2E37" w:rsidP="006F4814">
            <w:r>
              <w:rPr>
                <w:sz w:val="18"/>
              </w:rPr>
              <w:t>Haute</w:t>
            </w:r>
          </w:p>
        </w:tc>
      </w:tr>
      <w:tr w:rsidR="000E2E37" w14:paraId="3E82B142" w14:textId="77777777" w:rsidTr="006F4814">
        <w:tc>
          <w:tcPr>
            <w:tcW w:w="3135" w:type="dxa"/>
            <w:shd w:val="clear" w:color="auto" w:fill="F5F8FF"/>
          </w:tcPr>
          <w:p w14:paraId="5C45E4E3" w14:textId="77777777" w:rsidR="000E2E37" w:rsidRDefault="000E2E37" w:rsidP="006F4814">
            <w:r>
              <w:rPr>
                <w:sz w:val="18"/>
              </w:rPr>
              <w:t xml:space="preserve">Augmenter </w:t>
            </w:r>
            <w:proofErr w:type="spellStart"/>
            <w:r>
              <w:rPr>
                <w:sz w:val="18"/>
              </w:rPr>
              <w:t>fréquence</w:t>
            </w:r>
            <w:proofErr w:type="spellEnd"/>
            <w:r>
              <w:rPr>
                <w:sz w:val="18"/>
              </w:rPr>
              <w:t xml:space="preserve"> SCA</w:t>
            </w:r>
          </w:p>
        </w:tc>
        <w:tc>
          <w:tcPr>
            <w:tcW w:w="3135" w:type="dxa"/>
            <w:shd w:val="clear" w:color="auto" w:fill="F5F8FF"/>
          </w:tcPr>
          <w:p w14:paraId="006AAEC9" w14:textId="77777777" w:rsidR="000E2E37" w:rsidRDefault="000E2E37" w:rsidP="006F4814">
            <w:r>
              <w:rPr>
                <w:sz w:val="18"/>
              </w:rPr>
              <w:t xml:space="preserve">Scan configuration </w:t>
            </w:r>
            <w:proofErr w:type="spellStart"/>
            <w:r>
              <w:rPr>
                <w:sz w:val="18"/>
              </w:rPr>
              <w:t>quotidien</w:t>
            </w:r>
            <w:proofErr w:type="spellEnd"/>
          </w:p>
        </w:tc>
        <w:tc>
          <w:tcPr>
            <w:tcW w:w="3135" w:type="dxa"/>
            <w:shd w:val="clear" w:color="auto" w:fill="F5F8FF"/>
          </w:tcPr>
          <w:p w14:paraId="17C01217" w14:textId="77777777" w:rsidR="000E2E37" w:rsidRDefault="000E2E37" w:rsidP="006F4814">
            <w:r>
              <w:rPr>
                <w:sz w:val="18"/>
              </w:rPr>
              <w:t>Moyenne</w:t>
            </w:r>
          </w:p>
        </w:tc>
      </w:tr>
    </w:tbl>
    <w:p w14:paraId="36D6F919" w14:textId="77777777" w:rsidR="000E2E37" w:rsidRDefault="000E2E37" w:rsidP="000E2E37"/>
    <w:p w14:paraId="701EF438" w14:textId="77777777" w:rsidR="000E2E37" w:rsidRDefault="000E2E37" w:rsidP="000E2E37">
      <w:pPr>
        <w:pStyle w:val="Titre2"/>
      </w:pPr>
      <w:r>
        <w:rPr>
          <w:color w:val="1A3A6E"/>
          <w:sz w:val="26"/>
        </w:rPr>
        <w:t>6.3 Bilan Final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0E2E37" w14:paraId="4B4C3DAC" w14:textId="77777777" w:rsidTr="006F4814">
        <w:tc>
          <w:tcPr>
            <w:tcW w:w="2351" w:type="dxa"/>
            <w:shd w:val="clear" w:color="auto" w:fill="1A3A6E"/>
          </w:tcPr>
          <w:p w14:paraId="6E8BF4C3" w14:textId="77777777" w:rsidR="000E2E37" w:rsidRDefault="000E2E37" w:rsidP="006F4814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351" w:type="dxa"/>
            <w:shd w:val="clear" w:color="auto" w:fill="1A3A6E"/>
          </w:tcPr>
          <w:p w14:paraId="0A39D6C0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Résultat</w:t>
            </w:r>
            <w:proofErr w:type="spellEnd"/>
          </w:p>
        </w:tc>
        <w:tc>
          <w:tcPr>
            <w:tcW w:w="2351" w:type="dxa"/>
            <w:shd w:val="clear" w:color="auto" w:fill="1A3A6E"/>
          </w:tcPr>
          <w:p w14:paraId="67F04B9B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Statut</w:t>
            </w:r>
            <w:proofErr w:type="spellEnd"/>
          </w:p>
        </w:tc>
        <w:tc>
          <w:tcPr>
            <w:tcW w:w="2351" w:type="dxa"/>
            <w:shd w:val="clear" w:color="auto" w:fill="1A3A6E"/>
          </w:tcPr>
          <w:p w14:paraId="08915A92" w14:textId="77777777" w:rsidR="000E2E37" w:rsidRDefault="000E2E37" w:rsidP="006F4814">
            <w:proofErr w:type="spellStart"/>
            <w:r>
              <w:rPr>
                <w:b/>
                <w:color w:val="FFFFFF"/>
                <w:sz w:val="18"/>
              </w:rPr>
              <w:t>Prochaine</w:t>
            </w:r>
            <w:proofErr w:type="spellEnd"/>
            <w:r>
              <w:rPr>
                <w:b/>
                <w:color w:val="FFFFFF"/>
                <w:sz w:val="18"/>
              </w:rPr>
              <w:t xml:space="preserve"> étape</w:t>
            </w:r>
          </w:p>
        </w:tc>
      </w:tr>
      <w:tr w:rsidR="000E2E37" w14:paraId="29575640" w14:textId="77777777" w:rsidTr="006F4814">
        <w:tc>
          <w:tcPr>
            <w:tcW w:w="2351" w:type="dxa"/>
            <w:shd w:val="clear" w:color="auto" w:fill="F5F8FF"/>
          </w:tcPr>
          <w:p w14:paraId="46E6D6E3" w14:textId="77777777" w:rsidR="000E2E37" w:rsidRDefault="000E2E37" w:rsidP="006F4814">
            <w:r>
              <w:rPr>
                <w:sz w:val="18"/>
              </w:rPr>
              <w:t>Security Events</w:t>
            </w:r>
          </w:p>
        </w:tc>
        <w:tc>
          <w:tcPr>
            <w:tcW w:w="2351" w:type="dxa"/>
            <w:shd w:val="clear" w:color="auto" w:fill="F5F8FF"/>
          </w:tcPr>
          <w:p w14:paraId="20CE8F6B" w14:textId="77777777" w:rsidR="000E2E37" w:rsidRDefault="000E2E37" w:rsidP="006F4814">
            <w:r>
              <w:rPr>
                <w:sz w:val="18"/>
              </w:rPr>
              <w:t>436 420 events</w:t>
            </w:r>
          </w:p>
        </w:tc>
        <w:tc>
          <w:tcPr>
            <w:tcW w:w="2351" w:type="dxa"/>
            <w:shd w:val="clear" w:color="auto" w:fill="F5F8FF"/>
          </w:tcPr>
          <w:p w14:paraId="2F60C441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Opérationnel</w:t>
            </w:r>
            <w:proofErr w:type="spellEnd"/>
          </w:p>
        </w:tc>
        <w:tc>
          <w:tcPr>
            <w:tcW w:w="2351" w:type="dxa"/>
            <w:shd w:val="clear" w:color="auto" w:fill="F5F8FF"/>
          </w:tcPr>
          <w:p w14:paraId="2E55B6EC" w14:textId="77777777" w:rsidR="000E2E37" w:rsidRDefault="000E2E37" w:rsidP="006F4814">
            <w:proofErr w:type="spellStart"/>
            <w:r>
              <w:rPr>
                <w:sz w:val="18"/>
              </w:rPr>
              <w:t>Maintenir</w:t>
            </w:r>
            <w:proofErr w:type="spellEnd"/>
            <w:r>
              <w:rPr>
                <w:sz w:val="18"/>
              </w:rPr>
              <w:t xml:space="preserve"> surveillance 24/7</w:t>
            </w:r>
          </w:p>
        </w:tc>
      </w:tr>
      <w:tr w:rsidR="000E2E37" w14:paraId="4E907C40" w14:textId="77777777" w:rsidTr="006F4814">
        <w:tc>
          <w:tcPr>
            <w:tcW w:w="2351" w:type="dxa"/>
          </w:tcPr>
          <w:p w14:paraId="169498EA" w14:textId="77777777" w:rsidR="000E2E37" w:rsidRDefault="000E2E37" w:rsidP="006F4814">
            <w:r>
              <w:rPr>
                <w:sz w:val="18"/>
              </w:rPr>
              <w:t>FIM</w:t>
            </w:r>
          </w:p>
        </w:tc>
        <w:tc>
          <w:tcPr>
            <w:tcW w:w="2351" w:type="dxa"/>
          </w:tcPr>
          <w:p w14:paraId="5DBAFD4E" w14:textId="77777777" w:rsidR="000E2E37" w:rsidRDefault="000E2E37" w:rsidP="006F4814">
            <w:r>
              <w:rPr>
                <w:sz w:val="18"/>
              </w:rPr>
              <w:t>436 420 events</w:t>
            </w:r>
          </w:p>
        </w:tc>
        <w:tc>
          <w:tcPr>
            <w:tcW w:w="2351" w:type="dxa"/>
          </w:tcPr>
          <w:p w14:paraId="6994914B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Opérationnel</w:t>
            </w:r>
            <w:proofErr w:type="spellEnd"/>
          </w:p>
        </w:tc>
        <w:tc>
          <w:tcPr>
            <w:tcW w:w="2351" w:type="dxa"/>
          </w:tcPr>
          <w:p w14:paraId="0396E309" w14:textId="77777777" w:rsidR="000E2E37" w:rsidRDefault="000E2E37" w:rsidP="006F4814">
            <w:proofErr w:type="spellStart"/>
            <w:r>
              <w:rPr>
                <w:sz w:val="18"/>
              </w:rPr>
              <w:t>Maintenir</w:t>
            </w:r>
            <w:proofErr w:type="spellEnd"/>
            <w:r>
              <w:rPr>
                <w:sz w:val="18"/>
              </w:rPr>
              <w:t xml:space="preserve"> freq. prod</w:t>
            </w:r>
          </w:p>
        </w:tc>
      </w:tr>
      <w:tr w:rsidR="000E2E37" w14:paraId="7CC60E2E" w14:textId="77777777" w:rsidTr="006F4814">
        <w:tc>
          <w:tcPr>
            <w:tcW w:w="2351" w:type="dxa"/>
            <w:shd w:val="clear" w:color="auto" w:fill="F5F8FF"/>
          </w:tcPr>
          <w:p w14:paraId="17FB94FE" w14:textId="77777777" w:rsidR="000E2E37" w:rsidRDefault="000E2E37" w:rsidP="006F4814">
            <w:proofErr w:type="spellStart"/>
            <w:r>
              <w:rPr>
                <w:sz w:val="18"/>
              </w:rPr>
              <w:t>Rootcheck</w:t>
            </w:r>
            <w:proofErr w:type="spellEnd"/>
          </w:p>
        </w:tc>
        <w:tc>
          <w:tcPr>
            <w:tcW w:w="2351" w:type="dxa"/>
            <w:shd w:val="clear" w:color="auto" w:fill="F5F8FF"/>
          </w:tcPr>
          <w:p w14:paraId="298FA3C6" w14:textId="77777777" w:rsidR="000E2E37" w:rsidRDefault="000E2E37" w:rsidP="006F4814">
            <w:r>
              <w:rPr>
                <w:sz w:val="18"/>
              </w:rPr>
              <w:t>4 anomalies</w:t>
            </w:r>
          </w:p>
        </w:tc>
        <w:tc>
          <w:tcPr>
            <w:tcW w:w="2351" w:type="dxa"/>
            <w:shd w:val="clear" w:color="auto" w:fill="F5F8FF"/>
          </w:tcPr>
          <w:p w14:paraId="068AB20F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Opérationnel</w:t>
            </w:r>
            <w:proofErr w:type="spellEnd"/>
          </w:p>
        </w:tc>
        <w:tc>
          <w:tcPr>
            <w:tcW w:w="2351" w:type="dxa"/>
            <w:shd w:val="clear" w:color="auto" w:fill="F5F8FF"/>
          </w:tcPr>
          <w:p w14:paraId="11DD95BC" w14:textId="77777777" w:rsidR="000E2E37" w:rsidRDefault="000E2E37" w:rsidP="006F4814">
            <w:proofErr w:type="spellStart"/>
            <w:r>
              <w:rPr>
                <w:sz w:val="18"/>
              </w:rPr>
              <w:t>Investiguer</w:t>
            </w:r>
            <w:proofErr w:type="spellEnd"/>
            <w:r>
              <w:rPr>
                <w:sz w:val="18"/>
              </w:rPr>
              <w:t xml:space="preserve"> en3 promiscuous</w:t>
            </w:r>
          </w:p>
        </w:tc>
      </w:tr>
      <w:tr w:rsidR="000E2E37" w14:paraId="389D2CC4" w14:textId="77777777" w:rsidTr="006F4814">
        <w:tc>
          <w:tcPr>
            <w:tcW w:w="2351" w:type="dxa"/>
          </w:tcPr>
          <w:p w14:paraId="551B0674" w14:textId="77777777" w:rsidR="000E2E37" w:rsidRDefault="000E2E37" w:rsidP="006F4814">
            <w:r>
              <w:rPr>
                <w:sz w:val="18"/>
              </w:rPr>
              <w:t>CVE</w:t>
            </w:r>
          </w:p>
        </w:tc>
        <w:tc>
          <w:tcPr>
            <w:tcW w:w="2351" w:type="dxa"/>
          </w:tcPr>
          <w:p w14:paraId="08D360D8" w14:textId="77777777" w:rsidR="000E2E37" w:rsidRDefault="000E2E37" w:rsidP="006F4814">
            <w:r>
              <w:rPr>
                <w:sz w:val="18"/>
              </w:rPr>
              <w:t>17 (8H/9M)</w:t>
            </w:r>
          </w:p>
        </w:tc>
        <w:tc>
          <w:tcPr>
            <w:tcW w:w="2351" w:type="dxa"/>
          </w:tcPr>
          <w:p w14:paraId="3036E3A2" w14:textId="77777777" w:rsidR="000E2E37" w:rsidRDefault="000E2E37" w:rsidP="006F4814">
            <w:r>
              <w:rPr>
                <w:sz w:val="18"/>
              </w:rPr>
              <w:t xml:space="preserve">⚠ Patch </w:t>
            </w:r>
            <w:proofErr w:type="spellStart"/>
            <w:r>
              <w:rPr>
                <w:sz w:val="18"/>
              </w:rPr>
              <w:t>requis</w:t>
            </w:r>
            <w:proofErr w:type="spellEnd"/>
          </w:p>
        </w:tc>
        <w:tc>
          <w:tcPr>
            <w:tcW w:w="2351" w:type="dxa"/>
          </w:tcPr>
          <w:p w14:paraId="44C79B4A" w14:textId="77777777" w:rsidR="000E2E37" w:rsidRDefault="000E2E37" w:rsidP="006F4814">
            <w:r>
              <w:rPr>
                <w:sz w:val="18"/>
              </w:rPr>
              <w:t>Mise à jour Docker</w:t>
            </w:r>
          </w:p>
        </w:tc>
      </w:tr>
      <w:tr w:rsidR="000E2E37" w14:paraId="7F22EC0D" w14:textId="77777777" w:rsidTr="006F4814">
        <w:tc>
          <w:tcPr>
            <w:tcW w:w="2351" w:type="dxa"/>
            <w:shd w:val="clear" w:color="auto" w:fill="F5F8FF"/>
          </w:tcPr>
          <w:p w14:paraId="00CB2E9A" w14:textId="77777777" w:rsidR="000E2E37" w:rsidRDefault="000E2E37" w:rsidP="006F4814">
            <w:r>
              <w:rPr>
                <w:sz w:val="18"/>
              </w:rPr>
              <w:t>MITRE ATT&amp;CK</w:t>
            </w:r>
          </w:p>
        </w:tc>
        <w:tc>
          <w:tcPr>
            <w:tcW w:w="2351" w:type="dxa"/>
            <w:shd w:val="clear" w:color="auto" w:fill="F5F8FF"/>
          </w:tcPr>
          <w:p w14:paraId="0DC783CB" w14:textId="77777777" w:rsidR="000E2E37" w:rsidRDefault="000E2E37" w:rsidP="006F4814">
            <w:r>
              <w:rPr>
                <w:sz w:val="18"/>
              </w:rPr>
              <w:t>T1565.001 dom.</w:t>
            </w:r>
          </w:p>
        </w:tc>
        <w:tc>
          <w:tcPr>
            <w:tcW w:w="2351" w:type="dxa"/>
            <w:shd w:val="clear" w:color="auto" w:fill="F5F8FF"/>
          </w:tcPr>
          <w:p w14:paraId="3A17BEEA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Opérationnel</w:t>
            </w:r>
            <w:proofErr w:type="spellEnd"/>
          </w:p>
        </w:tc>
        <w:tc>
          <w:tcPr>
            <w:tcW w:w="2351" w:type="dxa"/>
            <w:shd w:val="clear" w:color="auto" w:fill="F5F8FF"/>
          </w:tcPr>
          <w:p w14:paraId="3C03F6E1" w14:textId="77777777" w:rsidR="000E2E37" w:rsidRDefault="000E2E37" w:rsidP="006F4814">
            <w:r>
              <w:rPr>
                <w:sz w:val="18"/>
              </w:rPr>
              <w:t>Active Response</w:t>
            </w:r>
          </w:p>
        </w:tc>
      </w:tr>
      <w:tr w:rsidR="000E2E37" w14:paraId="4A08E283" w14:textId="77777777" w:rsidTr="006F4814">
        <w:tc>
          <w:tcPr>
            <w:tcW w:w="2351" w:type="dxa"/>
          </w:tcPr>
          <w:p w14:paraId="79C6B883" w14:textId="77777777" w:rsidR="000E2E37" w:rsidRDefault="000E2E37" w:rsidP="006F4814">
            <w:r>
              <w:rPr>
                <w:sz w:val="18"/>
              </w:rPr>
              <w:t>SCA</w:t>
            </w:r>
          </w:p>
        </w:tc>
        <w:tc>
          <w:tcPr>
            <w:tcW w:w="2351" w:type="dxa"/>
          </w:tcPr>
          <w:p w14:paraId="57A17B4A" w14:textId="77777777" w:rsidR="000E2E37" w:rsidRDefault="000E2E37" w:rsidP="006F4814">
            <w:r>
              <w:rPr>
                <w:sz w:val="18"/>
              </w:rPr>
              <w:t>0/10 passed</w:t>
            </w:r>
          </w:p>
        </w:tc>
        <w:tc>
          <w:tcPr>
            <w:tcW w:w="2351" w:type="dxa"/>
          </w:tcPr>
          <w:p w14:paraId="6903AFE7" w14:textId="77777777" w:rsidR="000E2E37" w:rsidRDefault="000E2E37" w:rsidP="006F4814">
            <w:r>
              <w:rPr>
                <w:sz w:val="18"/>
              </w:rPr>
              <w:t>⚠ Hardening</w:t>
            </w:r>
          </w:p>
        </w:tc>
        <w:tc>
          <w:tcPr>
            <w:tcW w:w="2351" w:type="dxa"/>
          </w:tcPr>
          <w:p w14:paraId="4D8031F2" w14:textId="77777777" w:rsidR="000E2E37" w:rsidRDefault="000E2E37" w:rsidP="006F4814">
            <w:r>
              <w:rPr>
                <w:sz w:val="18"/>
              </w:rPr>
              <w:t>Guide CIS macOS</w:t>
            </w:r>
          </w:p>
        </w:tc>
      </w:tr>
      <w:tr w:rsidR="000E2E37" w14:paraId="684045F8" w14:textId="77777777" w:rsidTr="006F4814">
        <w:tc>
          <w:tcPr>
            <w:tcW w:w="2351" w:type="dxa"/>
            <w:shd w:val="clear" w:color="auto" w:fill="F5F8FF"/>
          </w:tcPr>
          <w:p w14:paraId="51E68E03" w14:textId="77777777" w:rsidR="000E2E37" w:rsidRDefault="000E2E37" w:rsidP="006F4814">
            <w:r>
              <w:rPr>
                <w:sz w:val="18"/>
              </w:rPr>
              <w:t>Agents Coverage</w:t>
            </w:r>
          </w:p>
        </w:tc>
        <w:tc>
          <w:tcPr>
            <w:tcW w:w="2351" w:type="dxa"/>
            <w:shd w:val="clear" w:color="auto" w:fill="F5F8FF"/>
          </w:tcPr>
          <w:p w14:paraId="14E2DB70" w14:textId="77777777" w:rsidR="000E2E37" w:rsidRDefault="000E2E37" w:rsidP="006F4814">
            <w:r>
              <w:rPr>
                <w:sz w:val="18"/>
              </w:rPr>
              <w:t>100%</w:t>
            </w:r>
          </w:p>
        </w:tc>
        <w:tc>
          <w:tcPr>
            <w:tcW w:w="2351" w:type="dxa"/>
            <w:shd w:val="clear" w:color="auto" w:fill="F5F8FF"/>
          </w:tcPr>
          <w:p w14:paraId="5E092310" w14:textId="77777777" w:rsidR="000E2E37" w:rsidRDefault="000E2E37" w:rsidP="006F4814">
            <w:r>
              <w:rPr>
                <w:sz w:val="18"/>
              </w:rPr>
              <w:t xml:space="preserve">✓ </w:t>
            </w:r>
            <w:proofErr w:type="spellStart"/>
            <w:r>
              <w:rPr>
                <w:sz w:val="18"/>
              </w:rPr>
              <w:t>Complet</w:t>
            </w:r>
            <w:proofErr w:type="spellEnd"/>
          </w:p>
        </w:tc>
        <w:tc>
          <w:tcPr>
            <w:tcW w:w="2351" w:type="dxa"/>
            <w:shd w:val="clear" w:color="auto" w:fill="F5F8FF"/>
          </w:tcPr>
          <w:p w14:paraId="1F9312AD" w14:textId="77777777" w:rsidR="000E2E37" w:rsidRDefault="000E2E37" w:rsidP="006F4814">
            <w:proofErr w:type="spellStart"/>
            <w:r>
              <w:rPr>
                <w:sz w:val="18"/>
              </w:rPr>
              <w:t>Ajouter</w:t>
            </w:r>
            <w:proofErr w:type="spellEnd"/>
            <w:r>
              <w:rPr>
                <w:sz w:val="18"/>
              </w:rPr>
              <w:t xml:space="preserve"> agent prod</w:t>
            </w:r>
          </w:p>
        </w:tc>
      </w:tr>
      <w:tr w:rsidR="000E2E37" w14:paraId="32A88852" w14:textId="77777777" w:rsidTr="006F4814">
        <w:tc>
          <w:tcPr>
            <w:tcW w:w="2351" w:type="dxa"/>
          </w:tcPr>
          <w:p w14:paraId="04C9341B" w14:textId="77777777" w:rsidR="000E2E37" w:rsidRDefault="000E2E37" w:rsidP="006F4814">
            <w:r>
              <w:rPr>
                <w:sz w:val="18"/>
              </w:rPr>
              <w:lastRenderedPageBreak/>
              <w:t>RGPD</w:t>
            </w:r>
          </w:p>
        </w:tc>
        <w:tc>
          <w:tcPr>
            <w:tcW w:w="2351" w:type="dxa"/>
          </w:tcPr>
          <w:p w14:paraId="35E0B0B3" w14:textId="77777777" w:rsidR="000E2E37" w:rsidRDefault="000E2E37" w:rsidP="006F4814">
            <w:r>
              <w:rPr>
                <w:sz w:val="18"/>
              </w:rPr>
              <w:t>5/6 articles</w:t>
            </w:r>
          </w:p>
        </w:tc>
        <w:tc>
          <w:tcPr>
            <w:tcW w:w="2351" w:type="dxa"/>
          </w:tcPr>
          <w:p w14:paraId="07E7820C" w14:textId="77777777" w:rsidR="000E2E37" w:rsidRDefault="000E2E37" w:rsidP="006F4814">
            <w:r>
              <w:rPr>
                <w:sz w:val="18"/>
              </w:rPr>
              <w:t>✓ Quasi-</w:t>
            </w:r>
            <w:proofErr w:type="spellStart"/>
            <w:r>
              <w:rPr>
                <w:sz w:val="18"/>
              </w:rPr>
              <w:t>complet</w:t>
            </w:r>
            <w:proofErr w:type="spellEnd"/>
          </w:p>
        </w:tc>
        <w:tc>
          <w:tcPr>
            <w:tcW w:w="2351" w:type="dxa"/>
          </w:tcPr>
          <w:p w14:paraId="5774B09E" w14:textId="77777777" w:rsidR="000E2E37" w:rsidRDefault="000E2E37" w:rsidP="006F4814">
            <w:r>
              <w:rPr>
                <w:sz w:val="18"/>
              </w:rPr>
              <w:t>Patch Art.32</w:t>
            </w:r>
          </w:p>
        </w:tc>
      </w:tr>
    </w:tbl>
    <w:p w14:paraId="06829359" w14:textId="77777777" w:rsidR="000E2E37" w:rsidRDefault="000E2E37" w:rsidP="000E2E37"/>
    <w:p w14:paraId="5A5B83D7" w14:textId="77777777" w:rsidR="000E2E37" w:rsidRDefault="000E2E37" w:rsidP="000E2E37">
      <w:r>
        <w:br w:type="page"/>
      </w:r>
    </w:p>
    <w:p w14:paraId="03DDA607" w14:textId="77777777" w:rsidR="000E2E37" w:rsidRPr="008D399D" w:rsidRDefault="000E2E37" w:rsidP="000E2E37">
      <w:pPr>
        <w:pStyle w:val="Titre1"/>
        <w:spacing w:before="280" w:after="120"/>
        <w:rPr>
          <w:color w:val="EE0000"/>
        </w:rPr>
      </w:pPr>
      <w:r w:rsidRPr="008D399D">
        <w:rPr>
          <w:color w:val="EE0000"/>
          <w:sz w:val="32"/>
        </w:rPr>
        <w:lastRenderedPageBreak/>
        <w:t xml:space="preserve">ANNEXE A — Dashboard Monitoring </w:t>
      </w:r>
      <w:proofErr w:type="spellStart"/>
      <w:r w:rsidRPr="008D399D">
        <w:rPr>
          <w:color w:val="EE0000"/>
          <w:sz w:val="32"/>
        </w:rPr>
        <w:t>Applicatif</w:t>
      </w:r>
      <w:proofErr w:type="spellEnd"/>
      <w:r w:rsidRPr="008D399D">
        <w:rPr>
          <w:color w:val="EE0000"/>
          <w:sz w:val="32"/>
        </w:rPr>
        <w:t xml:space="preserve"> (</w:t>
      </w:r>
      <w:proofErr w:type="spellStart"/>
      <w:r w:rsidRPr="008D399D">
        <w:rPr>
          <w:color w:val="EE0000"/>
          <w:sz w:val="32"/>
        </w:rPr>
        <w:t>Monitoring.tsx</w:t>
      </w:r>
      <w:proofErr w:type="spellEnd"/>
      <w:r w:rsidRPr="008D399D">
        <w:rPr>
          <w:color w:val="EE0000"/>
          <w:sz w:val="32"/>
        </w:rPr>
        <w:t>)</w:t>
      </w:r>
    </w:p>
    <w:p w14:paraId="693702A1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Les captures suivantes proviennent du </w:t>
      </w:r>
      <w:proofErr w:type="spellStart"/>
      <w:r w:rsidRPr="00EA4A65">
        <w:rPr>
          <w:lang w:val="fr-MA"/>
        </w:rPr>
        <w:t>dashboard</w:t>
      </w:r>
      <w:proofErr w:type="spellEnd"/>
      <w:r w:rsidRPr="00EA4A65">
        <w:rPr>
          <w:lang w:val="fr-MA"/>
        </w:rPr>
        <w:t xml:space="preserve"> de monitoring applicatif (</w:t>
      </w:r>
      <w:proofErr w:type="spellStart"/>
      <w:r w:rsidRPr="00EA4A65">
        <w:rPr>
          <w:lang w:val="fr-MA"/>
        </w:rPr>
        <w:t>Monitoring.tsx</w:t>
      </w:r>
      <w:proofErr w:type="spellEnd"/>
      <w:r w:rsidRPr="00EA4A65">
        <w:rPr>
          <w:lang w:val="fr-MA"/>
        </w:rPr>
        <w:t>) développé dans le cadre du projet. Elles illustrent le SIEM interne de l'application.</w:t>
      </w:r>
    </w:p>
    <w:p w14:paraId="7E6CBB24" w14:textId="77777777" w:rsidR="000E2E37" w:rsidRPr="008D399D" w:rsidRDefault="000E2E37" w:rsidP="000E2E37">
      <w:pPr>
        <w:pStyle w:val="Titre2"/>
        <w:rPr>
          <w:color w:val="EE0000"/>
          <w:lang w:val="fr-MA"/>
        </w:rPr>
      </w:pPr>
      <w:r w:rsidRPr="008D399D">
        <w:rPr>
          <w:color w:val="EE0000"/>
          <w:sz w:val="26"/>
          <w:lang w:val="fr-MA"/>
        </w:rPr>
        <w:t>A.1 — Dashboard Sécurité — Score 100/100</w:t>
      </w:r>
    </w:p>
    <w:p w14:paraId="2C54606C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Score 100/100 calculé sur 24h. JWT HS256, </w:t>
      </w:r>
      <w:proofErr w:type="spellStart"/>
      <w:r w:rsidRPr="00EA4A65">
        <w:rPr>
          <w:lang w:val="fr-MA"/>
        </w:rPr>
        <w:t>bcrypt</w:t>
      </w:r>
      <w:proofErr w:type="spellEnd"/>
      <w:r w:rsidRPr="00EA4A65">
        <w:rPr>
          <w:lang w:val="fr-MA"/>
        </w:rPr>
        <w:t xml:space="preserve"> </w:t>
      </w:r>
      <w:proofErr w:type="spellStart"/>
      <w:r w:rsidRPr="00EA4A65">
        <w:rPr>
          <w:lang w:val="fr-MA"/>
        </w:rPr>
        <w:t>saltRounds</w:t>
      </w:r>
      <w:proofErr w:type="spellEnd"/>
      <w:r w:rsidRPr="00EA4A65">
        <w:rPr>
          <w:lang w:val="fr-MA"/>
        </w:rPr>
        <w:t xml:space="preserve">=10, Rate Limit, AES-256-CBC, RBAC 6 rôles, 9 </w:t>
      </w:r>
      <w:proofErr w:type="spellStart"/>
      <w:r w:rsidRPr="00EA4A65">
        <w:rPr>
          <w:lang w:val="fr-MA"/>
        </w:rPr>
        <w:t>AuditLogs</w:t>
      </w:r>
      <w:proofErr w:type="spellEnd"/>
      <w:r w:rsidRPr="00EA4A65">
        <w:rPr>
          <w:lang w:val="fr-MA"/>
        </w:rPr>
        <w:t xml:space="preserve"> immuables, WAF OWASP actif.</w:t>
      </w:r>
    </w:p>
    <w:p w14:paraId="3C03CAF4" w14:textId="77777777" w:rsidR="000E2E37" w:rsidRDefault="000E2E37" w:rsidP="000E2E37">
      <w:pPr>
        <w:jc w:val="center"/>
      </w:pPr>
      <w:r>
        <w:rPr>
          <w:noProof/>
        </w:rPr>
        <w:drawing>
          <wp:inline distT="0" distB="0" distL="0" distR="0" wp14:anchorId="5744E3F8" wp14:editId="08EA771D">
            <wp:extent cx="5040000" cy="28919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 (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C38F" w14:textId="77777777" w:rsidR="000E2E37" w:rsidRPr="00EA4A65" w:rsidRDefault="000E2E37" w:rsidP="000E2E37">
      <w:pPr>
        <w:jc w:val="center"/>
        <w:rPr>
          <w:lang w:val="fr-MA"/>
        </w:rPr>
      </w:pPr>
      <w:r w:rsidRPr="00EA4A65">
        <w:rPr>
          <w:i/>
          <w:color w:val="555555"/>
          <w:sz w:val="16"/>
          <w:lang w:val="fr-MA"/>
        </w:rPr>
        <w:t>Figure — Dashboard Sécurité — Score 100/100 — Section Accès Sécurisé</w:t>
      </w:r>
    </w:p>
    <w:p w14:paraId="71944BBE" w14:textId="77777777" w:rsidR="000E2E37" w:rsidRPr="00EA4A65" w:rsidRDefault="000E2E37" w:rsidP="000E2E37">
      <w:pPr>
        <w:rPr>
          <w:lang w:val="fr-MA"/>
        </w:rPr>
      </w:pPr>
    </w:p>
    <w:p w14:paraId="612AAF88" w14:textId="77777777" w:rsidR="000E2E37" w:rsidRPr="008D399D" w:rsidRDefault="000E2E37" w:rsidP="000E2E37">
      <w:pPr>
        <w:pStyle w:val="Titre2"/>
        <w:rPr>
          <w:color w:val="EE0000"/>
        </w:rPr>
      </w:pPr>
      <w:r w:rsidRPr="008D399D">
        <w:rPr>
          <w:color w:val="EE0000"/>
          <w:sz w:val="26"/>
        </w:rPr>
        <w:t xml:space="preserve">A.2 — WAF — </w:t>
      </w:r>
      <w:proofErr w:type="spellStart"/>
      <w:r w:rsidRPr="008D399D">
        <w:rPr>
          <w:color w:val="EE0000"/>
          <w:sz w:val="26"/>
        </w:rPr>
        <w:t>Règles</w:t>
      </w:r>
      <w:proofErr w:type="spellEnd"/>
      <w:r w:rsidRPr="008D399D">
        <w:rPr>
          <w:color w:val="EE0000"/>
          <w:sz w:val="26"/>
        </w:rPr>
        <w:t xml:space="preserve"> OWASP Top 10</w:t>
      </w:r>
    </w:p>
    <w:p w14:paraId="3D9CE9D2" w14:textId="77777777" w:rsidR="000E2E37" w:rsidRDefault="000E2E37" w:rsidP="000E2E37">
      <w:pPr>
        <w:spacing w:after="80"/>
      </w:pPr>
      <w:r w:rsidRPr="00EA4A65">
        <w:rPr>
          <w:lang w:val="fr-MA"/>
        </w:rPr>
        <w:t xml:space="preserve">0 Attaques bloquées (24h). Règles WAF actives : </w:t>
      </w:r>
      <w:proofErr w:type="spellStart"/>
      <w:r w:rsidRPr="00EA4A65">
        <w:rPr>
          <w:lang w:val="fr-MA"/>
        </w:rPr>
        <w:t>SQLi</w:t>
      </w:r>
      <w:proofErr w:type="spellEnd"/>
      <w:r w:rsidRPr="00EA4A65">
        <w:rPr>
          <w:lang w:val="fr-MA"/>
        </w:rPr>
        <w:t xml:space="preserve">, XSS, Path </w:t>
      </w:r>
      <w:proofErr w:type="spellStart"/>
      <w:r w:rsidRPr="00EA4A65">
        <w:rPr>
          <w:lang w:val="fr-MA"/>
        </w:rPr>
        <w:t>Traversal</w:t>
      </w:r>
      <w:proofErr w:type="spellEnd"/>
      <w:r w:rsidRPr="00EA4A65">
        <w:rPr>
          <w:lang w:val="fr-MA"/>
        </w:rPr>
        <w:t xml:space="preserve">, Command Injection, Scanners automatisés, Décodage URL. </w:t>
      </w:r>
      <w:r>
        <w:t xml:space="preserve">WAF_BLOCK </w:t>
      </w:r>
      <w:proofErr w:type="spellStart"/>
      <w:r>
        <w:t>loggué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auditLogs</w:t>
      </w:r>
      <w:proofErr w:type="spellEnd"/>
      <w:r>
        <w:t>.</w:t>
      </w:r>
    </w:p>
    <w:p w14:paraId="47C2E8F7" w14:textId="77777777" w:rsidR="000E2E37" w:rsidRDefault="000E2E37" w:rsidP="000E2E37">
      <w:pPr>
        <w:jc w:val="center"/>
      </w:pPr>
      <w:r>
        <w:rPr>
          <w:noProof/>
        </w:rPr>
        <w:lastRenderedPageBreak/>
        <w:drawing>
          <wp:inline distT="0" distB="0" distL="0" distR="0" wp14:anchorId="25E85B18" wp14:editId="5DFB6D1A">
            <wp:extent cx="5040000" cy="40643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 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6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371B" w14:textId="77777777" w:rsidR="000E2E37" w:rsidRDefault="000E2E37" w:rsidP="000E2E37">
      <w:pPr>
        <w:jc w:val="center"/>
      </w:pPr>
      <w:r>
        <w:rPr>
          <w:i/>
          <w:color w:val="555555"/>
          <w:sz w:val="16"/>
        </w:rPr>
        <w:t xml:space="preserve">Figure — WAF — </w:t>
      </w:r>
      <w:proofErr w:type="spellStart"/>
      <w:r>
        <w:rPr>
          <w:i/>
          <w:color w:val="555555"/>
          <w:sz w:val="16"/>
        </w:rPr>
        <w:t>Règles</w:t>
      </w:r>
      <w:proofErr w:type="spellEnd"/>
      <w:r>
        <w:rPr>
          <w:i/>
          <w:color w:val="555555"/>
          <w:sz w:val="16"/>
        </w:rPr>
        <w:t xml:space="preserve"> OWASP Top 10 Actives — Score 100/100</w:t>
      </w:r>
    </w:p>
    <w:p w14:paraId="3AFEC573" w14:textId="77777777" w:rsidR="000E2E37" w:rsidRDefault="000E2E37" w:rsidP="000E2E37"/>
    <w:p w14:paraId="5AE9A0EC" w14:textId="77777777" w:rsidR="000E2E37" w:rsidRPr="008D399D" w:rsidRDefault="000E2E37" w:rsidP="000E2E37">
      <w:pPr>
        <w:pStyle w:val="Titre2"/>
        <w:rPr>
          <w:color w:val="EE0000"/>
        </w:rPr>
      </w:pPr>
      <w:r w:rsidRPr="008D399D">
        <w:rPr>
          <w:color w:val="EE0000"/>
          <w:sz w:val="26"/>
        </w:rPr>
        <w:t>A.3 — RBAC + Audit Logs</w:t>
      </w:r>
    </w:p>
    <w:p w14:paraId="4FCF56E6" w14:textId="77777777" w:rsidR="000E2E37" w:rsidRDefault="000E2E37" w:rsidP="000E2E37">
      <w:pPr>
        <w:spacing w:after="80"/>
      </w:pPr>
      <w:proofErr w:type="spellStart"/>
      <w:r>
        <w:t>Firestore</w:t>
      </w:r>
      <w:proofErr w:type="spellEnd"/>
      <w:r>
        <w:t xml:space="preserve"> Rules deny-by-default. </w:t>
      </w:r>
      <w:r w:rsidRPr="00EA4A65">
        <w:rPr>
          <w:lang w:val="fr-MA"/>
        </w:rPr>
        <w:t xml:space="preserve">6 rôles : Admin, Sous-admin, Comptable, Enseignant, Étudiant, Parent. </w:t>
      </w:r>
      <w:r>
        <w:t xml:space="preserve">9 types </w:t>
      </w:r>
      <w:proofErr w:type="spellStart"/>
      <w:r>
        <w:t>d'événements</w:t>
      </w:r>
      <w:proofErr w:type="spellEnd"/>
      <w:r>
        <w:t xml:space="preserve"> </w:t>
      </w:r>
      <w:proofErr w:type="spellStart"/>
      <w:r>
        <w:t>immuables</w:t>
      </w:r>
      <w:proofErr w:type="spellEnd"/>
      <w:r>
        <w:t xml:space="preserve"> (allow update/delete: if false).</w:t>
      </w:r>
    </w:p>
    <w:p w14:paraId="6045953D" w14:textId="77777777" w:rsidR="000E2E37" w:rsidRDefault="000E2E37" w:rsidP="000E2E37">
      <w:pPr>
        <w:jc w:val="center"/>
      </w:pPr>
      <w:r>
        <w:rPr>
          <w:noProof/>
        </w:rPr>
        <w:drawing>
          <wp:inline distT="0" distB="0" distL="0" distR="0" wp14:anchorId="11955FEE" wp14:editId="2A8DED00">
            <wp:extent cx="5040000" cy="17077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 (3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1D46" w14:textId="77777777" w:rsidR="000E2E37" w:rsidRPr="00EA4A65" w:rsidRDefault="000E2E37" w:rsidP="000E2E37">
      <w:pPr>
        <w:jc w:val="center"/>
        <w:rPr>
          <w:lang w:val="fr-MA"/>
        </w:rPr>
      </w:pPr>
      <w:r w:rsidRPr="00EA4A65">
        <w:rPr>
          <w:i/>
          <w:color w:val="555555"/>
          <w:sz w:val="16"/>
          <w:lang w:val="fr-MA"/>
        </w:rPr>
        <w:t>Figure — RBAC + Audit Logs — Gestion des Accès par Rôle</w:t>
      </w:r>
    </w:p>
    <w:p w14:paraId="561EF7A5" w14:textId="77777777" w:rsidR="000E2E37" w:rsidRPr="00EA4A65" w:rsidRDefault="000E2E37" w:rsidP="000E2E37">
      <w:pPr>
        <w:rPr>
          <w:lang w:val="fr-MA"/>
        </w:rPr>
      </w:pPr>
    </w:p>
    <w:p w14:paraId="7D0F6063" w14:textId="77777777" w:rsidR="000E2E37" w:rsidRPr="008D399D" w:rsidRDefault="000E2E37" w:rsidP="000E2E37">
      <w:pPr>
        <w:pStyle w:val="Titre2"/>
        <w:rPr>
          <w:color w:val="EE0000"/>
          <w:lang w:val="fr-MA"/>
        </w:rPr>
      </w:pPr>
      <w:r w:rsidRPr="008D399D">
        <w:rPr>
          <w:color w:val="EE0000"/>
          <w:sz w:val="26"/>
          <w:lang w:val="fr-MA"/>
        </w:rPr>
        <w:lastRenderedPageBreak/>
        <w:t>A.4 — Logs SIEM en Temps Réel</w:t>
      </w:r>
    </w:p>
    <w:p w14:paraId="51F1A1F0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Tableau de bord des 20 derniers événements </w:t>
      </w:r>
      <w:proofErr w:type="spellStart"/>
      <w:r w:rsidRPr="00EA4A65">
        <w:rPr>
          <w:lang w:val="fr-MA"/>
        </w:rPr>
        <w:t>Firestore</w:t>
      </w:r>
      <w:proofErr w:type="spellEnd"/>
      <w:r w:rsidRPr="00EA4A65">
        <w:rPr>
          <w:lang w:val="fr-MA"/>
        </w:rPr>
        <w:t xml:space="preserve">. Conservation 1 an, horodatage </w:t>
      </w:r>
      <w:proofErr w:type="spellStart"/>
      <w:r w:rsidRPr="00EA4A65">
        <w:rPr>
          <w:lang w:val="fr-MA"/>
        </w:rPr>
        <w:t>serverTimestamp</w:t>
      </w:r>
      <w:proofErr w:type="spellEnd"/>
      <w:r w:rsidRPr="00EA4A65">
        <w:rPr>
          <w:lang w:val="fr-MA"/>
        </w:rPr>
        <w:t>(). Système stable — aucun incident détecté.</w:t>
      </w:r>
    </w:p>
    <w:p w14:paraId="3DDE4449" w14:textId="77777777" w:rsidR="000E2E37" w:rsidRDefault="000E2E37" w:rsidP="000E2E37">
      <w:pPr>
        <w:jc w:val="center"/>
      </w:pPr>
      <w:r>
        <w:rPr>
          <w:noProof/>
        </w:rPr>
        <w:drawing>
          <wp:inline distT="0" distB="0" distL="0" distR="0" wp14:anchorId="21C9F40A" wp14:editId="5BA3F1B5">
            <wp:extent cx="5040000" cy="33550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ve_screenshot_localh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8508" w14:textId="77777777" w:rsidR="000E2E37" w:rsidRPr="00EA4A65" w:rsidRDefault="000E2E37" w:rsidP="000E2E37">
      <w:pPr>
        <w:jc w:val="center"/>
        <w:rPr>
          <w:lang w:val="fr-MA"/>
        </w:rPr>
      </w:pPr>
      <w:r w:rsidRPr="00EA4A65">
        <w:rPr>
          <w:i/>
          <w:color w:val="555555"/>
          <w:sz w:val="16"/>
          <w:lang w:val="fr-MA"/>
        </w:rPr>
        <w:t xml:space="preserve">Figure — Logs SIEM en Temps Réel — Onglet SIEM — </w:t>
      </w:r>
      <w:proofErr w:type="spellStart"/>
      <w:r w:rsidRPr="00EA4A65">
        <w:rPr>
          <w:i/>
          <w:color w:val="555555"/>
          <w:sz w:val="16"/>
          <w:lang w:val="fr-MA"/>
        </w:rPr>
        <w:t>Monitoring.tsx</w:t>
      </w:r>
      <w:proofErr w:type="spellEnd"/>
    </w:p>
    <w:p w14:paraId="63723595" w14:textId="77777777" w:rsidR="000E2E37" w:rsidRPr="00EA4A65" w:rsidRDefault="000E2E37" w:rsidP="000E2E37">
      <w:pPr>
        <w:rPr>
          <w:lang w:val="fr-MA"/>
        </w:rPr>
      </w:pPr>
    </w:p>
    <w:p w14:paraId="2F7E7F61" w14:textId="77777777" w:rsidR="000E2E37" w:rsidRPr="00EA4A65" w:rsidRDefault="000E2E37" w:rsidP="000E2E37">
      <w:pPr>
        <w:rPr>
          <w:lang w:val="fr-MA"/>
        </w:rPr>
      </w:pPr>
      <w:r w:rsidRPr="00EA4A65">
        <w:rPr>
          <w:lang w:val="fr-MA"/>
        </w:rPr>
        <w:br w:type="page"/>
      </w:r>
    </w:p>
    <w:p w14:paraId="22E97572" w14:textId="77777777" w:rsidR="000E2E37" w:rsidRPr="00EA4A65" w:rsidRDefault="000E2E37" w:rsidP="000E2E37">
      <w:pPr>
        <w:shd w:val="clear" w:color="auto" w:fill="1A3A6E"/>
        <w:spacing w:before="160" w:after="80"/>
        <w:rPr>
          <w:lang w:val="fr-MA"/>
        </w:rPr>
      </w:pPr>
      <w:r w:rsidRPr="00EA4A65">
        <w:rPr>
          <w:b/>
          <w:color w:val="FFFFFF"/>
          <w:sz w:val="26"/>
          <w:lang w:val="fr-MA"/>
        </w:rPr>
        <w:lastRenderedPageBreak/>
        <w:t>CONCLUSION</w:t>
      </w:r>
    </w:p>
    <w:p w14:paraId="714B5BA5" w14:textId="77777777" w:rsidR="000E2E37" w:rsidRPr="00EA4A65" w:rsidRDefault="000E2E37" w:rsidP="000E2E37">
      <w:pPr>
        <w:spacing w:after="80"/>
        <w:rPr>
          <w:lang w:val="fr-MA"/>
        </w:rPr>
      </w:pPr>
      <w:r w:rsidRPr="00EA4A65">
        <w:rPr>
          <w:lang w:val="fr-MA"/>
        </w:rPr>
        <w:t xml:space="preserve">Ce rapport de sécurité documente l'implémentation complète du SIEM </w:t>
      </w:r>
      <w:proofErr w:type="spellStart"/>
      <w:r w:rsidRPr="00EA4A65">
        <w:rPr>
          <w:lang w:val="fr-MA"/>
        </w:rPr>
        <w:t>Wazuh</w:t>
      </w:r>
      <w:proofErr w:type="spellEnd"/>
      <w:r w:rsidRPr="00EA4A65">
        <w:rPr>
          <w:lang w:val="fr-MA"/>
        </w:rPr>
        <w:t xml:space="preserve"> 4.7.4 sur l'infrastructure YNOV Campus avec les résultats obtenus au 12 avril 2026. Les 5 modules actifs (Security </w:t>
      </w:r>
      <w:proofErr w:type="spellStart"/>
      <w:r w:rsidRPr="00EA4A65">
        <w:rPr>
          <w:lang w:val="fr-MA"/>
        </w:rPr>
        <w:t>Events</w:t>
      </w:r>
      <w:proofErr w:type="spellEnd"/>
      <w:r w:rsidRPr="00EA4A65">
        <w:rPr>
          <w:lang w:val="fr-MA"/>
        </w:rPr>
        <w:t xml:space="preserve"> 436 420 </w:t>
      </w:r>
      <w:proofErr w:type="spellStart"/>
      <w:r w:rsidRPr="00EA4A65">
        <w:rPr>
          <w:lang w:val="fr-MA"/>
        </w:rPr>
        <w:t>events</w:t>
      </w:r>
      <w:proofErr w:type="spellEnd"/>
      <w:r w:rsidRPr="00EA4A65">
        <w:rPr>
          <w:lang w:val="fr-MA"/>
        </w:rPr>
        <w:t xml:space="preserve">, FIM 436 420 </w:t>
      </w:r>
      <w:proofErr w:type="spellStart"/>
      <w:r w:rsidRPr="00EA4A65">
        <w:rPr>
          <w:lang w:val="fr-MA"/>
        </w:rPr>
        <w:t>events</w:t>
      </w:r>
      <w:proofErr w:type="spellEnd"/>
      <w:r w:rsidRPr="00EA4A65">
        <w:rPr>
          <w:lang w:val="fr-MA"/>
        </w:rPr>
        <w:t xml:space="preserve">, </w:t>
      </w:r>
      <w:proofErr w:type="spellStart"/>
      <w:r w:rsidRPr="00EA4A65">
        <w:rPr>
          <w:lang w:val="fr-MA"/>
        </w:rPr>
        <w:t>Rootcheck</w:t>
      </w:r>
      <w:proofErr w:type="spellEnd"/>
      <w:r w:rsidRPr="00EA4A65">
        <w:rPr>
          <w:lang w:val="fr-MA"/>
        </w:rPr>
        <w:t>, CVE 17 vulnérabilités, MITRE ATT&amp;CK T1565.001) assurent une surveillance 24/7 de l'intégralité de l'infrastructure.</w:t>
      </w:r>
      <w:r w:rsidRPr="00EA4A65">
        <w:rPr>
          <w:lang w:val="fr-MA"/>
        </w:rPr>
        <w:br/>
      </w:r>
      <w:r w:rsidRPr="00EA4A65">
        <w:rPr>
          <w:lang w:val="fr-MA"/>
        </w:rPr>
        <w:br/>
        <w:t xml:space="preserve">Combiné avec le </w:t>
      </w:r>
      <w:proofErr w:type="spellStart"/>
      <w:r w:rsidRPr="00EA4A65">
        <w:rPr>
          <w:lang w:val="fr-MA"/>
        </w:rPr>
        <w:t>dashboard</w:t>
      </w:r>
      <w:proofErr w:type="spellEnd"/>
      <w:r w:rsidRPr="00EA4A65">
        <w:rPr>
          <w:lang w:val="fr-MA"/>
        </w:rPr>
        <w:t xml:space="preserve"> applicatif (score 100/100, WAF OWASP actif, 9 audit logs immuables), le projet démontre une couverture CDC §3.3 à 100% avec </w:t>
      </w:r>
      <w:proofErr w:type="spellStart"/>
      <w:r w:rsidRPr="00EA4A65">
        <w:rPr>
          <w:lang w:val="fr-MA"/>
        </w:rPr>
        <w:t>Defense</w:t>
      </w:r>
      <w:proofErr w:type="spellEnd"/>
      <w:r w:rsidRPr="00EA4A65">
        <w:rPr>
          <w:lang w:val="fr-MA"/>
        </w:rPr>
        <w:t xml:space="preserve"> in </w:t>
      </w:r>
      <w:proofErr w:type="spellStart"/>
      <w:r w:rsidRPr="00EA4A65">
        <w:rPr>
          <w:lang w:val="fr-MA"/>
        </w:rPr>
        <w:t>Depth</w:t>
      </w:r>
      <w:proofErr w:type="spellEnd"/>
      <w:r w:rsidRPr="00EA4A65">
        <w:rPr>
          <w:lang w:val="fr-MA"/>
        </w:rPr>
        <w:t xml:space="preserve"> à deux niveaux : applicatif (</w:t>
      </w:r>
      <w:proofErr w:type="spellStart"/>
      <w:r w:rsidRPr="00EA4A65">
        <w:rPr>
          <w:lang w:val="fr-MA"/>
        </w:rPr>
        <w:t>Monitoring.tsx</w:t>
      </w:r>
      <w:proofErr w:type="spellEnd"/>
      <w:r w:rsidRPr="00EA4A65">
        <w:rPr>
          <w:lang w:val="fr-MA"/>
        </w:rPr>
        <w:t xml:space="preserve"> + WAF + </w:t>
      </w:r>
      <w:proofErr w:type="spellStart"/>
      <w:r w:rsidRPr="00EA4A65">
        <w:rPr>
          <w:lang w:val="fr-MA"/>
        </w:rPr>
        <w:t>auditLogs</w:t>
      </w:r>
      <w:proofErr w:type="spellEnd"/>
      <w:r w:rsidRPr="00EA4A65">
        <w:rPr>
          <w:lang w:val="fr-MA"/>
        </w:rPr>
        <w:t xml:space="preserve"> </w:t>
      </w:r>
      <w:proofErr w:type="spellStart"/>
      <w:r w:rsidRPr="00EA4A65">
        <w:rPr>
          <w:lang w:val="fr-MA"/>
        </w:rPr>
        <w:t>Firestore</w:t>
      </w:r>
      <w:proofErr w:type="spellEnd"/>
      <w:r w:rsidRPr="00EA4A65">
        <w:rPr>
          <w:lang w:val="fr-MA"/>
        </w:rPr>
        <w:t>) et infrastructure (</w:t>
      </w:r>
      <w:proofErr w:type="spellStart"/>
      <w:r w:rsidRPr="00EA4A65">
        <w:rPr>
          <w:lang w:val="fr-MA"/>
        </w:rPr>
        <w:t>Wazuh</w:t>
      </w:r>
      <w:proofErr w:type="spellEnd"/>
      <w:r w:rsidRPr="00EA4A65">
        <w:rPr>
          <w:lang w:val="fr-MA"/>
        </w:rPr>
        <w:t xml:space="preserve"> SIEM + MITRE ATT&amp;CK + RGPD compliance).</w:t>
      </w:r>
      <w:r w:rsidRPr="00EA4A65">
        <w:rPr>
          <w:lang w:val="fr-MA"/>
        </w:rPr>
        <w:br/>
      </w:r>
      <w:r w:rsidRPr="00EA4A65">
        <w:rPr>
          <w:lang w:val="fr-MA"/>
        </w:rPr>
        <w:br/>
        <w:t>Action prioritaire post-soutenance : mise à jour Docker pour corriger CVE-2019-5736 (CVSS3=8.6).</w:t>
      </w:r>
    </w:p>
    <w:p w14:paraId="6A9E670D" w14:textId="77777777" w:rsidR="000E2E37" w:rsidRPr="000E2E37" w:rsidRDefault="000E2E37">
      <w:pPr>
        <w:rPr>
          <w:lang w:val="fr-MA"/>
        </w:rPr>
      </w:pPr>
    </w:p>
    <w:sectPr w:rsidR="000E2E37" w:rsidRPr="000E2E37" w:rsidSect="000E2E37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434432">
    <w:abstractNumId w:val="8"/>
  </w:num>
  <w:num w:numId="2" w16cid:durableId="1074932540">
    <w:abstractNumId w:val="6"/>
  </w:num>
  <w:num w:numId="3" w16cid:durableId="301473087">
    <w:abstractNumId w:val="5"/>
  </w:num>
  <w:num w:numId="4" w16cid:durableId="1249197968">
    <w:abstractNumId w:val="4"/>
  </w:num>
  <w:num w:numId="5" w16cid:durableId="1823084659">
    <w:abstractNumId w:val="7"/>
  </w:num>
  <w:num w:numId="6" w16cid:durableId="369839983">
    <w:abstractNumId w:val="3"/>
  </w:num>
  <w:num w:numId="7" w16cid:durableId="2063097140">
    <w:abstractNumId w:val="2"/>
  </w:num>
  <w:num w:numId="8" w16cid:durableId="654144871">
    <w:abstractNumId w:val="1"/>
  </w:num>
  <w:num w:numId="9" w16cid:durableId="174190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37"/>
    <w:rsid w:val="000E2E37"/>
    <w:rsid w:val="0082315D"/>
    <w:rsid w:val="008D399D"/>
    <w:rsid w:val="00CB7D46"/>
    <w:rsid w:val="00DC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3EFFA9"/>
  <w15:chartTrackingRefBased/>
  <w15:docId w15:val="{77212542-EBB4-1A48-9F3C-B772DE6E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E3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E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E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E2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2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2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2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2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2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2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E2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E2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2E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2E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2E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2E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2E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2E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2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2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2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2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2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2E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2E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2E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2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2E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2E3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E2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2E3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E2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2E3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Sansinterligne">
    <w:name w:val="No Spacing"/>
    <w:uiPriority w:val="1"/>
    <w:qFormat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Corpsdetexte">
    <w:name w:val="Body Text"/>
    <w:basedOn w:val="Normal"/>
    <w:link w:val="CorpsdetexteCar"/>
    <w:uiPriority w:val="99"/>
    <w:unhideWhenUsed/>
    <w:rsid w:val="000E2E37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0E2E3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Corpsdetexte2">
    <w:name w:val="Body Text 2"/>
    <w:basedOn w:val="Normal"/>
    <w:link w:val="Corpsdetexte2Car"/>
    <w:uiPriority w:val="99"/>
    <w:unhideWhenUsed/>
    <w:rsid w:val="000E2E37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0E2E3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Corpsdetexte3">
    <w:name w:val="Body Text 3"/>
    <w:basedOn w:val="Normal"/>
    <w:link w:val="Corpsdetexte3Car"/>
    <w:uiPriority w:val="99"/>
    <w:unhideWhenUsed/>
    <w:rsid w:val="000E2E37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0E2E37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e">
    <w:name w:val="List"/>
    <w:basedOn w:val="Normal"/>
    <w:uiPriority w:val="99"/>
    <w:unhideWhenUsed/>
    <w:rsid w:val="000E2E37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0E2E37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0E2E37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0E2E37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epuces2">
    <w:name w:val="List Bullet 2"/>
    <w:basedOn w:val="Normal"/>
    <w:uiPriority w:val="99"/>
    <w:unhideWhenUsed/>
    <w:rsid w:val="000E2E37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epuces3">
    <w:name w:val="List Bullet 3"/>
    <w:basedOn w:val="Normal"/>
    <w:uiPriority w:val="99"/>
    <w:unhideWhenUsed/>
    <w:rsid w:val="000E2E37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enumros">
    <w:name w:val="List Number"/>
    <w:basedOn w:val="Normal"/>
    <w:uiPriority w:val="99"/>
    <w:unhideWhenUsed/>
    <w:rsid w:val="000E2E37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enumros2">
    <w:name w:val="List Number 2"/>
    <w:basedOn w:val="Normal"/>
    <w:uiPriority w:val="99"/>
    <w:unhideWhenUsed/>
    <w:rsid w:val="000E2E37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enumros3">
    <w:name w:val="List Number 3"/>
    <w:basedOn w:val="Normal"/>
    <w:uiPriority w:val="99"/>
    <w:unhideWhenUsed/>
    <w:rsid w:val="000E2E37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econtinue">
    <w:name w:val="List Continue"/>
    <w:basedOn w:val="Normal"/>
    <w:uiPriority w:val="99"/>
    <w:unhideWhenUsed/>
    <w:rsid w:val="000E2E37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0E2E37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0E2E37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0E2E3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TextedemacroCar">
    <w:name w:val="Texte de macro Car"/>
    <w:basedOn w:val="Policepardfaut"/>
    <w:link w:val="Textedemacro"/>
    <w:uiPriority w:val="99"/>
    <w:rsid w:val="000E2E37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E2E37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0E2E37"/>
    <w:rPr>
      <w:b/>
      <w:bCs/>
    </w:rPr>
  </w:style>
  <w:style w:type="character" w:styleId="Accentuation">
    <w:name w:val="Emphasis"/>
    <w:basedOn w:val="Policepardfaut"/>
    <w:uiPriority w:val="20"/>
    <w:qFormat/>
    <w:rsid w:val="000E2E37"/>
    <w:rPr>
      <w:i/>
      <w:iCs/>
    </w:rPr>
  </w:style>
  <w:style w:type="character" w:styleId="Accentuationlgre">
    <w:name w:val="Subtle Emphasis"/>
    <w:basedOn w:val="Policepardfaut"/>
    <w:uiPriority w:val="19"/>
    <w:qFormat/>
    <w:rsid w:val="000E2E37"/>
    <w:rPr>
      <w:i/>
      <w:iCs/>
      <w:color w:val="808080" w:themeColor="text1" w:themeTint="7F"/>
    </w:rPr>
  </w:style>
  <w:style w:type="character" w:styleId="Rfrencelgre">
    <w:name w:val="Subtle Reference"/>
    <w:basedOn w:val="Policepardfaut"/>
    <w:uiPriority w:val="31"/>
    <w:qFormat/>
    <w:rsid w:val="000E2E37"/>
    <w:rPr>
      <w:smallCaps/>
      <w:color w:val="E97132" w:themeColor="accent2"/>
      <w:u w:val="single"/>
    </w:rPr>
  </w:style>
  <w:style w:type="character" w:styleId="Titredulivre">
    <w:name w:val="Book Title"/>
    <w:basedOn w:val="Policepardfaut"/>
    <w:uiPriority w:val="33"/>
    <w:qFormat/>
    <w:rsid w:val="000E2E37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E2E37"/>
    <w:pPr>
      <w:spacing w:before="480" w:after="0"/>
      <w:outlineLvl w:val="9"/>
    </w:pPr>
    <w:rPr>
      <w:b/>
      <w:bCs/>
      <w:sz w:val="28"/>
      <w:szCs w:val="28"/>
    </w:rPr>
  </w:style>
  <w:style w:type="table" w:styleId="Grilledutableau">
    <w:name w:val="Table Grid"/>
    <w:basedOn w:val="TableauNormal"/>
    <w:uiPriority w:val="59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0E2E37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0E2E37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0E2E37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0E2E37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0E2E37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0E2E37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0E2E37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eclaire">
    <w:name w:val="Light List"/>
    <w:basedOn w:val="TableauNormal"/>
    <w:uiPriority w:val="61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Grilleclaire">
    <w:name w:val="Light Grid"/>
    <w:basedOn w:val="TableauNormal"/>
    <w:uiPriority w:val="62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emoyenne2">
    <w:name w:val="Medium List 2"/>
    <w:basedOn w:val="TableauNormal"/>
    <w:uiPriority w:val="66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llemoyenne2">
    <w:name w:val="Medium Grid 2"/>
    <w:basedOn w:val="TableauNormal"/>
    <w:uiPriority w:val="68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0E2E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0E2E3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efonce">
    <w:name w:val="Dark List"/>
    <w:basedOn w:val="TableauNormal"/>
    <w:uiPriority w:val="70"/>
    <w:rsid w:val="000E2E3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0E2E3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0E2E3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0E2E3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0E2E3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0E2E3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0E2E37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ramecouleur">
    <w:name w:val="Colorful Shading"/>
    <w:basedOn w:val="TableauNormal"/>
    <w:uiPriority w:val="71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llecouleur">
    <w:name w:val="Colorful Grid"/>
    <w:basedOn w:val="TableauNormal"/>
    <w:uiPriority w:val="73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0E2E37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2440</Words>
  <Characters>14252</Characters>
  <Application>Microsoft Office Word</Application>
  <DocSecurity>0</DocSecurity>
  <Lines>890</Lines>
  <Paragraphs>758</Paragraphs>
  <ScaleCrop>false</ScaleCrop>
  <Company/>
  <LinksUpToDate>false</LinksUpToDate>
  <CharactersWithSpaces>15934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AKKER Anass</dc:creator>
  <cp:keywords/>
  <dc:description/>
  <cp:lastModifiedBy>AKKER Anass</cp:lastModifiedBy>
  <cp:revision>4</cp:revision>
  <dcterms:created xsi:type="dcterms:W3CDTF">2026-04-21T15:18:00Z</dcterms:created>
  <dcterms:modified xsi:type="dcterms:W3CDTF">2026-04-21T15:28:00Z</dcterms:modified>
</cp:coreProperties>
</file>