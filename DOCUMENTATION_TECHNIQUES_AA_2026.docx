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0117" w14:textId="77777777" w:rsidR="00B42A4B" w:rsidRPr="00A24E2F" w:rsidRDefault="00000000">
      <w:pPr>
        <w:spacing w:before="1000"/>
        <w:jc w:val="center"/>
        <w:rPr>
          <w:lang w:val="fr-MA"/>
        </w:rPr>
      </w:pPr>
      <w:r w:rsidRPr="00A24E2F">
        <w:rPr>
          <w:rFonts w:ascii="Calibri" w:hAnsi="Calibri"/>
          <w:b/>
          <w:color w:val="0D1B4B"/>
          <w:sz w:val="56"/>
          <w:lang w:val="fr-MA"/>
        </w:rPr>
        <w:t>DOCUMENTATION TECHNIQUE</w:t>
      </w:r>
    </w:p>
    <w:p w14:paraId="130AA18E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rFonts w:ascii="Calibri" w:hAnsi="Calibri"/>
          <w:color w:val="145DA7"/>
          <w:sz w:val="32"/>
          <w:lang w:val="fr-MA"/>
        </w:rPr>
        <w:t>Application Web — Gestion Scolaire YNOV Campus</w:t>
      </w:r>
    </w:p>
    <w:p w14:paraId="19E48208" w14:textId="77777777" w:rsidR="00B42A4B" w:rsidRDefault="00000000">
      <w:pPr>
        <w:jc w:val="center"/>
      </w:pPr>
      <w:r>
        <w:rPr>
          <w:rFonts w:ascii="Calibri" w:hAnsi="Calibri"/>
          <w:i/>
          <w:color w:val="1E88E5"/>
          <w:sz w:val="26"/>
        </w:rPr>
        <w:t xml:space="preserve">Installation · </w:t>
      </w:r>
      <w:proofErr w:type="spellStart"/>
      <w:r>
        <w:rPr>
          <w:rFonts w:ascii="Calibri" w:hAnsi="Calibri"/>
          <w:i/>
          <w:color w:val="1E88E5"/>
          <w:sz w:val="26"/>
        </w:rPr>
        <w:t>Déploiement</w:t>
      </w:r>
      <w:proofErr w:type="spellEnd"/>
      <w:r>
        <w:rPr>
          <w:rFonts w:ascii="Calibri" w:hAnsi="Calibri"/>
          <w:i/>
          <w:color w:val="1E88E5"/>
          <w:sz w:val="26"/>
        </w:rPr>
        <w:t xml:space="preserve"> · Sécurité</w:t>
      </w:r>
    </w:p>
    <w:p w14:paraId="6E5D1E48" w14:textId="77777777" w:rsidR="00B42A4B" w:rsidRDefault="00B42A4B"/>
    <w:p w14:paraId="055FA4E6" w14:textId="77777777" w:rsidR="00B42A4B" w:rsidRDefault="00B42A4B">
      <w:pPr>
        <w:pBdr>
          <w:bottom w:val="single" w:sz="6" w:space="0" w:color="145DA7"/>
        </w:pBdr>
      </w:pPr>
    </w:p>
    <w:p w14:paraId="4145BF08" w14:textId="77777777" w:rsidR="00B42A4B" w:rsidRDefault="00B42A4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275"/>
      </w:tblGrid>
      <w:tr w:rsidR="00B42A4B" w14:paraId="6D6036C1" w14:textId="77777777">
        <w:trPr>
          <w:jc w:val="center"/>
        </w:trPr>
        <w:tc>
          <w:tcPr>
            <w:tcW w:w="2880" w:type="dxa"/>
            <w:shd w:val="clear" w:color="auto" w:fill="145DA7"/>
          </w:tcPr>
          <w:p w14:paraId="2BBE6794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w="6192" w:type="dxa"/>
            <w:shd w:val="clear" w:color="auto" w:fill="145DA7"/>
          </w:tcPr>
          <w:p w14:paraId="42987228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 w:rsidR="00B42A4B" w:rsidRPr="008D2D2C" w14:paraId="56040FE5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1F217C3B" w14:textId="77777777" w:rsidR="00B42A4B" w:rsidRDefault="00000000">
            <w:r>
              <w:rPr>
                <w:rFonts w:ascii="Calibri" w:hAnsi="Calibri"/>
                <w:sz w:val="19"/>
              </w:rPr>
              <w:t>Projet</w:t>
            </w:r>
          </w:p>
        </w:tc>
        <w:tc>
          <w:tcPr>
            <w:tcW w:w="4514" w:type="dxa"/>
            <w:shd w:val="clear" w:color="auto" w:fill="EEF4FF"/>
          </w:tcPr>
          <w:p w14:paraId="62A7AF7C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Application Gestion Scolaire YNOV Campus</w:t>
            </w:r>
          </w:p>
        </w:tc>
      </w:tr>
      <w:tr w:rsidR="00B42A4B" w14:paraId="409232F4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74E2BAF3" w14:textId="77777777" w:rsidR="00B42A4B" w:rsidRDefault="00000000"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w="4514" w:type="dxa"/>
            <w:shd w:val="clear" w:color="auto" w:fill="FFFFFF"/>
          </w:tcPr>
          <w:p w14:paraId="392AF8A9" w14:textId="77777777" w:rsidR="00B42A4B" w:rsidRDefault="00000000">
            <w:r>
              <w:rPr>
                <w:rFonts w:ascii="Calibri" w:hAnsi="Calibri"/>
                <w:sz w:val="19"/>
              </w:rPr>
              <w:t>1.0.0 — Phase 3 Post-Production</w:t>
            </w:r>
          </w:p>
        </w:tc>
      </w:tr>
      <w:tr w:rsidR="00B42A4B" w14:paraId="1AD7044D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43B98006" w14:textId="77777777" w:rsidR="00B42A4B" w:rsidRDefault="00000000"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w="4514" w:type="dxa"/>
            <w:shd w:val="clear" w:color="auto" w:fill="EEF4FF"/>
          </w:tcPr>
          <w:p w14:paraId="3E7147A9" w14:textId="77777777" w:rsidR="00B42A4B" w:rsidRDefault="00000000">
            <w:r>
              <w:rPr>
                <w:rFonts w:ascii="Calibri" w:hAnsi="Calibri"/>
                <w:sz w:val="19"/>
              </w:rPr>
              <w:t>Avril 2026</w:t>
            </w:r>
          </w:p>
        </w:tc>
      </w:tr>
      <w:tr w:rsidR="00B42A4B" w14:paraId="4AC1656B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45CCB2A6" w14:textId="77777777" w:rsidR="00B42A4B" w:rsidRDefault="00000000">
            <w:r>
              <w:rPr>
                <w:rFonts w:ascii="Calibri" w:hAnsi="Calibri"/>
                <w:sz w:val="19"/>
              </w:rPr>
              <w:t>Auteurs</w:t>
            </w:r>
          </w:p>
        </w:tc>
        <w:tc>
          <w:tcPr>
            <w:tcW w:w="4514" w:type="dxa"/>
            <w:shd w:val="clear" w:color="auto" w:fill="FFFFFF"/>
          </w:tcPr>
          <w:p w14:paraId="58EE5861" w14:textId="77777777" w:rsidR="00B42A4B" w:rsidRDefault="00000000">
            <w:r>
              <w:rPr>
                <w:rFonts w:ascii="Calibri" w:hAnsi="Calibri"/>
                <w:sz w:val="19"/>
              </w:rPr>
              <w:t>Amine BAHOU / Anass Akker</w:t>
            </w:r>
          </w:p>
        </w:tc>
      </w:tr>
      <w:tr w:rsidR="00B42A4B" w:rsidRPr="008D2D2C" w14:paraId="23BADF0D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785C8E16" w14:textId="77777777" w:rsidR="00B42A4B" w:rsidRDefault="00000000">
            <w:r>
              <w:rPr>
                <w:rFonts w:ascii="Calibri" w:hAnsi="Calibri"/>
                <w:sz w:val="19"/>
              </w:rPr>
              <w:t>Formation</w:t>
            </w:r>
          </w:p>
        </w:tc>
        <w:tc>
          <w:tcPr>
            <w:tcW w:w="4514" w:type="dxa"/>
            <w:shd w:val="clear" w:color="auto" w:fill="EEF4FF"/>
          </w:tcPr>
          <w:p w14:paraId="11C3E87E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PFE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Bachelor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Cybersécurité / Cyberdéfense — YNOV Campus</w:t>
            </w:r>
          </w:p>
        </w:tc>
      </w:tr>
      <w:tr w:rsidR="00B42A4B" w14:paraId="309512B8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530BAED1" w14:textId="77777777" w:rsidR="00B42A4B" w:rsidRDefault="00000000">
            <w:r>
              <w:rPr>
                <w:rFonts w:ascii="Calibri" w:hAnsi="Calibri"/>
                <w:sz w:val="19"/>
              </w:rPr>
              <w:t>Stack</w:t>
            </w:r>
          </w:p>
        </w:tc>
        <w:tc>
          <w:tcPr>
            <w:tcW w:w="4514" w:type="dxa"/>
            <w:shd w:val="clear" w:color="auto" w:fill="FFFFFF"/>
          </w:tcPr>
          <w:p w14:paraId="023E7181" w14:textId="77777777" w:rsidR="00B42A4B" w:rsidRDefault="00000000">
            <w:r>
              <w:rPr>
                <w:rFonts w:ascii="Calibri" w:hAnsi="Calibri"/>
                <w:sz w:val="19"/>
              </w:rPr>
              <w:t>React + Node.js + Firebase/Firestore + Docker</w:t>
            </w:r>
          </w:p>
        </w:tc>
      </w:tr>
      <w:tr w:rsidR="00B42A4B" w14:paraId="7C7B1F7F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61FBE0CE" w14:textId="77777777" w:rsidR="00B42A4B" w:rsidRDefault="00000000">
            <w:r>
              <w:rPr>
                <w:rFonts w:ascii="Calibri" w:hAnsi="Calibri"/>
                <w:sz w:val="19"/>
              </w:rPr>
              <w:t>URL Production</w:t>
            </w:r>
          </w:p>
        </w:tc>
        <w:tc>
          <w:tcPr>
            <w:tcW w:w="4514" w:type="dxa"/>
            <w:shd w:val="clear" w:color="auto" w:fill="EEF4FF"/>
          </w:tcPr>
          <w:p w14:paraId="16EC2604" w14:textId="77777777" w:rsidR="00B42A4B" w:rsidRDefault="00000000">
            <w:r>
              <w:rPr>
                <w:rFonts w:ascii="Calibri" w:hAnsi="Calibri"/>
                <w:sz w:val="19"/>
              </w:rPr>
              <w:t>https://frais-gestionscolaire.web.app</w:t>
            </w:r>
          </w:p>
        </w:tc>
      </w:tr>
      <w:tr w:rsidR="00B42A4B" w14:paraId="14FAAE7E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1A74463F" w14:textId="77777777" w:rsidR="00B42A4B" w:rsidRDefault="00000000">
            <w:r>
              <w:rPr>
                <w:rFonts w:ascii="Calibri" w:hAnsi="Calibri"/>
                <w:sz w:val="19"/>
              </w:rPr>
              <w:t>Standards</w:t>
            </w:r>
          </w:p>
        </w:tc>
        <w:tc>
          <w:tcPr>
            <w:tcW w:w="4514" w:type="dxa"/>
            <w:shd w:val="clear" w:color="auto" w:fill="FFFFFF"/>
          </w:tcPr>
          <w:p w14:paraId="79B7A325" w14:textId="77777777" w:rsidR="00B42A4B" w:rsidRDefault="00000000">
            <w:r>
              <w:rPr>
                <w:rFonts w:ascii="Calibri" w:hAnsi="Calibri"/>
                <w:sz w:val="19"/>
              </w:rPr>
              <w:t>OWASP Top 10 · RGPD UE 2016/679 · CDC §3.3 · Wazuh 4.7.4</w:t>
            </w:r>
          </w:p>
        </w:tc>
      </w:tr>
    </w:tbl>
    <w:p w14:paraId="7004C88D" w14:textId="77777777" w:rsidR="00B42A4B" w:rsidRDefault="00B42A4B"/>
    <w:p w14:paraId="028EAC95" w14:textId="77777777" w:rsidR="00B42A4B" w:rsidRDefault="00000000">
      <w:r>
        <w:br w:type="page"/>
      </w:r>
    </w:p>
    <w:p w14:paraId="367F7E36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SOMMAIRE</w:t>
      </w:r>
    </w:p>
    <w:p w14:paraId="5419AC4B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1.  </w:t>
      </w:r>
      <w:r w:rsidRPr="00A24E2F">
        <w:rPr>
          <w:rFonts w:ascii="Calibri" w:hAnsi="Calibri"/>
          <w:lang w:val="fr-MA"/>
        </w:rPr>
        <w:t>Architecture Globale du Système</w:t>
      </w:r>
    </w:p>
    <w:p w14:paraId="77F39F72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2.  </w:t>
      </w:r>
      <w:r w:rsidRPr="00A24E2F">
        <w:rPr>
          <w:rFonts w:ascii="Calibri" w:hAnsi="Calibri"/>
          <w:lang w:val="fr-MA"/>
        </w:rPr>
        <w:t>Prérequis et Environnement</w:t>
      </w:r>
    </w:p>
    <w:p w14:paraId="5838CF53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3.  </w:t>
      </w:r>
      <w:r w:rsidRPr="00A24E2F">
        <w:rPr>
          <w:rFonts w:ascii="Calibri" w:hAnsi="Calibri"/>
          <w:lang w:val="fr-MA"/>
        </w:rPr>
        <w:t>Installation — Backend (Node.js)</w:t>
      </w:r>
    </w:p>
    <w:p w14:paraId="1676872F" w14:textId="77777777" w:rsidR="00B42A4B" w:rsidRDefault="00000000">
      <w:pPr>
        <w:spacing w:after="60"/>
      </w:pPr>
      <w:r>
        <w:rPr>
          <w:rFonts w:ascii="Calibri" w:hAnsi="Calibri"/>
          <w:b/>
          <w:color w:val="145DA7"/>
        </w:rPr>
        <w:t xml:space="preserve">4.  </w:t>
      </w:r>
      <w:r>
        <w:rPr>
          <w:rFonts w:ascii="Calibri" w:hAnsi="Calibri"/>
        </w:rPr>
        <w:t>Installation — Frontend (React)</w:t>
      </w:r>
    </w:p>
    <w:p w14:paraId="5C2CDC5B" w14:textId="77777777" w:rsidR="00B42A4B" w:rsidRDefault="00000000">
      <w:pPr>
        <w:spacing w:after="60"/>
      </w:pPr>
      <w:r>
        <w:rPr>
          <w:rFonts w:ascii="Calibri" w:hAnsi="Calibri"/>
          <w:b/>
          <w:color w:val="145DA7"/>
        </w:rPr>
        <w:t xml:space="preserve">5.  </w:t>
      </w:r>
      <w:r>
        <w:rPr>
          <w:rFonts w:ascii="Calibri" w:hAnsi="Calibri"/>
        </w:rPr>
        <w:t>Configuration Firebase / Firestore</w:t>
      </w:r>
    </w:p>
    <w:p w14:paraId="400E776F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6.  </w:t>
      </w:r>
      <w:r w:rsidRPr="00A24E2F">
        <w:rPr>
          <w:rFonts w:ascii="Calibri" w:hAnsi="Calibri"/>
          <w:lang w:val="fr-MA"/>
        </w:rPr>
        <w:t>Déploiement en Production</w:t>
      </w:r>
    </w:p>
    <w:p w14:paraId="0608B824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7.  </w:t>
      </w:r>
      <w:r w:rsidRPr="00A24E2F">
        <w:rPr>
          <w:rFonts w:ascii="Calibri" w:hAnsi="Calibri"/>
          <w:lang w:val="fr-MA"/>
        </w:rPr>
        <w:t xml:space="preserve">Déploiement Docker + </w:t>
      </w:r>
      <w:proofErr w:type="spellStart"/>
      <w:r w:rsidRPr="00A24E2F">
        <w:rPr>
          <w:rFonts w:ascii="Calibri" w:hAnsi="Calibri"/>
          <w:lang w:val="fr-MA"/>
        </w:rPr>
        <w:t>Wazuh</w:t>
      </w:r>
      <w:proofErr w:type="spellEnd"/>
      <w:r w:rsidRPr="00A24E2F">
        <w:rPr>
          <w:rFonts w:ascii="Calibri" w:hAnsi="Calibri"/>
          <w:lang w:val="fr-MA"/>
        </w:rPr>
        <w:t xml:space="preserve"> SIEM</w:t>
      </w:r>
    </w:p>
    <w:p w14:paraId="178CF640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8.  </w:t>
      </w:r>
      <w:r w:rsidRPr="00A24E2F">
        <w:rPr>
          <w:rFonts w:ascii="Calibri" w:hAnsi="Calibri"/>
          <w:lang w:val="fr-MA"/>
        </w:rPr>
        <w:t>Architecture de Sécurité — 8 Couches</w:t>
      </w:r>
    </w:p>
    <w:p w14:paraId="15CFBF6F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9.  </w:t>
      </w:r>
      <w:r w:rsidRPr="00A24E2F">
        <w:rPr>
          <w:rFonts w:ascii="Calibri" w:hAnsi="Calibri"/>
          <w:lang w:val="fr-MA"/>
        </w:rPr>
        <w:t>WAF — Pare-feu Applicatif (waf.js)</w:t>
      </w:r>
    </w:p>
    <w:p w14:paraId="5DEFB20E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10.  </w:t>
      </w:r>
      <w:r w:rsidRPr="00A24E2F">
        <w:rPr>
          <w:rFonts w:ascii="Calibri" w:hAnsi="Calibri"/>
          <w:lang w:val="fr-MA"/>
        </w:rPr>
        <w:t>RBAC — Gestion des Rôles et Accès</w:t>
      </w:r>
    </w:p>
    <w:p w14:paraId="4F8EADC8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11.  </w:t>
      </w:r>
      <w:r w:rsidRPr="00A24E2F">
        <w:rPr>
          <w:rFonts w:ascii="Calibri" w:hAnsi="Calibri"/>
          <w:lang w:val="fr-MA"/>
        </w:rPr>
        <w:t>Chiffrement &amp; Cryptographie</w:t>
      </w:r>
    </w:p>
    <w:p w14:paraId="2FADC4AC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12.  </w:t>
      </w:r>
      <w:r w:rsidRPr="00A24E2F">
        <w:rPr>
          <w:rFonts w:ascii="Calibri" w:hAnsi="Calibri"/>
          <w:lang w:val="fr-MA"/>
        </w:rPr>
        <w:t>Conformité RGPD (UE 2016/679)</w:t>
      </w:r>
    </w:p>
    <w:p w14:paraId="385ECD5B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13.  </w:t>
      </w:r>
      <w:r w:rsidRPr="00A24E2F">
        <w:rPr>
          <w:rFonts w:ascii="Calibri" w:hAnsi="Calibri"/>
          <w:lang w:val="fr-MA"/>
        </w:rPr>
        <w:t>Journalisation &amp; Audit Logs Immuables</w:t>
      </w:r>
    </w:p>
    <w:p w14:paraId="27F8F1DA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14.  </w:t>
      </w:r>
      <w:r w:rsidRPr="00A24E2F">
        <w:rPr>
          <w:rFonts w:ascii="Calibri" w:hAnsi="Calibri"/>
          <w:lang w:val="fr-MA"/>
        </w:rPr>
        <w:t>Monitoring — Dashboard /monitoring</w:t>
      </w:r>
    </w:p>
    <w:p w14:paraId="14631137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15.  </w:t>
      </w:r>
      <w:proofErr w:type="spellStart"/>
      <w:r w:rsidRPr="00A24E2F">
        <w:rPr>
          <w:rFonts w:ascii="Calibri" w:hAnsi="Calibri"/>
          <w:lang w:val="fr-MA"/>
        </w:rPr>
        <w:t>Wazuh</w:t>
      </w:r>
      <w:proofErr w:type="spellEnd"/>
      <w:r w:rsidRPr="00A24E2F">
        <w:rPr>
          <w:rFonts w:ascii="Calibri" w:hAnsi="Calibri"/>
          <w:lang w:val="fr-MA"/>
        </w:rPr>
        <w:t xml:space="preserve"> SIEM — Configuration &amp; Résultats</w:t>
      </w:r>
    </w:p>
    <w:p w14:paraId="3798165D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16.  </w:t>
      </w:r>
      <w:r w:rsidRPr="00A24E2F">
        <w:rPr>
          <w:rFonts w:ascii="Calibri" w:hAnsi="Calibri"/>
          <w:lang w:val="fr-MA"/>
        </w:rPr>
        <w:t>Variables d'Environnement</w:t>
      </w:r>
    </w:p>
    <w:p w14:paraId="609ECE24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17.  </w:t>
      </w:r>
      <w:r w:rsidRPr="00A24E2F">
        <w:rPr>
          <w:rFonts w:ascii="Calibri" w:hAnsi="Calibri"/>
          <w:lang w:val="fr-MA"/>
        </w:rPr>
        <w:t>Rollback &amp; Procédures d'Urgence</w:t>
      </w:r>
    </w:p>
    <w:p w14:paraId="47572B8C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18.  </w:t>
      </w:r>
      <w:r w:rsidRPr="00A24E2F">
        <w:rPr>
          <w:rFonts w:ascii="Calibri" w:hAnsi="Calibri"/>
          <w:lang w:val="fr-MA"/>
        </w:rPr>
        <w:t>Synthèse CDC §3.3 — 8/8 Exigences</w:t>
      </w:r>
    </w:p>
    <w:p w14:paraId="762E65FC" w14:textId="77777777" w:rsidR="00B42A4B" w:rsidRPr="00A24E2F" w:rsidRDefault="00000000">
      <w:pPr>
        <w:spacing w:after="60"/>
        <w:rPr>
          <w:lang w:val="fr-MA"/>
        </w:rPr>
      </w:pPr>
      <w:r w:rsidRPr="00A24E2F">
        <w:rPr>
          <w:rFonts w:ascii="Calibri" w:hAnsi="Calibri"/>
          <w:b/>
          <w:color w:val="145DA7"/>
          <w:lang w:val="fr-MA"/>
        </w:rPr>
        <w:t xml:space="preserve">19.  </w:t>
      </w:r>
      <w:r w:rsidRPr="00A24E2F">
        <w:rPr>
          <w:rFonts w:ascii="Calibri" w:hAnsi="Calibri"/>
          <w:lang w:val="fr-MA"/>
        </w:rPr>
        <w:t>Annexes</w:t>
      </w:r>
    </w:p>
    <w:p w14:paraId="6D0B635D" w14:textId="77777777" w:rsidR="00B42A4B" w:rsidRPr="00A24E2F" w:rsidRDefault="00000000">
      <w:pPr>
        <w:rPr>
          <w:lang w:val="fr-MA"/>
        </w:rPr>
      </w:pPr>
      <w:r w:rsidRPr="00A24E2F">
        <w:rPr>
          <w:lang w:val="fr-MA"/>
        </w:rPr>
        <w:br w:type="page"/>
      </w:r>
    </w:p>
    <w:p w14:paraId="68EFD980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1. Architecture Globale du Système</w:t>
      </w:r>
    </w:p>
    <w:p w14:paraId="5477E0EF" w14:textId="77777777" w:rsidR="00B42A4B" w:rsidRPr="00A24E2F" w:rsidRDefault="00000000">
      <w:pPr>
        <w:spacing w:after="80"/>
        <w:rPr>
          <w:lang w:val="fr-MA"/>
        </w:rPr>
      </w:pPr>
      <w:r w:rsidRPr="00A24E2F">
        <w:rPr>
          <w:rFonts w:ascii="Calibri" w:hAnsi="Calibri"/>
          <w:lang w:val="fr-MA"/>
        </w:rPr>
        <w:t xml:space="preserve">L'application Gestion Scolaire YNOV est une SPA (Single Page Application) </w:t>
      </w:r>
      <w:proofErr w:type="spellStart"/>
      <w:r w:rsidRPr="00A24E2F">
        <w:rPr>
          <w:rFonts w:ascii="Calibri" w:hAnsi="Calibri"/>
          <w:lang w:val="fr-MA"/>
        </w:rPr>
        <w:t>fullstack</w:t>
      </w:r>
      <w:proofErr w:type="spellEnd"/>
      <w:r w:rsidRPr="00A24E2F">
        <w:rPr>
          <w:rFonts w:ascii="Calibri" w:hAnsi="Calibri"/>
          <w:lang w:val="fr-MA"/>
        </w:rPr>
        <w:t xml:space="preserve"> déployée en production sur </w:t>
      </w:r>
      <w:proofErr w:type="spellStart"/>
      <w:r w:rsidRPr="00A24E2F">
        <w:rPr>
          <w:rFonts w:ascii="Calibri" w:hAnsi="Calibri"/>
          <w:lang w:val="fr-MA"/>
        </w:rPr>
        <w:t>Firebase</w:t>
      </w:r>
      <w:proofErr w:type="spellEnd"/>
      <w:r w:rsidRPr="00A24E2F">
        <w:rPr>
          <w:rFonts w:ascii="Calibri" w:hAnsi="Calibri"/>
          <w:lang w:val="fr-MA"/>
        </w:rPr>
        <w:t>, avec un backend Node.js sécurisé et un pipeline de sécurité à 8 couches défensives.</w:t>
      </w:r>
    </w:p>
    <w:p w14:paraId="15FD1E13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1.1 Stack Technique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130"/>
        <w:gridCol w:w="1891"/>
        <w:gridCol w:w="2924"/>
      </w:tblGrid>
      <w:tr w:rsidR="00B42A4B" w14:paraId="35755D28" w14:textId="77777777">
        <w:trPr>
          <w:jc w:val="center"/>
        </w:trPr>
        <w:tc>
          <w:tcPr>
            <w:tcW w:w="2016" w:type="dxa"/>
            <w:shd w:val="clear" w:color="auto" w:fill="145DA7"/>
          </w:tcPr>
          <w:p w14:paraId="2A776BF0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w="2448" w:type="dxa"/>
            <w:shd w:val="clear" w:color="auto" w:fill="145DA7"/>
          </w:tcPr>
          <w:p w14:paraId="42749008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w="1152" w:type="dxa"/>
            <w:shd w:val="clear" w:color="auto" w:fill="145DA7"/>
          </w:tcPr>
          <w:p w14:paraId="0CC66571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3456" w:type="dxa"/>
            <w:shd w:val="clear" w:color="auto" w:fill="145DA7"/>
          </w:tcPr>
          <w:p w14:paraId="322E4E0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 w:rsidR="00B42A4B" w14:paraId="04B57F0C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2839AD9" w14:textId="77777777" w:rsidR="00B42A4B" w:rsidRDefault="00000000"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w="2257" w:type="dxa"/>
            <w:shd w:val="clear" w:color="auto" w:fill="EEF4FF"/>
          </w:tcPr>
          <w:p w14:paraId="3DD8766F" w14:textId="77777777" w:rsidR="00B42A4B" w:rsidRDefault="00000000">
            <w:r>
              <w:rPr>
                <w:rFonts w:ascii="Calibri" w:hAnsi="Calibri"/>
                <w:sz w:val="19"/>
              </w:rPr>
              <w:t>React + TypeScript</w:t>
            </w:r>
          </w:p>
        </w:tc>
        <w:tc>
          <w:tcPr>
            <w:tcW w:w="2257" w:type="dxa"/>
            <w:shd w:val="clear" w:color="auto" w:fill="EEF4FF"/>
          </w:tcPr>
          <w:p w14:paraId="3444670D" w14:textId="77777777" w:rsidR="00B42A4B" w:rsidRDefault="00000000">
            <w:r>
              <w:rPr>
                <w:rFonts w:ascii="Calibri" w:hAnsi="Calibri"/>
                <w:sz w:val="19"/>
              </w:rPr>
              <w:t>18.x</w:t>
            </w:r>
          </w:p>
        </w:tc>
        <w:tc>
          <w:tcPr>
            <w:tcW w:w="2257" w:type="dxa"/>
            <w:shd w:val="clear" w:color="auto" w:fill="EEF4FF"/>
          </w:tcPr>
          <w:p w14:paraId="3F3238B0" w14:textId="77777777" w:rsidR="00B42A4B" w:rsidRDefault="00000000">
            <w:r>
              <w:rPr>
                <w:rFonts w:ascii="Calibri" w:hAnsi="Calibri"/>
                <w:sz w:val="19"/>
              </w:rPr>
              <w:t>SPA — Interface utilisateur</w:t>
            </w:r>
          </w:p>
        </w:tc>
      </w:tr>
      <w:tr w:rsidR="00B42A4B" w14:paraId="78E6B79F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1D7B14C" w14:textId="77777777" w:rsidR="00B42A4B" w:rsidRDefault="00000000">
            <w:r>
              <w:rPr>
                <w:rFonts w:ascii="Calibri" w:hAnsi="Calibri"/>
                <w:sz w:val="19"/>
              </w:rPr>
              <w:t>Build tool</w:t>
            </w:r>
          </w:p>
        </w:tc>
        <w:tc>
          <w:tcPr>
            <w:tcW w:w="2257" w:type="dxa"/>
            <w:shd w:val="clear" w:color="auto" w:fill="FFFFFF"/>
          </w:tcPr>
          <w:p w14:paraId="0AB98475" w14:textId="77777777" w:rsidR="00B42A4B" w:rsidRDefault="00000000">
            <w:r>
              <w:rPr>
                <w:rFonts w:ascii="Calibri" w:hAnsi="Calibri"/>
                <w:sz w:val="19"/>
              </w:rPr>
              <w:t>Vite</w:t>
            </w:r>
          </w:p>
        </w:tc>
        <w:tc>
          <w:tcPr>
            <w:tcW w:w="2257" w:type="dxa"/>
            <w:shd w:val="clear" w:color="auto" w:fill="FFFFFF"/>
          </w:tcPr>
          <w:p w14:paraId="0A1B39CD" w14:textId="77777777" w:rsidR="00B42A4B" w:rsidRDefault="00000000">
            <w:r>
              <w:rPr>
                <w:rFonts w:ascii="Calibri" w:hAnsi="Calibri"/>
                <w:sz w:val="19"/>
              </w:rPr>
              <w:t>5.x</w:t>
            </w:r>
          </w:p>
        </w:tc>
        <w:tc>
          <w:tcPr>
            <w:tcW w:w="2257" w:type="dxa"/>
            <w:shd w:val="clear" w:color="auto" w:fill="FFFFFF"/>
          </w:tcPr>
          <w:p w14:paraId="518510EA" w14:textId="77777777" w:rsidR="00B42A4B" w:rsidRDefault="00000000">
            <w:r>
              <w:rPr>
                <w:rFonts w:ascii="Calibri" w:hAnsi="Calibri"/>
                <w:sz w:val="19"/>
              </w:rPr>
              <w:t>Compilation + bundle optimisé</w:t>
            </w:r>
          </w:p>
        </w:tc>
      </w:tr>
      <w:tr w:rsidR="00B42A4B" w14:paraId="2ECB5F20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61F4E11" w14:textId="77777777" w:rsidR="00B42A4B" w:rsidRDefault="00000000">
            <w:r>
              <w:rPr>
                <w:rFonts w:ascii="Calibri" w:hAnsi="Calibri"/>
                <w:sz w:val="19"/>
              </w:rPr>
              <w:t>UI Library</w:t>
            </w:r>
          </w:p>
        </w:tc>
        <w:tc>
          <w:tcPr>
            <w:tcW w:w="2257" w:type="dxa"/>
            <w:shd w:val="clear" w:color="auto" w:fill="EEF4FF"/>
          </w:tcPr>
          <w:p w14:paraId="3A02AD08" w14:textId="77777777" w:rsidR="00B42A4B" w:rsidRDefault="00000000">
            <w:r>
              <w:rPr>
                <w:rFonts w:ascii="Calibri" w:hAnsi="Calibri"/>
                <w:sz w:val="19"/>
              </w:rPr>
              <w:t>Tailwind CSS + shadcn/ui</w:t>
            </w:r>
          </w:p>
        </w:tc>
        <w:tc>
          <w:tcPr>
            <w:tcW w:w="2257" w:type="dxa"/>
            <w:shd w:val="clear" w:color="auto" w:fill="EEF4FF"/>
          </w:tcPr>
          <w:p w14:paraId="13B4D0FE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EEF4FF"/>
          </w:tcPr>
          <w:p w14:paraId="1AC265E2" w14:textId="77777777" w:rsidR="00B42A4B" w:rsidRDefault="00000000">
            <w:r>
              <w:rPr>
                <w:rFonts w:ascii="Calibri" w:hAnsi="Calibri"/>
                <w:sz w:val="19"/>
              </w:rPr>
              <w:t>Design system responsive</w:t>
            </w:r>
          </w:p>
        </w:tc>
      </w:tr>
      <w:tr w:rsidR="00B42A4B" w14:paraId="0936DB61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B0D282A" w14:textId="77777777" w:rsidR="00B42A4B" w:rsidRDefault="00000000"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w="2257" w:type="dxa"/>
            <w:shd w:val="clear" w:color="auto" w:fill="FFFFFF"/>
          </w:tcPr>
          <w:p w14:paraId="52CAAF6B" w14:textId="77777777" w:rsidR="00B42A4B" w:rsidRDefault="00000000">
            <w:r>
              <w:rPr>
                <w:rFonts w:ascii="Calibri" w:hAnsi="Calibri"/>
                <w:sz w:val="19"/>
              </w:rPr>
              <w:t>Node.js + Express</w:t>
            </w:r>
          </w:p>
        </w:tc>
        <w:tc>
          <w:tcPr>
            <w:tcW w:w="2257" w:type="dxa"/>
            <w:shd w:val="clear" w:color="auto" w:fill="FFFFFF"/>
          </w:tcPr>
          <w:p w14:paraId="44B885BF" w14:textId="77777777" w:rsidR="00B42A4B" w:rsidRDefault="00000000">
            <w:r>
              <w:rPr>
                <w:rFonts w:ascii="Calibri" w:hAnsi="Calibri"/>
                <w:sz w:val="19"/>
              </w:rPr>
              <w:t>18.x</w:t>
            </w:r>
          </w:p>
        </w:tc>
        <w:tc>
          <w:tcPr>
            <w:tcW w:w="2257" w:type="dxa"/>
            <w:shd w:val="clear" w:color="auto" w:fill="FFFFFF"/>
          </w:tcPr>
          <w:p w14:paraId="75EFBD1C" w14:textId="77777777" w:rsidR="00B42A4B" w:rsidRDefault="00000000">
            <w:r>
              <w:rPr>
                <w:rFonts w:ascii="Calibri" w:hAnsi="Calibri"/>
                <w:sz w:val="19"/>
              </w:rPr>
              <w:t>API REST sécurisée</w:t>
            </w:r>
          </w:p>
        </w:tc>
      </w:tr>
      <w:tr w:rsidR="00B42A4B" w14:paraId="30206440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188AC3A0" w14:textId="77777777" w:rsidR="00B42A4B" w:rsidRDefault="00000000">
            <w:r>
              <w:rPr>
                <w:rFonts w:ascii="Calibri" w:hAnsi="Calibri"/>
                <w:sz w:val="19"/>
              </w:rPr>
              <w:t>Base de données</w:t>
            </w:r>
          </w:p>
        </w:tc>
        <w:tc>
          <w:tcPr>
            <w:tcW w:w="2257" w:type="dxa"/>
            <w:shd w:val="clear" w:color="auto" w:fill="EEF4FF"/>
          </w:tcPr>
          <w:p w14:paraId="1E7F8B1F" w14:textId="77777777" w:rsidR="00B42A4B" w:rsidRDefault="00000000">
            <w:r>
              <w:rPr>
                <w:rFonts w:ascii="Calibri" w:hAnsi="Calibri"/>
                <w:sz w:val="19"/>
              </w:rPr>
              <w:t>Firebase Firestore</w:t>
            </w:r>
          </w:p>
        </w:tc>
        <w:tc>
          <w:tcPr>
            <w:tcW w:w="2257" w:type="dxa"/>
            <w:shd w:val="clear" w:color="auto" w:fill="EEF4FF"/>
          </w:tcPr>
          <w:p w14:paraId="1E08EE5E" w14:textId="77777777" w:rsidR="00B42A4B" w:rsidRDefault="00000000">
            <w:r>
              <w:rPr>
                <w:rFonts w:ascii="Calibri" w:hAnsi="Calibri"/>
                <w:sz w:val="19"/>
              </w:rPr>
              <w:t>v9</w:t>
            </w:r>
          </w:p>
        </w:tc>
        <w:tc>
          <w:tcPr>
            <w:tcW w:w="2257" w:type="dxa"/>
            <w:shd w:val="clear" w:color="auto" w:fill="EEF4FF"/>
          </w:tcPr>
          <w:p w14:paraId="57AD5846" w14:textId="77777777" w:rsidR="00B42A4B" w:rsidRDefault="00000000">
            <w:r>
              <w:rPr>
                <w:rFonts w:ascii="Calibri" w:hAnsi="Calibri"/>
                <w:sz w:val="19"/>
              </w:rPr>
              <w:t>NoSQL temps réel</w:t>
            </w:r>
          </w:p>
        </w:tc>
      </w:tr>
      <w:tr w:rsidR="00B42A4B" w14:paraId="3B3B31B0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5B2B786" w14:textId="77777777" w:rsidR="00B42A4B" w:rsidRDefault="00000000">
            <w:r>
              <w:rPr>
                <w:rFonts w:ascii="Calibri" w:hAnsi="Calibri"/>
                <w:sz w:val="19"/>
              </w:rPr>
              <w:t>Authentification</w:t>
            </w:r>
          </w:p>
        </w:tc>
        <w:tc>
          <w:tcPr>
            <w:tcW w:w="2257" w:type="dxa"/>
            <w:shd w:val="clear" w:color="auto" w:fill="FFFFFF"/>
          </w:tcPr>
          <w:p w14:paraId="14378C70" w14:textId="77777777" w:rsidR="00B42A4B" w:rsidRDefault="00000000">
            <w:r>
              <w:rPr>
                <w:rFonts w:ascii="Calibri" w:hAnsi="Calibri"/>
                <w:sz w:val="19"/>
              </w:rPr>
              <w:t>JWT HS256 + bcrypt</w:t>
            </w:r>
          </w:p>
        </w:tc>
        <w:tc>
          <w:tcPr>
            <w:tcW w:w="2257" w:type="dxa"/>
            <w:shd w:val="clear" w:color="auto" w:fill="FFFFFF"/>
          </w:tcPr>
          <w:p w14:paraId="321368B9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FFFFFF"/>
          </w:tcPr>
          <w:p w14:paraId="2DA5585A" w14:textId="77777777" w:rsidR="00B42A4B" w:rsidRDefault="00000000">
            <w:r>
              <w:rPr>
                <w:rFonts w:ascii="Calibri" w:hAnsi="Calibri"/>
                <w:sz w:val="19"/>
              </w:rPr>
              <w:t>Auth stateless sécurisée</w:t>
            </w:r>
          </w:p>
        </w:tc>
      </w:tr>
      <w:tr w:rsidR="00B42A4B" w14:paraId="0943A6DC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8EE013B" w14:textId="77777777" w:rsidR="00B42A4B" w:rsidRDefault="00000000">
            <w:r>
              <w:rPr>
                <w:rFonts w:ascii="Calibri" w:hAnsi="Calibri"/>
                <w:sz w:val="19"/>
              </w:rPr>
              <w:t>Stockage fichiers</w:t>
            </w:r>
          </w:p>
        </w:tc>
        <w:tc>
          <w:tcPr>
            <w:tcW w:w="2257" w:type="dxa"/>
            <w:shd w:val="clear" w:color="auto" w:fill="EEF4FF"/>
          </w:tcPr>
          <w:p w14:paraId="0DB21B8A" w14:textId="77777777" w:rsidR="00B42A4B" w:rsidRDefault="00000000">
            <w:r>
              <w:rPr>
                <w:rFonts w:ascii="Calibri" w:hAnsi="Calibri"/>
                <w:sz w:val="19"/>
              </w:rPr>
              <w:t>Firebase Storage</w:t>
            </w:r>
          </w:p>
        </w:tc>
        <w:tc>
          <w:tcPr>
            <w:tcW w:w="2257" w:type="dxa"/>
            <w:shd w:val="clear" w:color="auto" w:fill="EEF4FF"/>
          </w:tcPr>
          <w:p w14:paraId="04D72E37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EEF4FF"/>
          </w:tcPr>
          <w:p w14:paraId="4E14A67B" w14:textId="77777777" w:rsidR="00B42A4B" w:rsidRDefault="00000000">
            <w:r>
              <w:rPr>
                <w:rFonts w:ascii="Calibri" w:hAnsi="Calibri"/>
                <w:sz w:val="19"/>
              </w:rPr>
              <w:t>Documents et PDFs</w:t>
            </w:r>
          </w:p>
        </w:tc>
      </w:tr>
      <w:tr w:rsidR="00B42A4B" w14:paraId="0FA1B0BE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365082A" w14:textId="77777777" w:rsidR="00B42A4B" w:rsidRDefault="00000000">
            <w:r>
              <w:rPr>
                <w:rFonts w:ascii="Calibri" w:hAnsi="Calibri"/>
                <w:sz w:val="19"/>
              </w:rPr>
              <w:t>Hosting</w:t>
            </w:r>
          </w:p>
        </w:tc>
        <w:tc>
          <w:tcPr>
            <w:tcW w:w="2257" w:type="dxa"/>
            <w:shd w:val="clear" w:color="auto" w:fill="FFFFFF"/>
          </w:tcPr>
          <w:p w14:paraId="55F6D640" w14:textId="77777777" w:rsidR="00B42A4B" w:rsidRDefault="00000000">
            <w:r>
              <w:rPr>
                <w:rFonts w:ascii="Calibri" w:hAnsi="Calibri"/>
                <w:sz w:val="19"/>
              </w:rPr>
              <w:t>Firebase Hosting</w:t>
            </w:r>
          </w:p>
        </w:tc>
        <w:tc>
          <w:tcPr>
            <w:tcW w:w="2257" w:type="dxa"/>
            <w:shd w:val="clear" w:color="auto" w:fill="FFFFFF"/>
          </w:tcPr>
          <w:p w14:paraId="7986286B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FFFFFF"/>
          </w:tcPr>
          <w:p w14:paraId="2AC9828A" w14:textId="77777777" w:rsidR="00B42A4B" w:rsidRDefault="00000000">
            <w:r>
              <w:rPr>
                <w:rFonts w:ascii="Calibri" w:hAnsi="Calibri"/>
                <w:sz w:val="19"/>
              </w:rPr>
              <w:t>CDN + HTTPS automatique</w:t>
            </w:r>
          </w:p>
        </w:tc>
      </w:tr>
      <w:tr w:rsidR="00B42A4B" w14:paraId="24ED480B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9061CE0" w14:textId="77777777" w:rsidR="00B42A4B" w:rsidRDefault="00000000">
            <w:r>
              <w:rPr>
                <w:rFonts w:ascii="Calibri" w:hAnsi="Calibri"/>
                <w:sz w:val="19"/>
              </w:rPr>
              <w:t>WAF</w:t>
            </w:r>
          </w:p>
        </w:tc>
        <w:tc>
          <w:tcPr>
            <w:tcW w:w="2257" w:type="dxa"/>
            <w:shd w:val="clear" w:color="auto" w:fill="EEF4FF"/>
          </w:tcPr>
          <w:p w14:paraId="0A8E8B87" w14:textId="77777777" w:rsidR="00B42A4B" w:rsidRDefault="00000000">
            <w:r>
              <w:rPr>
                <w:rFonts w:ascii="Calibri" w:hAnsi="Calibri"/>
                <w:sz w:val="19"/>
              </w:rPr>
              <w:t>waf.js (custom)</w:t>
            </w:r>
          </w:p>
        </w:tc>
        <w:tc>
          <w:tcPr>
            <w:tcW w:w="2257" w:type="dxa"/>
            <w:shd w:val="clear" w:color="auto" w:fill="EEF4FF"/>
          </w:tcPr>
          <w:p w14:paraId="198B7ED4" w14:textId="77777777" w:rsidR="00B42A4B" w:rsidRDefault="00000000"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w="2257" w:type="dxa"/>
            <w:shd w:val="clear" w:color="auto" w:fill="EEF4FF"/>
          </w:tcPr>
          <w:p w14:paraId="178D5B1E" w14:textId="77777777" w:rsidR="00B42A4B" w:rsidRDefault="00000000">
            <w:r>
              <w:rPr>
                <w:rFonts w:ascii="Calibri" w:hAnsi="Calibri"/>
                <w:sz w:val="19"/>
              </w:rPr>
              <w:t>Pare-feu applicatif OWASP</w:t>
            </w:r>
          </w:p>
        </w:tc>
      </w:tr>
      <w:tr w:rsidR="00B42A4B" w14:paraId="43D41D80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3DF1A60A" w14:textId="77777777" w:rsidR="00B42A4B" w:rsidRDefault="00000000">
            <w:r>
              <w:rPr>
                <w:rFonts w:ascii="Calibri" w:hAnsi="Calibri"/>
                <w:sz w:val="19"/>
              </w:rPr>
              <w:t>SIEM</w:t>
            </w:r>
          </w:p>
        </w:tc>
        <w:tc>
          <w:tcPr>
            <w:tcW w:w="2257" w:type="dxa"/>
            <w:shd w:val="clear" w:color="auto" w:fill="FFFFFF"/>
          </w:tcPr>
          <w:p w14:paraId="7A7B9184" w14:textId="77777777" w:rsidR="00B42A4B" w:rsidRDefault="00000000">
            <w:r>
              <w:rPr>
                <w:rFonts w:ascii="Calibri" w:hAnsi="Calibri"/>
                <w:sz w:val="19"/>
              </w:rPr>
              <w:t>Wazuh</w:t>
            </w:r>
          </w:p>
        </w:tc>
        <w:tc>
          <w:tcPr>
            <w:tcW w:w="2257" w:type="dxa"/>
            <w:shd w:val="clear" w:color="auto" w:fill="FFFFFF"/>
          </w:tcPr>
          <w:p w14:paraId="718A6485" w14:textId="77777777" w:rsidR="00B42A4B" w:rsidRDefault="00000000">
            <w:r>
              <w:rPr>
                <w:rFonts w:ascii="Calibri" w:hAnsi="Calibri"/>
                <w:sz w:val="19"/>
              </w:rPr>
              <w:t>4.7.4</w:t>
            </w:r>
          </w:p>
        </w:tc>
        <w:tc>
          <w:tcPr>
            <w:tcW w:w="2257" w:type="dxa"/>
            <w:shd w:val="clear" w:color="auto" w:fill="FFFFFF"/>
          </w:tcPr>
          <w:p w14:paraId="653F2DFD" w14:textId="77777777" w:rsidR="00B42A4B" w:rsidRDefault="00000000">
            <w:r>
              <w:rPr>
                <w:rFonts w:ascii="Calibri" w:hAnsi="Calibri"/>
                <w:sz w:val="19"/>
              </w:rPr>
              <w:t>Monitoring infrastructure</w:t>
            </w:r>
          </w:p>
        </w:tc>
      </w:tr>
      <w:tr w:rsidR="00B42A4B" w14:paraId="0C562FD3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B7C8221" w14:textId="77777777" w:rsidR="00B42A4B" w:rsidRDefault="00000000">
            <w:r>
              <w:rPr>
                <w:rFonts w:ascii="Calibri" w:hAnsi="Calibri"/>
                <w:sz w:val="19"/>
              </w:rPr>
              <w:t>Conteneurisation</w:t>
            </w:r>
          </w:p>
        </w:tc>
        <w:tc>
          <w:tcPr>
            <w:tcW w:w="2257" w:type="dxa"/>
            <w:shd w:val="clear" w:color="auto" w:fill="EEF4FF"/>
          </w:tcPr>
          <w:p w14:paraId="32990288" w14:textId="77777777" w:rsidR="00B42A4B" w:rsidRDefault="00000000">
            <w:r>
              <w:rPr>
                <w:rFonts w:ascii="Calibri" w:hAnsi="Calibri"/>
                <w:sz w:val="19"/>
              </w:rPr>
              <w:t>Docker + Compose</w:t>
            </w:r>
          </w:p>
        </w:tc>
        <w:tc>
          <w:tcPr>
            <w:tcW w:w="2257" w:type="dxa"/>
            <w:shd w:val="clear" w:color="auto" w:fill="EEF4FF"/>
          </w:tcPr>
          <w:p w14:paraId="3302ED61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EEF4FF"/>
          </w:tcPr>
          <w:p w14:paraId="12597124" w14:textId="77777777" w:rsidR="00B42A4B" w:rsidRDefault="00000000">
            <w:r>
              <w:rPr>
                <w:rFonts w:ascii="Calibri" w:hAnsi="Calibri"/>
                <w:sz w:val="19"/>
              </w:rPr>
              <w:t>Environnement reproductible</w:t>
            </w:r>
          </w:p>
        </w:tc>
      </w:tr>
    </w:tbl>
    <w:p w14:paraId="6175588A" w14:textId="77777777" w:rsidR="00B42A4B" w:rsidRDefault="00B42A4B"/>
    <w:p w14:paraId="6DD28A62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1.2 Pipeline de Sécurité — 8 Couches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1918"/>
        <w:gridCol w:w="3302"/>
        <w:gridCol w:w="2190"/>
      </w:tblGrid>
      <w:tr w:rsidR="00B42A4B" w14:paraId="2647EEB9" w14:textId="77777777">
        <w:trPr>
          <w:jc w:val="center"/>
        </w:trPr>
        <w:tc>
          <w:tcPr>
            <w:tcW w:w="432" w:type="dxa"/>
            <w:shd w:val="clear" w:color="auto" w:fill="145DA7"/>
          </w:tcPr>
          <w:p w14:paraId="4113D327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2304" w:type="dxa"/>
            <w:shd w:val="clear" w:color="auto" w:fill="145DA7"/>
          </w:tcPr>
          <w:p w14:paraId="30985B4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Couche</w:t>
            </w:r>
          </w:p>
        </w:tc>
        <w:tc>
          <w:tcPr>
            <w:tcW w:w="4320" w:type="dxa"/>
            <w:shd w:val="clear" w:color="auto" w:fill="145DA7"/>
          </w:tcPr>
          <w:p w14:paraId="5FF1AF84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w="2448" w:type="dxa"/>
            <w:shd w:val="clear" w:color="auto" w:fill="145DA7"/>
          </w:tcPr>
          <w:p w14:paraId="55E7522A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Réponse si violation</w:t>
            </w:r>
          </w:p>
        </w:tc>
      </w:tr>
      <w:tr w:rsidR="00B42A4B" w14:paraId="13895CC5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09E0467" w14:textId="77777777" w:rsidR="00B42A4B" w:rsidRDefault="00000000"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  <w:shd w:val="clear" w:color="auto" w:fill="EEF4FF"/>
          </w:tcPr>
          <w:p w14:paraId="391BAB0D" w14:textId="77777777" w:rsidR="00B42A4B" w:rsidRDefault="00000000">
            <w:r>
              <w:rPr>
                <w:rFonts w:ascii="Calibri" w:hAnsi="Calibri"/>
                <w:sz w:val="19"/>
              </w:rPr>
              <w:t>WAF (waf.js)</w:t>
            </w:r>
          </w:p>
        </w:tc>
        <w:tc>
          <w:tcPr>
            <w:tcW w:w="2257" w:type="dxa"/>
            <w:shd w:val="clear" w:color="auto" w:fill="EEF4FF"/>
          </w:tcPr>
          <w:p w14:paraId="757DDE12" w14:textId="77777777" w:rsidR="00B42A4B" w:rsidRDefault="00000000">
            <w:r>
              <w:rPr>
                <w:rFonts w:ascii="Calibri" w:hAnsi="Calibri"/>
                <w:sz w:val="19"/>
              </w:rPr>
              <w:t>SQLi · XSS · PathTraversal · CmdInj · Scanners</w:t>
            </w:r>
          </w:p>
        </w:tc>
        <w:tc>
          <w:tcPr>
            <w:tcW w:w="2257" w:type="dxa"/>
            <w:shd w:val="clear" w:color="auto" w:fill="EEF4FF"/>
          </w:tcPr>
          <w:p w14:paraId="78BD5C43" w14:textId="77777777" w:rsidR="00B42A4B" w:rsidRDefault="00000000">
            <w:r>
              <w:rPr>
                <w:rFonts w:ascii="Calibri" w:hAnsi="Calibri"/>
                <w:sz w:val="19"/>
              </w:rPr>
              <w:t>HTTP 403 + WAF_BLOCK loggué</w:t>
            </w:r>
          </w:p>
        </w:tc>
      </w:tr>
      <w:tr w:rsidR="00B42A4B" w14:paraId="015DB73F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7B8B0BC" w14:textId="77777777" w:rsidR="00B42A4B" w:rsidRDefault="00000000"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257" w:type="dxa"/>
            <w:shd w:val="clear" w:color="auto" w:fill="FFFFFF"/>
          </w:tcPr>
          <w:p w14:paraId="2360D47F" w14:textId="77777777" w:rsidR="00B42A4B" w:rsidRDefault="00000000">
            <w:r>
              <w:rPr>
                <w:rFonts w:ascii="Calibri" w:hAnsi="Calibri"/>
                <w:sz w:val="19"/>
              </w:rPr>
              <w:t>Rate Limiter</w:t>
            </w:r>
          </w:p>
        </w:tc>
        <w:tc>
          <w:tcPr>
            <w:tcW w:w="2257" w:type="dxa"/>
            <w:shd w:val="clear" w:color="auto" w:fill="FFFFFF"/>
          </w:tcPr>
          <w:p w14:paraId="54C4C874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100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req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>/15min global · 5 échecs → lockout</w:t>
            </w:r>
          </w:p>
        </w:tc>
        <w:tc>
          <w:tcPr>
            <w:tcW w:w="2257" w:type="dxa"/>
            <w:shd w:val="clear" w:color="auto" w:fill="FFFFFF"/>
          </w:tcPr>
          <w:p w14:paraId="1C4AEC73" w14:textId="77777777" w:rsidR="00B42A4B" w:rsidRDefault="00000000">
            <w:r>
              <w:rPr>
                <w:rFonts w:ascii="Calibri" w:hAnsi="Calibri"/>
                <w:sz w:val="19"/>
              </w:rPr>
              <w:t>HTTP 429 Too Many Requests</w:t>
            </w:r>
          </w:p>
        </w:tc>
      </w:tr>
      <w:tr w:rsidR="00B42A4B" w14:paraId="2DB56F1B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34B9999" w14:textId="77777777" w:rsidR="00B42A4B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257" w:type="dxa"/>
            <w:shd w:val="clear" w:color="auto" w:fill="EEF4FF"/>
          </w:tcPr>
          <w:p w14:paraId="06502E6C" w14:textId="77777777" w:rsidR="00B42A4B" w:rsidRDefault="00000000">
            <w:r>
              <w:rPr>
                <w:rFonts w:ascii="Calibri" w:hAnsi="Calibri"/>
                <w:sz w:val="19"/>
              </w:rPr>
              <w:t>verifyJWT</w:t>
            </w:r>
          </w:p>
        </w:tc>
        <w:tc>
          <w:tcPr>
            <w:tcW w:w="2257" w:type="dxa"/>
            <w:shd w:val="clear" w:color="auto" w:fill="EEF4FF"/>
          </w:tcPr>
          <w:p w14:paraId="4D1187D0" w14:textId="77777777" w:rsidR="00B42A4B" w:rsidRDefault="00000000">
            <w:r>
              <w:rPr>
                <w:rFonts w:ascii="Calibri" w:hAnsi="Calibri"/>
                <w:sz w:val="19"/>
              </w:rPr>
              <w:t>JWT HS256 · exp 24h · signature</w:t>
            </w:r>
          </w:p>
        </w:tc>
        <w:tc>
          <w:tcPr>
            <w:tcW w:w="2257" w:type="dxa"/>
            <w:shd w:val="clear" w:color="auto" w:fill="EEF4FF"/>
          </w:tcPr>
          <w:p w14:paraId="349405F6" w14:textId="77777777" w:rsidR="00B42A4B" w:rsidRDefault="00000000">
            <w:r>
              <w:rPr>
                <w:rFonts w:ascii="Calibri" w:hAnsi="Calibri"/>
                <w:sz w:val="19"/>
              </w:rPr>
              <w:t>HTTP 401 Unauthorized</w:t>
            </w:r>
          </w:p>
        </w:tc>
      </w:tr>
      <w:tr w:rsidR="00B42A4B" w14:paraId="49A66C6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4743640" w14:textId="77777777" w:rsidR="00B42A4B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257" w:type="dxa"/>
            <w:shd w:val="clear" w:color="auto" w:fill="FFFFFF"/>
          </w:tcPr>
          <w:p w14:paraId="19520E1E" w14:textId="77777777" w:rsidR="00B42A4B" w:rsidRDefault="00000000">
            <w:r>
              <w:rPr>
                <w:rFonts w:ascii="Calibri" w:hAnsi="Calibri"/>
                <w:sz w:val="19"/>
              </w:rPr>
              <w:t>checkRole() Firestore</w:t>
            </w:r>
          </w:p>
        </w:tc>
        <w:tc>
          <w:tcPr>
            <w:tcW w:w="2257" w:type="dxa"/>
            <w:shd w:val="clear" w:color="auto" w:fill="FFFFFF"/>
          </w:tcPr>
          <w:p w14:paraId="7BF458B5" w14:textId="77777777" w:rsidR="00B42A4B" w:rsidRPr="00A24E2F" w:rsidRDefault="00000000">
            <w:pPr>
              <w:rPr>
                <w:lang w:val="fr-MA"/>
              </w:rPr>
            </w:pP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Re-lecture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rôle BDD à chaque requête</w:t>
            </w:r>
          </w:p>
        </w:tc>
        <w:tc>
          <w:tcPr>
            <w:tcW w:w="2257" w:type="dxa"/>
            <w:shd w:val="clear" w:color="auto" w:fill="FFFFFF"/>
          </w:tcPr>
          <w:p w14:paraId="67FC005A" w14:textId="77777777" w:rsidR="00B42A4B" w:rsidRDefault="00000000">
            <w:r>
              <w:rPr>
                <w:rFonts w:ascii="Calibri" w:hAnsi="Calibri"/>
                <w:sz w:val="19"/>
              </w:rPr>
              <w:t>HTTP 403 + ACCESS_DENIED</w:t>
            </w:r>
          </w:p>
        </w:tc>
      </w:tr>
      <w:tr w:rsidR="00B42A4B" w14:paraId="62A8FE84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1099F1AE" w14:textId="77777777" w:rsidR="00B42A4B" w:rsidRDefault="00000000"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257" w:type="dxa"/>
            <w:shd w:val="clear" w:color="auto" w:fill="EEF4FF"/>
          </w:tcPr>
          <w:p w14:paraId="7CD96B83" w14:textId="77777777" w:rsidR="00B42A4B" w:rsidRDefault="00000000">
            <w:r>
              <w:rPr>
                <w:rFonts w:ascii="Calibri" w:hAnsi="Calibri"/>
                <w:sz w:val="19"/>
              </w:rPr>
              <w:t>Route Handler</w:t>
            </w:r>
          </w:p>
        </w:tc>
        <w:tc>
          <w:tcPr>
            <w:tcW w:w="2257" w:type="dxa"/>
            <w:shd w:val="clear" w:color="auto" w:fill="EEF4FF"/>
          </w:tcPr>
          <w:p w14:paraId="3BFE6F7C" w14:textId="77777777" w:rsidR="00B42A4B" w:rsidRDefault="00000000">
            <w:r>
              <w:rPr>
                <w:rFonts w:ascii="Calibri" w:hAnsi="Calibri"/>
                <w:sz w:val="19"/>
              </w:rPr>
              <w:t>Traitement métier sécurisé</w:t>
            </w:r>
          </w:p>
        </w:tc>
        <w:tc>
          <w:tcPr>
            <w:tcW w:w="2257" w:type="dxa"/>
            <w:shd w:val="clear" w:color="auto" w:fill="EEF4FF"/>
          </w:tcPr>
          <w:p w14:paraId="2B07BB4B" w14:textId="77777777" w:rsidR="00B42A4B" w:rsidRDefault="00000000">
            <w:r>
              <w:rPr>
                <w:rFonts w:ascii="Calibri" w:hAnsi="Calibri"/>
                <w:sz w:val="19"/>
              </w:rPr>
              <w:t>Réponse applicative</w:t>
            </w:r>
          </w:p>
        </w:tc>
      </w:tr>
      <w:tr w:rsidR="00B42A4B" w14:paraId="7CEA59D1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838F8BB" w14:textId="77777777" w:rsidR="00B42A4B" w:rsidRDefault="00000000"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257" w:type="dxa"/>
            <w:shd w:val="clear" w:color="auto" w:fill="FFFFFF"/>
          </w:tcPr>
          <w:p w14:paraId="0CAACB32" w14:textId="77777777" w:rsidR="00B42A4B" w:rsidRDefault="00000000">
            <w:r>
              <w:rPr>
                <w:rFonts w:ascii="Calibri" w:hAnsi="Calibri"/>
                <w:sz w:val="19"/>
              </w:rPr>
              <w:t>auditLogger</w:t>
            </w:r>
          </w:p>
        </w:tc>
        <w:tc>
          <w:tcPr>
            <w:tcW w:w="2257" w:type="dxa"/>
            <w:shd w:val="clear" w:color="auto" w:fill="FFFFFF"/>
          </w:tcPr>
          <w:p w14:paraId="0F41E58E" w14:textId="77777777" w:rsidR="00B42A4B" w:rsidRDefault="00000000">
            <w:r>
              <w:rPr>
                <w:rFonts w:ascii="Calibri" w:hAnsi="Calibri"/>
                <w:sz w:val="19"/>
              </w:rPr>
              <w:t>9 types events · Firestore immuable</w:t>
            </w:r>
          </w:p>
        </w:tc>
        <w:tc>
          <w:tcPr>
            <w:tcW w:w="2257" w:type="dxa"/>
            <w:shd w:val="clear" w:color="auto" w:fill="FFFFFF"/>
          </w:tcPr>
          <w:p w14:paraId="6E102863" w14:textId="77777777" w:rsidR="00B42A4B" w:rsidRDefault="00000000">
            <w:r>
              <w:rPr>
                <w:rFonts w:ascii="Calibri" w:hAnsi="Calibri"/>
                <w:sz w:val="19"/>
              </w:rPr>
              <w:t>Log serverTimestamp()</w:t>
            </w:r>
          </w:p>
        </w:tc>
      </w:tr>
      <w:tr w:rsidR="00B42A4B" w14:paraId="2E78B5D0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584B0DE" w14:textId="77777777" w:rsidR="00B42A4B" w:rsidRDefault="00000000"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257" w:type="dxa"/>
            <w:shd w:val="clear" w:color="auto" w:fill="EEF4FF"/>
          </w:tcPr>
          <w:p w14:paraId="0E821DED" w14:textId="77777777" w:rsidR="00B42A4B" w:rsidRDefault="00000000">
            <w:r>
              <w:rPr>
                <w:rFonts w:ascii="Calibri" w:hAnsi="Calibri"/>
                <w:sz w:val="19"/>
              </w:rPr>
              <w:t>Dashboard /monitoring</w:t>
            </w:r>
          </w:p>
        </w:tc>
        <w:tc>
          <w:tcPr>
            <w:tcW w:w="2257" w:type="dxa"/>
            <w:shd w:val="clear" w:color="auto" w:fill="EEF4FF"/>
          </w:tcPr>
          <w:p w14:paraId="30C2C871" w14:textId="77777777" w:rsidR="00B42A4B" w:rsidRDefault="00000000">
            <w:r>
              <w:rPr>
                <w:rFonts w:ascii="Calibri" w:hAnsi="Calibri"/>
                <w:sz w:val="19"/>
              </w:rPr>
              <w:t>Score /100 · alertes · SIEM · 60s refresh</w:t>
            </w:r>
          </w:p>
        </w:tc>
        <w:tc>
          <w:tcPr>
            <w:tcW w:w="2257" w:type="dxa"/>
            <w:shd w:val="clear" w:color="auto" w:fill="EEF4FF"/>
          </w:tcPr>
          <w:p w14:paraId="3B906B7F" w14:textId="77777777" w:rsidR="00B42A4B" w:rsidRDefault="00000000">
            <w:r>
              <w:rPr>
                <w:rFonts w:ascii="Calibri" w:hAnsi="Calibri"/>
                <w:sz w:val="19"/>
              </w:rPr>
              <w:t>Alerte admin</w:t>
            </w:r>
          </w:p>
        </w:tc>
      </w:tr>
      <w:tr w:rsidR="00B42A4B" w14:paraId="1145438B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7E3BBC2" w14:textId="77777777" w:rsidR="00B42A4B" w:rsidRDefault="00000000"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2257" w:type="dxa"/>
            <w:shd w:val="clear" w:color="auto" w:fill="FFFFFF"/>
          </w:tcPr>
          <w:p w14:paraId="26A70175" w14:textId="77777777" w:rsidR="00B42A4B" w:rsidRDefault="00000000">
            <w:r>
              <w:rPr>
                <w:rFonts w:ascii="Calibri" w:hAnsi="Calibri"/>
                <w:sz w:val="19"/>
              </w:rPr>
              <w:t>Wazuh SIEM</w:t>
            </w:r>
          </w:p>
        </w:tc>
        <w:tc>
          <w:tcPr>
            <w:tcW w:w="2257" w:type="dxa"/>
            <w:shd w:val="clear" w:color="auto" w:fill="FFFFFF"/>
          </w:tcPr>
          <w:p w14:paraId="6FEFA245" w14:textId="77777777" w:rsidR="00B42A4B" w:rsidRDefault="00000000">
            <w:r>
              <w:rPr>
                <w:rFonts w:ascii="Calibri" w:hAnsi="Calibri"/>
                <w:sz w:val="19"/>
              </w:rPr>
              <w:t>CIS · MITRE ATT&amp;CK · FIM · CVE · GDPR</w:t>
            </w:r>
          </w:p>
        </w:tc>
        <w:tc>
          <w:tcPr>
            <w:tcW w:w="2257" w:type="dxa"/>
            <w:shd w:val="clear" w:color="auto" w:fill="FFFFFF"/>
          </w:tcPr>
          <w:p w14:paraId="573116D1" w14:textId="77777777" w:rsidR="00B42A4B" w:rsidRDefault="00000000">
            <w:r>
              <w:rPr>
                <w:rFonts w:ascii="Calibri" w:hAnsi="Calibri"/>
                <w:sz w:val="19"/>
              </w:rPr>
              <w:t>Alerte SIEM</w:t>
            </w:r>
          </w:p>
        </w:tc>
      </w:tr>
    </w:tbl>
    <w:p w14:paraId="293CE963" w14:textId="77777777" w:rsidR="00B42A4B" w:rsidRDefault="00B42A4B"/>
    <w:p w14:paraId="20D25628" w14:textId="77777777" w:rsidR="00B42A4B" w:rsidRDefault="00000000">
      <w:r>
        <w:br w:type="page"/>
      </w:r>
    </w:p>
    <w:p w14:paraId="403FF22E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2. Prérequis et Environnement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35"/>
        <w:gridCol w:w="2549"/>
        <w:gridCol w:w="3935"/>
      </w:tblGrid>
      <w:tr w:rsidR="00B42A4B" w14:paraId="3F9633C6" w14:textId="77777777">
        <w:trPr>
          <w:jc w:val="center"/>
        </w:trPr>
        <w:tc>
          <w:tcPr>
            <w:tcW w:w="2160" w:type="dxa"/>
            <w:shd w:val="clear" w:color="auto" w:fill="145DA7"/>
          </w:tcPr>
          <w:p w14:paraId="703AAAA5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Outil</w:t>
            </w:r>
          </w:p>
        </w:tc>
        <w:tc>
          <w:tcPr>
            <w:tcW w:w="2160" w:type="dxa"/>
            <w:shd w:val="clear" w:color="auto" w:fill="145DA7"/>
          </w:tcPr>
          <w:p w14:paraId="15B17747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 minimale</w:t>
            </w:r>
          </w:p>
        </w:tc>
        <w:tc>
          <w:tcPr>
            <w:tcW w:w="4752" w:type="dxa"/>
            <w:shd w:val="clear" w:color="auto" w:fill="145DA7"/>
          </w:tcPr>
          <w:p w14:paraId="543991A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Vérification</w:t>
            </w:r>
          </w:p>
        </w:tc>
      </w:tr>
      <w:tr w:rsidR="00B42A4B" w14:paraId="4AC70205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004D06EE" w14:textId="77777777" w:rsidR="00B42A4B" w:rsidRDefault="00000000">
            <w:r>
              <w:rPr>
                <w:rFonts w:ascii="Calibri" w:hAnsi="Calibri"/>
                <w:sz w:val="19"/>
              </w:rPr>
              <w:t>Node.js</w:t>
            </w:r>
          </w:p>
        </w:tc>
        <w:tc>
          <w:tcPr>
            <w:tcW w:w="3010" w:type="dxa"/>
            <w:shd w:val="clear" w:color="auto" w:fill="EEF4FF"/>
          </w:tcPr>
          <w:p w14:paraId="260F7D54" w14:textId="77777777" w:rsidR="00B42A4B" w:rsidRDefault="00000000">
            <w:r>
              <w:rPr>
                <w:rFonts w:ascii="Calibri" w:hAnsi="Calibri"/>
                <w:sz w:val="19"/>
              </w:rPr>
              <w:t>v18.x LTS</w:t>
            </w:r>
          </w:p>
        </w:tc>
        <w:tc>
          <w:tcPr>
            <w:tcW w:w="3010" w:type="dxa"/>
            <w:shd w:val="clear" w:color="auto" w:fill="EEF4FF"/>
          </w:tcPr>
          <w:p w14:paraId="3B47C114" w14:textId="77777777" w:rsidR="00B42A4B" w:rsidRDefault="00000000">
            <w:r>
              <w:rPr>
                <w:rFonts w:ascii="Calibri" w:hAnsi="Calibri"/>
                <w:sz w:val="19"/>
              </w:rPr>
              <w:t>node --version</w:t>
            </w:r>
          </w:p>
        </w:tc>
      </w:tr>
      <w:tr w:rsidR="00B42A4B" w14:paraId="308DDB6A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4FA546EB" w14:textId="77777777" w:rsidR="00B42A4B" w:rsidRDefault="00000000">
            <w:r>
              <w:rPr>
                <w:rFonts w:ascii="Calibri" w:hAnsi="Calibri"/>
                <w:sz w:val="19"/>
              </w:rPr>
              <w:t>npm</w:t>
            </w:r>
          </w:p>
        </w:tc>
        <w:tc>
          <w:tcPr>
            <w:tcW w:w="3010" w:type="dxa"/>
            <w:shd w:val="clear" w:color="auto" w:fill="FFFFFF"/>
          </w:tcPr>
          <w:p w14:paraId="129E7BB1" w14:textId="77777777" w:rsidR="00B42A4B" w:rsidRDefault="00000000">
            <w:r>
              <w:rPr>
                <w:rFonts w:ascii="Calibri" w:hAnsi="Calibri"/>
                <w:sz w:val="19"/>
              </w:rPr>
              <w:t>v9.x</w:t>
            </w:r>
          </w:p>
        </w:tc>
        <w:tc>
          <w:tcPr>
            <w:tcW w:w="3010" w:type="dxa"/>
            <w:shd w:val="clear" w:color="auto" w:fill="FFFFFF"/>
          </w:tcPr>
          <w:p w14:paraId="64FBF25E" w14:textId="77777777" w:rsidR="00B42A4B" w:rsidRDefault="00000000">
            <w:r>
              <w:rPr>
                <w:rFonts w:ascii="Calibri" w:hAnsi="Calibri"/>
                <w:sz w:val="19"/>
              </w:rPr>
              <w:t>npm --version</w:t>
            </w:r>
          </w:p>
        </w:tc>
      </w:tr>
      <w:tr w:rsidR="00B42A4B" w14:paraId="4AE80D56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4D272E20" w14:textId="77777777" w:rsidR="00B42A4B" w:rsidRDefault="00000000">
            <w:r>
              <w:rPr>
                <w:rFonts w:ascii="Calibri" w:hAnsi="Calibri"/>
                <w:sz w:val="19"/>
              </w:rPr>
              <w:t>Firebase CLI</w:t>
            </w:r>
          </w:p>
        </w:tc>
        <w:tc>
          <w:tcPr>
            <w:tcW w:w="3010" w:type="dxa"/>
            <w:shd w:val="clear" w:color="auto" w:fill="EEF4FF"/>
          </w:tcPr>
          <w:p w14:paraId="73215970" w14:textId="77777777" w:rsidR="00B42A4B" w:rsidRDefault="00000000">
            <w:r>
              <w:rPr>
                <w:rFonts w:ascii="Calibri" w:hAnsi="Calibri"/>
                <w:sz w:val="19"/>
              </w:rPr>
              <w:t>v13.x</w:t>
            </w:r>
          </w:p>
        </w:tc>
        <w:tc>
          <w:tcPr>
            <w:tcW w:w="3010" w:type="dxa"/>
            <w:shd w:val="clear" w:color="auto" w:fill="EEF4FF"/>
          </w:tcPr>
          <w:p w14:paraId="61711964" w14:textId="77777777" w:rsidR="00B42A4B" w:rsidRDefault="00000000">
            <w:r>
              <w:rPr>
                <w:rFonts w:ascii="Calibri" w:hAnsi="Calibri"/>
                <w:sz w:val="19"/>
              </w:rPr>
              <w:t>firebase --version</w:t>
            </w:r>
          </w:p>
        </w:tc>
      </w:tr>
      <w:tr w:rsidR="00B42A4B" w14:paraId="68A93A10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43546752" w14:textId="77777777" w:rsidR="00B42A4B" w:rsidRDefault="00000000">
            <w:r>
              <w:rPr>
                <w:rFonts w:ascii="Calibri" w:hAnsi="Calibri"/>
                <w:sz w:val="19"/>
              </w:rPr>
              <w:t>Docker</w:t>
            </w:r>
          </w:p>
        </w:tc>
        <w:tc>
          <w:tcPr>
            <w:tcW w:w="3010" w:type="dxa"/>
            <w:shd w:val="clear" w:color="auto" w:fill="FFFFFF"/>
          </w:tcPr>
          <w:p w14:paraId="180C8EC8" w14:textId="77777777" w:rsidR="00B42A4B" w:rsidRDefault="00000000">
            <w:r>
              <w:rPr>
                <w:rFonts w:ascii="Calibri" w:hAnsi="Calibri"/>
                <w:sz w:val="19"/>
              </w:rPr>
              <w:t>v24.x</w:t>
            </w:r>
          </w:p>
        </w:tc>
        <w:tc>
          <w:tcPr>
            <w:tcW w:w="3010" w:type="dxa"/>
            <w:shd w:val="clear" w:color="auto" w:fill="FFFFFF"/>
          </w:tcPr>
          <w:p w14:paraId="34CE47E7" w14:textId="77777777" w:rsidR="00B42A4B" w:rsidRDefault="00000000">
            <w:r>
              <w:rPr>
                <w:rFonts w:ascii="Calibri" w:hAnsi="Calibri"/>
                <w:sz w:val="19"/>
              </w:rPr>
              <w:t>docker --version</w:t>
            </w:r>
          </w:p>
        </w:tc>
      </w:tr>
      <w:tr w:rsidR="00B42A4B" w14:paraId="14BE4648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3F256D27" w14:textId="77777777" w:rsidR="00B42A4B" w:rsidRDefault="00000000">
            <w:r>
              <w:rPr>
                <w:rFonts w:ascii="Calibri" w:hAnsi="Calibri"/>
                <w:sz w:val="19"/>
              </w:rPr>
              <w:t>Docker Compose</w:t>
            </w:r>
          </w:p>
        </w:tc>
        <w:tc>
          <w:tcPr>
            <w:tcW w:w="3010" w:type="dxa"/>
            <w:shd w:val="clear" w:color="auto" w:fill="EEF4FF"/>
          </w:tcPr>
          <w:p w14:paraId="19D935E1" w14:textId="77777777" w:rsidR="00B42A4B" w:rsidRDefault="00000000">
            <w:r>
              <w:rPr>
                <w:rFonts w:ascii="Calibri" w:hAnsi="Calibri"/>
                <w:sz w:val="19"/>
              </w:rPr>
              <w:t>v2.x</w:t>
            </w:r>
          </w:p>
        </w:tc>
        <w:tc>
          <w:tcPr>
            <w:tcW w:w="3010" w:type="dxa"/>
            <w:shd w:val="clear" w:color="auto" w:fill="EEF4FF"/>
          </w:tcPr>
          <w:p w14:paraId="3CF4C1DE" w14:textId="77777777" w:rsidR="00B42A4B" w:rsidRDefault="00000000">
            <w:r>
              <w:rPr>
                <w:rFonts w:ascii="Calibri" w:hAnsi="Calibri"/>
                <w:sz w:val="19"/>
              </w:rPr>
              <w:t>docker compose version</w:t>
            </w:r>
          </w:p>
        </w:tc>
      </w:tr>
      <w:tr w:rsidR="00B42A4B" w14:paraId="3A2B4FE2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629AE975" w14:textId="77777777" w:rsidR="00B42A4B" w:rsidRDefault="00000000">
            <w:r>
              <w:rPr>
                <w:rFonts w:ascii="Calibri" w:hAnsi="Calibri"/>
                <w:sz w:val="19"/>
              </w:rPr>
              <w:t>Git</w:t>
            </w:r>
          </w:p>
        </w:tc>
        <w:tc>
          <w:tcPr>
            <w:tcW w:w="3010" w:type="dxa"/>
            <w:shd w:val="clear" w:color="auto" w:fill="FFFFFF"/>
          </w:tcPr>
          <w:p w14:paraId="6BFB1B46" w14:textId="77777777" w:rsidR="00B42A4B" w:rsidRDefault="00000000">
            <w:r>
              <w:rPr>
                <w:rFonts w:ascii="Calibri" w:hAnsi="Calibri"/>
                <w:sz w:val="19"/>
              </w:rPr>
              <w:t>v2.x</w:t>
            </w:r>
          </w:p>
        </w:tc>
        <w:tc>
          <w:tcPr>
            <w:tcW w:w="3010" w:type="dxa"/>
            <w:shd w:val="clear" w:color="auto" w:fill="FFFFFF"/>
          </w:tcPr>
          <w:p w14:paraId="1B522A3E" w14:textId="77777777" w:rsidR="00B42A4B" w:rsidRDefault="00000000">
            <w:r>
              <w:rPr>
                <w:rFonts w:ascii="Calibri" w:hAnsi="Calibri"/>
                <w:sz w:val="19"/>
              </w:rPr>
              <w:t>git --version</w:t>
            </w:r>
          </w:p>
        </w:tc>
      </w:tr>
      <w:tr w:rsidR="00B42A4B" w14:paraId="0195E8EE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2AA47642" w14:textId="77777777" w:rsidR="00B42A4B" w:rsidRDefault="00000000"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w="3010" w:type="dxa"/>
            <w:shd w:val="clear" w:color="auto" w:fill="EEF4FF"/>
          </w:tcPr>
          <w:p w14:paraId="02597DB3" w14:textId="77777777" w:rsidR="00B42A4B" w:rsidRDefault="00000000">
            <w:r>
              <w:rPr>
                <w:rFonts w:ascii="Calibri" w:hAnsi="Calibri"/>
                <w:sz w:val="19"/>
              </w:rPr>
              <w:t>v3.9+ (Wazuh)</w:t>
            </w:r>
          </w:p>
        </w:tc>
        <w:tc>
          <w:tcPr>
            <w:tcW w:w="3010" w:type="dxa"/>
            <w:shd w:val="clear" w:color="auto" w:fill="EEF4FF"/>
          </w:tcPr>
          <w:p w14:paraId="3E37E696" w14:textId="77777777" w:rsidR="00B42A4B" w:rsidRDefault="00000000">
            <w:r>
              <w:rPr>
                <w:rFonts w:ascii="Calibri" w:hAnsi="Calibri"/>
                <w:sz w:val="19"/>
              </w:rPr>
              <w:t>python3 --version</w:t>
            </w:r>
          </w:p>
        </w:tc>
      </w:tr>
    </w:tbl>
    <w:p w14:paraId="6F15B42C" w14:textId="77777777" w:rsidR="00B42A4B" w:rsidRDefault="00B42A4B"/>
    <w:p w14:paraId="2EADE14A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2.1 Variables d'Environnement Requises</w:t>
      </w:r>
    </w:p>
    <w:p w14:paraId="5FA8A913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# back/functions/.env  (NE JAMAIS COMMITTER)</w:t>
      </w:r>
      <w:r>
        <w:rPr>
          <w:rFonts w:ascii="Courier New" w:hAnsi="Courier New"/>
          <w:color w:val="004080"/>
          <w:sz w:val="18"/>
        </w:rPr>
        <w:br/>
        <w:t>JWT_SECRET=&lt;secret_256_bits_minimum&gt;           # openssl rand -hex 32</w:t>
      </w:r>
      <w:r>
        <w:rPr>
          <w:rFonts w:ascii="Courier New" w:hAnsi="Courier New"/>
          <w:color w:val="004080"/>
          <w:sz w:val="18"/>
        </w:rPr>
        <w:br/>
        <w:t>ENCRYPTION_KEY=&lt;cle_aes_256_hex_64_chars&gt;      # openssl rand -hex 32</w:t>
      </w:r>
      <w:r>
        <w:rPr>
          <w:rFonts w:ascii="Courier New" w:hAnsi="Courier New"/>
          <w:color w:val="004080"/>
          <w:sz w:val="18"/>
        </w:rPr>
        <w:br/>
        <w:t>FIREBASE_PROJECT_ID=frais-gestionscolaire</w:t>
      </w:r>
      <w:r>
        <w:rPr>
          <w:rFonts w:ascii="Courier New" w:hAnsi="Courier New"/>
          <w:color w:val="004080"/>
          <w:sz w:val="18"/>
        </w:rPr>
        <w:br/>
        <w:t>FIREBASE_SERVICE_ACCOUNT_PATH=./serviceAccountKey.json</w:t>
      </w:r>
      <w:r>
        <w:rPr>
          <w:rFonts w:ascii="Courier New" w:hAnsi="Courier New"/>
          <w:color w:val="004080"/>
          <w:sz w:val="18"/>
        </w:rPr>
        <w:br/>
        <w:t>NODE_ENV=production</w:t>
      </w:r>
      <w:r>
        <w:rPr>
          <w:rFonts w:ascii="Courier New" w:hAnsi="Courier New"/>
          <w:color w:val="004080"/>
          <w:sz w:val="18"/>
        </w:rPr>
        <w:br/>
        <w:t>PORT=3001</w:t>
      </w:r>
      <w:r>
        <w:rPr>
          <w:rFonts w:ascii="Courier New" w:hAnsi="Courier New"/>
          <w:color w:val="004080"/>
          <w:sz w:val="18"/>
        </w:rPr>
        <w:br/>
        <w:t>ALLOWED_ORIGINS=https://frais-gestionscolaire.web.app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front/.env.production</w:t>
      </w:r>
      <w:r>
        <w:rPr>
          <w:rFonts w:ascii="Courier New" w:hAnsi="Courier New"/>
          <w:color w:val="004080"/>
          <w:sz w:val="18"/>
        </w:rPr>
        <w:br/>
        <w:t>VITE_API_BASE_URL=https://frais-gestionscolaire.web.app/api</w:t>
      </w:r>
      <w:r>
        <w:rPr>
          <w:rFonts w:ascii="Courier New" w:hAnsi="Courier New"/>
          <w:color w:val="004080"/>
          <w:sz w:val="18"/>
        </w:rPr>
        <w:br/>
        <w:t>VITE_FIREBASE_API_KEY=&lt;firebase_api_key&gt;</w:t>
      </w:r>
      <w:r>
        <w:rPr>
          <w:rFonts w:ascii="Courier New" w:hAnsi="Courier New"/>
          <w:color w:val="004080"/>
          <w:sz w:val="18"/>
        </w:rPr>
        <w:br/>
        <w:t>VITE_FIREBASE_AUTH_DOMAIN=frais-gestionscolaire.firebaseapp.com</w:t>
      </w:r>
      <w:r>
        <w:rPr>
          <w:rFonts w:ascii="Courier New" w:hAnsi="Courier New"/>
          <w:color w:val="004080"/>
          <w:sz w:val="18"/>
        </w:rPr>
        <w:br/>
        <w:t>VITE_FIREBASE_PROJECT_ID=frais-gestionscolaire</w:t>
      </w:r>
    </w:p>
    <w:p w14:paraId="646B2BE5" w14:textId="77777777" w:rsidR="00B42A4B" w:rsidRDefault="00000000">
      <w:r>
        <w:br w:type="page"/>
      </w:r>
    </w:p>
    <w:p w14:paraId="7E7FE2E7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3. Installation — Backend (Node.js)</w:t>
      </w:r>
    </w:p>
    <w:p w14:paraId="0B30BBA5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3.1 Cloner et installer</w:t>
      </w:r>
    </w:p>
    <w:p w14:paraId="679B6901" w14:textId="77777777" w:rsidR="00B42A4B" w:rsidRPr="00A24E2F" w:rsidRDefault="00000000">
      <w:pPr>
        <w:shd w:val="clear" w:color="auto" w:fill="EEF4FF"/>
        <w:ind w:left="288"/>
        <w:rPr>
          <w:lang w:val="fr-MA"/>
        </w:rPr>
      </w:pPr>
      <w:r w:rsidRPr="00A24E2F">
        <w:rPr>
          <w:rFonts w:ascii="Courier New" w:hAnsi="Courier New"/>
          <w:color w:val="004080"/>
          <w:sz w:val="18"/>
          <w:lang w:val="fr-MA"/>
        </w:rPr>
        <w:t>git clone &lt;url-repo&gt; frais-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gestionScolaire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  <w:t>cd frais-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gestionScolaire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/back/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functions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npm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install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Vérifier les packages de sécurité installés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npm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list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helmet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express-rate-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limit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jsonwebtoken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bcrypt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cors</w:t>
      </w:r>
    </w:p>
    <w:p w14:paraId="501830D1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 xml:space="preserve">3.2 </w:t>
      </w:r>
      <w:proofErr w:type="spellStart"/>
      <w:r>
        <w:rPr>
          <w:rFonts w:ascii="Calibri" w:hAnsi="Calibri"/>
          <w:color w:val="145DA7"/>
        </w:rPr>
        <w:t>Dépendances</w:t>
      </w:r>
      <w:proofErr w:type="spellEnd"/>
      <w:r>
        <w:rPr>
          <w:rFonts w:ascii="Calibri" w:hAnsi="Calibri"/>
          <w:color w:val="145DA7"/>
        </w:rPr>
        <w:t xml:space="preserve"> de Sécurité Critiques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2418"/>
        <w:gridCol w:w="4057"/>
      </w:tblGrid>
      <w:tr w:rsidR="00B42A4B" w14:paraId="5EE50058" w14:textId="77777777">
        <w:trPr>
          <w:jc w:val="center"/>
        </w:trPr>
        <w:tc>
          <w:tcPr>
            <w:tcW w:w="2592" w:type="dxa"/>
            <w:shd w:val="clear" w:color="auto" w:fill="145DA7"/>
          </w:tcPr>
          <w:p w14:paraId="4B159984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w="1440" w:type="dxa"/>
            <w:shd w:val="clear" w:color="auto" w:fill="145DA7"/>
          </w:tcPr>
          <w:p w14:paraId="16AF43C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5040" w:type="dxa"/>
            <w:shd w:val="clear" w:color="auto" w:fill="145DA7"/>
          </w:tcPr>
          <w:p w14:paraId="5CC7250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 Sécurité</w:t>
            </w:r>
          </w:p>
        </w:tc>
      </w:tr>
      <w:tr w:rsidR="00B42A4B" w14:paraId="27F12CCB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124B18A6" w14:textId="77777777" w:rsidR="00B42A4B" w:rsidRDefault="00000000">
            <w:r>
              <w:rPr>
                <w:rFonts w:ascii="Calibri" w:hAnsi="Calibri"/>
                <w:sz w:val="19"/>
              </w:rPr>
              <w:t>helmet</w:t>
            </w:r>
          </w:p>
        </w:tc>
        <w:tc>
          <w:tcPr>
            <w:tcW w:w="3010" w:type="dxa"/>
            <w:shd w:val="clear" w:color="auto" w:fill="EEF4FF"/>
          </w:tcPr>
          <w:p w14:paraId="65FD4243" w14:textId="77777777" w:rsidR="00B42A4B" w:rsidRDefault="00000000">
            <w:r>
              <w:rPr>
                <w:rFonts w:ascii="Calibri" w:hAnsi="Calibri"/>
                <w:sz w:val="19"/>
              </w:rPr>
              <w:t>^7.x</w:t>
            </w:r>
          </w:p>
        </w:tc>
        <w:tc>
          <w:tcPr>
            <w:tcW w:w="3010" w:type="dxa"/>
            <w:shd w:val="clear" w:color="auto" w:fill="EEF4FF"/>
          </w:tcPr>
          <w:p w14:paraId="3FE3F9C1" w14:textId="77777777" w:rsidR="00B42A4B" w:rsidRDefault="00000000">
            <w:r>
              <w:rPr>
                <w:rFonts w:ascii="Calibri" w:hAnsi="Calibri"/>
                <w:sz w:val="19"/>
              </w:rPr>
              <w:t>Headers HTTP sécurité (CSP, HSTS, X-Frame-Options...)</w:t>
            </w:r>
          </w:p>
        </w:tc>
      </w:tr>
      <w:tr w:rsidR="00B42A4B" w14:paraId="1EBE9B2A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6A502CC1" w14:textId="77777777" w:rsidR="00B42A4B" w:rsidRDefault="00000000">
            <w:r>
              <w:rPr>
                <w:rFonts w:ascii="Calibri" w:hAnsi="Calibri"/>
                <w:sz w:val="19"/>
              </w:rPr>
              <w:t>express-rate-limit</w:t>
            </w:r>
          </w:p>
        </w:tc>
        <w:tc>
          <w:tcPr>
            <w:tcW w:w="3010" w:type="dxa"/>
            <w:shd w:val="clear" w:color="auto" w:fill="FFFFFF"/>
          </w:tcPr>
          <w:p w14:paraId="20D1CD1E" w14:textId="77777777" w:rsidR="00B42A4B" w:rsidRDefault="00000000">
            <w:r>
              <w:rPr>
                <w:rFonts w:ascii="Calibri" w:hAnsi="Calibri"/>
                <w:sz w:val="19"/>
              </w:rPr>
              <w:t>^7.x</w:t>
            </w:r>
          </w:p>
        </w:tc>
        <w:tc>
          <w:tcPr>
            <w:tcW w:w="3010" w:type="dxa"/>
            <w:shd w:val="clear" w:color="auto" w:fill="FFFFFF"/>
          </w:tcPr>
          <w:p w14:paraId="2BB6CC0B" w14:textId="77777777" w:rsidR="00B42A4B" w:rsidRDefault="00000000">
            <w:r>
              <w:rPr>
                <w:rFonts w:ascii="Calibri" w:hAnsi="Calibri"/>
                <w:sz w:val="19"/>
              </w:rPr>
              <w:t>Rate limiting — protection brute force</w:t>
            </w:r>
          </w:p>
        </w:tc>
      </w:tr>
      <w:tr w:rsidR="00B42A4B" w14:paraId="24BD1017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11535395" w14:textId="77777777" w:rsidR="00B42A4B" w:rsidRDefault="00000000">
            <w:r>
              <w:rPr>
                <w:rFonts w:ascii="Calibri" w:hAnsi="Calibri"/>
                <w:sz w:val="19"/>
              </w:rPr>
              <w:t>jsonwebtoken</w:t>
            </w:r>
          </w:p>
        </w:tc>
        <w:tc>
          <w:tcPr>
            <w:tcW w:w="3010" w:type="dxa"/>
            <w:shd w:val="clear" w:color="auto" w:fill="EEF4FF"/>
          </w:tcPr>
          <w:p w14:paraId="44BA2CE2" w14:textId="77777777" w:rsidR="00B42A4B" w:rsidRDefault="00000000">
            <w:r>
              <w:rPr>
                <w:rFonts w:ascii="Calibri" w:hAnsi="Calibri"/>
                <w:sz w:val="19"/>
              </w:rPr>
              <w:t>^9.x</w:t>
            </w:r>
          </w:p>
        </w:tc>
        <w:tc>
          <w:tcPr>
            <w:tcW w:w="3010" w:type="dxa"/>
            <w:shd w:val="clear" w:color="auto" w:fill="EEF4FF"/>
          </w:tcPr>
          <w:p w14:paraId="3558A4F5" w14:textId="77777777" w:rsidR="00B42A4B" w:rsidRDefault="00000000">
            <w:r>
              <w:rPr>
                <w:rFonts w:ascii="Calibri" w:hAnsi="Calibri"/>
                <w:sz w:val="19"/>
              </w:rPr>
              <w:t>JWT HS256 — authentification stateless</w:t>
            </w:r>
          </w:p>
        </w:tc>
      </w:tr>
      <w:tr w:rsidR="00B42A4B" w:rsidRPr="008D2D2C" w14:paraId="538941D4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41F07F8" w14:textId="77777777" w:rsidR="00B42A4B" w:rsidRDefault="00000000">
            <w:r>
              <w:rPr>
                <w:rFonts w:ascii="Calibri" w:hAnsi="Calibri"/>
                <w:sz w:val="19"/>
              </w:rPr>
              <w:t>bcrypt</w:t>
            </w:r>
          </w:p>
        </w:tc>
        <w:tc>
          <w:tcPr>
            <w:tcW w:w="3010" w:type="dxa"/>
            <w:shd w:val="clear" w:color="auto" w:fill="FFFFFF"/>
          </w:tcPr>
          <w:p w14:paraId="35815EC1" w14:textId="77777777" w:rsidR="00B42A4B" w:rsidRDefault="00000000">
            <w:r>
              <w:rPr>
                <w:rFonts w:ascii="Calibri" w:hAnsi="Calibri"/>
                <w:sz w:val="19"/>
              </w:rPr>
              <w:t>^5.x</w:t>
            </w:r>
          </w:p>
        </w:tc>
        <w:tc>
          <w:tcPr>
            <w:tcW w:w="3010" w:type="dxa"/>
            <w:shd w:val="clear" w:color="auto" w:fill="FFFFFF"/>
          </w:tcPr>
          <w:p w14:paraId="3F1CEBA7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Hash mots de passe — 12 rounds</w:t>
            </w:r>
          </w:p>
        </w:tc>
      </w:tr>
      <w:tr w:rsidR="00B42A4B" w:rsidRPr="008D2D2C" w14:paraId="3AA88A45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53AF4BE3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cors</w:t>
            </w:r>
            <w:proofErr w:type="spellEnd"/>
          </w:p>
        </w:tc>
        <w:tc>
          <w:tcPr>
            <w:tcW w:w="3010" w:type="dxa"/>
            <w:shd w:val="clear" w:color="auto" w:fill="EEF4FF"/>
          </w:tcPr>
          <w:p w14:paraId="06FF368F" w14:textId="77777777" w:rsidR="00B42A4B" w:rsidRDefault="00000000">
            <w:r>
              <w:rPr>
                <w:rFonts w:ascii="Calibri" w:hAnsi="Calibri"/>
                <w:sz w:val="19"/>
              </w:rPr>
              <w:t>^2.x</w:t>
            </w:r>
          </w:p>
        </w:tc>
        <w:tc>
          <w:tcPr>
            <w:tcW w:w="3010" w:type="dxa"/>
            <w:shd w:val="clear" w:color="auto" w:fill="EEF4FF"/>
          </w:tcPr>
          <w:p w14:paraId="07DCBF6E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CORS strict — domaines autorisés uniquement</w:t>
            </w:r>
          </w:p>
        </w:tc>
      </w:tr>
      <w:tr w:rsidR="00B42A4B" w14:paraId="0A6338EB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6ECD5274" w14:textId="77777777" w:rsidR="00B42A4B" w:rsidRDefault="00000000">
            <w:r>
              <w:rPr>
                <w:rFonts w:ascii="Calibri" w:hAnsi="Calibri"/>
                <w:sz w:val="19"/>
              </w:rPr>
              <w:t>firebase-admin</w:t>
            </w:r>
          </w:p>
        </w:tc>
        <w:tc>
          <w:tcPr>
            <w:tcW w:w="3010" w:type="dxa"/>
            <w:shd w:val="clear" w:color="auto" w:fill="FFFFFF"/>
          </w:tcPr>
          <w:p w14:paraId="55E120BA" w14:textId="77777777" w:rsidR="00B42A4B" w:rsidRDefault="00000000">
            <w:r>
              <w:rPr>
                <w:rFonts w:ascii="Calibri" w:hAnsi="Calibri"/>
                <w:sz w:val="19"/>
              </w:rPr>
              <w:t>^12.x</w:t>
            </w:r>
          </w:p>
        </w:tc>
        <w:tc>
          <w:tcPr>
            <w:tcW w:w="3010" w:type="dxa"/>
            <w:shd w:val="clear" w:color="auto" w:fill="FFFFFF"/>
          </w:tcPr>
          <w:p w14:paraId="38B171B0" w14:textId="77777777" w:rsidR="00B42A4B" w:rsidRDefault="00000000">
            <w:r>
              <w:rPr>
                <w:rFonts w:ascii="Calibri" w:hAnsi="Calibri"/>
                <w:sz w:val="19"/>
              </w:rPr>
              <w:t>SDK Firebase — Firestore + Auth + Storage</w:t>
            </w:r>
          </w:p>
        </w:tc>
      </w:tr>
      <w:tr w:rsidR="00B42A4B" w14:paraId="26FF84E6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1B8B49E5" w14:textId="77777777" w:rsidR="00B42A4B" w:rsidRDefault="00000000">
            <w:r>
              <w:rPr>
                <w:rFonts w:ascii="Calibri" w:hAnsi="Calibri"/>
                <w:sz w:val="19"/>
              </w:rPr>
              <w:t>express</w:t>
            </w:r>
          </w:p>
        </w:tc>
        <w:tc>
          <w:tcPr>
            <w:tcW w:w="3010" w:type="dxa"/>
            <w:shd w:val="clear" w:color="auto" w:fill="EEF4FF"/>
          </w:tcPr>
          <w:p w14:paraId="499E8459" w14:textId="77777777" w:rsidR="00B42A4B" w:rsidRDefault="00000000">
            <w:r>
              <w:rPr>
                <w:rFonts w:ascii="Calibri" w:hAnsi="Calibri"/>
                <w:sz w:val="19"/>
              </w:rPr>
              <w:t>^4.x</w:t>
            </w:r>
          </w:p>
        </w:tc>
        <w:tc>
          <w:tcPr>
            <w:tcW w:w="3010" w:type="dxa"/>
            <w:shd w:val="clear" w:color="auto" w:fill="EEF4FF"/>
          </w:tcPr>
          <w:p w14:paraId="61481FF9" w14:textId="77777777" w:rsidR="00B42A4B" w:rsidRDefault="00000000">
            <w:r>
              <w:rPr>
                <w:rFonts w:ascii="Calibri" w:hAnsi="Calibri"/>
                <w:sz w:val="19"/>
              </w:rPr>
              <w:t>Framework HTTP — routes API REST</w:t>
            </w:r>
          </w:p>
        </w:tc>
      </w:tr>
    </w:tbl>
    <w:p w14:paraId="339A458B" w14:textId="77777777" w:rsidR="00B42A4B" w:rsidRDefault="00B42A4B"/>
    <w:p w14:paraId="406AC51B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3.3 Démarrer le Serveur</w:t>
      </w:r>
    </w:p>
    <w:p w14:paraId="5B186DF4" w14:textId="77777777" w:rsidR="00B42A4B" w:rsidRPr="00A24E2F" w:rsidRDefault="00000000">
      <w:pPr>
        <w:shd w:val="clear" w:color="auto" w:fill="EEF4FF"/>
        <w:ind w:left="288"/>
        <w:rPr>
          <w:lang w:val="fr-MA"/>
        </w:rPr>
      </w:pPr>
      <w:r w:rsidRPr="00A24E2F">
        <w:rPr>
          <w:rFonts w:ascii="Courier New" w:hAnsi="Courier New"/>
          <w:color w:val="004080"/>
          <w:sz w:val="18"/>
          <w:lang w:val="fr-MA"/>
        </w:rPr>
        <w:t># Développement (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nodemon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— rechargement auto)</w:t>
      </w:r>
      <w:r w:rsidRPr="00A24E2F">
        <w:rPr>
          <w:rFonts w:ascii="Courier New" w:hAnsi="Courier New"/>
          <w:color w:val="004080"/>
          <w:sz w:val="18"/>
          <w:lang w:val="fr-MA"/>
        </w:rPr>
        <w:br/>
        <w:t>cd back/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functions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&amp;&amp;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npm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run dev</w:t>
      </w:r>
      <w:r w:rsidRPr="00A24E2F">
        <w:rPr>
          <w:rFonts w:ascii="Courier New" w:hAnsi="Courier New"/>
          <w:color w:val="004080"/>
          <w:sz w:val="18"/>
          <w:lang w:val="fr-MA"/>
        </w:rPr>
        <w:br/>
        <w:t># → API sur http://localhost:3001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Production</w:t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NODE_ENV=production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node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server_local.js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Vérifier que le serveur répond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curl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http://localhost:3001/health</w:t>
      </w:r>
      <w:r w:rsidRPr="00A24E2F">
        <w:rPr>
          <w:rFonts w:ascii="Courier New" w:hAnsi="Courier New"/>
          <w:color w:val="004080"/>
          <w:sz w:val="18"/>
          <w:lang w:val="fr-MA"/>
        </w:rPr>
        <w:br/>
        <w:t># → {"status":"ok","version":"1.0.0","uptime":...}</w:t>
      </w:r>
    </w:p>
    <w:p w14:paraId="533F1EFA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3.4 Routes API — Référence Complète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1820"/>
        <w:gridCol w:w="1930"/>
        <w:gridCol w:w="2699"/>
      </w:tblGrid>
      <w:tr w:rsidR="00B42A4B" w14:paraId="18746C8B" w14:textId="77777777">
        <w:trPr>
          <w:jc w:val="center"/>
        </w:trPr>
        <w:tc>
          <w:tcPr>
            <w:tcW w:w="2880" w:type="dxa"/>
            <w:shd w:val="clear" w:color="auto" w:fill="145DA7"/>
          </w:tcPr>
          <w:p w14:paraId="379447E5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w="1728" w:type="dxa"/>
            <w:shd w:val="clear" w:color="auto" w:fill="145DA7"/>
          </w:tcPr>
          <w:p w14:paraId="4E96E55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Méthodes</w:t>
            </w:r>
          </w:p>
        </w:tc>
        <w:tc>
          <w:tcPr>
            <w:tcW w:w="1440" w:type="dxa"/>
            <w:shd w:val="clear" w:color="auto" w:fill="145DA7"/>
          </w:tcPr>
          <w:p w14:paraId="0DE85F6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 requise</w:t>
            </w:r>
          </w:p>
        </w:tc>
        <w:tc>
          <w:tcPr>
            <w:tcW w:w="3024" w:type="dxa"/>
            <w:shd w:val="clear" w:color="auto" w:fill="145DA7"/>
          </w:tcPr>
          <w:p w14:paraId="26A1638A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B42A4B" w14:paraId="026E129E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574C7F1" w14:textId="77777777" w:rsidR="00B42A4B" w:rsidRDefault="00000000">
            <w:r>
              <w:rPr>
                <w:rFonts w:ascii="Calibri" w:hAnsi="Calibri"/>
                <w:sz w:val="19"/>
              </w:rPr>
              <w:t>/api/v1/auth/login</w:t>
            </w:r>
          </w:p>
        </w:tc>
        <w:tc>
          <w:tcPr>
            <w:tcW w:w="2257" w:type="dxa"/>
            <w:shd w:val="clear" w:color="auto" w:fill="EEF4FF"/>
          </w:tcPr>
          <w:p w14:paraId="2C275247" w14:textId="77777777" w:rsidR="00B42A4B" w:rsidRDefault="00000000"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w="2257" w:type="dxa"/>
            <w:shd w:val="clear" w:color="auto" w:fill="EEF4FF"/>
          </w:tcPr>
          <w:p w14:paraId="7B8C2C94" w14:textId="77777777" w:rsidR="00B42A4B" w:rsidRDefault="00000000">
            <w:r>
              <w:rPr>
                <w:rFonts w:ascii="Calibri" w:hAnsi="Calibri"/>
                <w:sz w:val="19"/>
              </w:rPr>
              <w:t>Non</w:t>
            </w:r>
          </w:p>
        </w:tc>
        <w:tc>
          <w:tcPr>
            <w:tcW w:w="2257" w:type="dxa"/>
            <w:shd w:val="clear" w:color="auto" w:fill="EEF4FF"/>
          </w:tcPr>
          <w:p w14:paraId="4B973236" w14:textId="77777777" w:rsidR="00B42A4B" w:rsidRDefault="00000000">
            <w:r>
              <w:rPr>
                <w:rFonts w:ascii="Calibri" w:hAnsi="Calibri"/>
                <w:sz w:val="19"/>
              </w:rPr>
              <w:t>Connexion — retourne JWT</w:t>
            </w:r>
          </w:p>
        </w:tc>
      </w:tr>
      <w:tr w:rsidR="00B42A4B" w:rsidRPr="008D2D2C" w14:paraId="374C51AB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3CCF86F" w14:textId="77777777" w:rsidR="00B42A4B" w:rsidRDefault="00000000">
            <w:r>
              <w:rPr>
                <w:rFonts w:ascii="Calibri" w:hAnsi="Calibri"/>
                <w:sz w:val="19"/>
              </w:rPr>
              <w:t>/api/v1/auth/register</w:t>
            </w:r>
          </w:p>
        </w:tc>
        <w:tc>
          <w:tcPr>
            <w:tcW w:w="2257" w:type="dxa"/>
            <w:shd w:val="clear" w:color="auto" w:fill="FFFFFF"/>
          </w:tcPr>
          <w:p w14:paraId="7963ADA3" w14:textId="77777777" w:rsidR="00B42A4B" w:rsidRDefault="00000000"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w="2257" w:type="dxa"/>
            <w:shd w:val="clear" w:color="auto" w:fill="FFFFFF"/>
          </w:tcPr>
          <w:p w14:paraId="00094BF7" w14:textId="77777777" w:rsidR="00B42A4B" w:rsidRDefault="00000000">
            <w:r>
              <w:rPr>
                <w:rFonts w:ascii="Calibri" w:hAnsi="Calibri"/>
                <w:sz w:val="19"/>
              </w:rPr>
              <w:t>Non</w:t>
            </w:r>
          </w:p>
        </w:tc>
        <w:tc>
          <w:tcPr>
            <w:tcW w:w="2257" w:type="dxa"/>
            <w:shd w:val="clear" w:color="auto" w:fill="FFFFFF"/>
          </w:tcPr>
          <w:p w14:paraId="7FB3FF0B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Inscription (admin uniquement en prod)</w:t>
            </w:r>
          </w:p>
        </w:tc>
      </w:tr>
      <w:tr w:rsidR="00B42A4B" w14:paraId="0125818C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5E5DA60" w14:textId="77777777" w:rsidR="00B42A4B" w:rsidRDefault="00000000">
            <w:r>
              <w:rPr>
                <w:rFonts w:ascii="Calibri" w:hAnsi="Calibri"/>
                <w:sz w:val="19"/>
              </w:rPr>
              <w:t>/</w:t>
            </w:r>
            <w:proofErr w:type="spellStart"/>
            <w:r>
              <w:rPr>
                <w:rFonts w:ascii="Calibri" w:hAnsi="Calibri"/>
                <w:sz w:val="19"/>
              </w:rPr>
              <w:t>api</w:t>
            </w:r>
            <w:proofErr w:type="spellEnd"/>
            <w:r>
              <w:rPr>
                <w:rFonts w:ascii="Calibri" w:hAnsi="Calibri"/>
                <w:sz w:val="19"/>
              </w:rPr>
              <w:t>/v1/</w:t>
            </w:r>
            <w:proofErr w:type="spellStart"/>
            <w:r>
              <w:rPr>
                <w:rFonts w:ascii="Calibri" w:hAnsi="Calibri"/>
                <w:sz w:val="19"/>
              </w:rPr>
              <w:t>etudiants</w:t>
            </w:r>
            <w:proofErr w:type="spellEnd"/>
          </w:p>
        </w:tc>
        <w:tc>
          <w:tcPr>
            <w:tcW w:w="2257" w:type="dxa"/>
            <w:shd w:val="clear" w:color="auto" w:fill="EEF4FF"/>
          </w:tcPr>
          <w:p w14:paraId="5DF752C4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EEF4FF"/>
          </w:tcPr>
          <w:p w14:paraId="742F0463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EEF4FF"/>
          </w:tcPr>
          <w:p w14:paraId="4AC84C57" w14:textId="77777777" w:rsidR="00B42A4B" w:rsidRDefault="00000000">
            <w:r>
              <w:rPr>
                <w:rFonts w:ascii="Calibri" w:hAnsi="Calibri"/>
                <w:sz w:val="19"/>
              </w:rPr>
              <w:t>Liste et création étudiants</w:t>
            </w:r>
          </w:p>
        </w:tc>
      </w:tr>
      <w:tr w:rsidR="00B42A4B" w14:paraId="128D0935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6E78678" w14:textId="77777777" w:rsidR="00B42A4B" w:rsidRDefault="00000000">
            <w:r>
              <w:rPr>
                <w:rFonts w:ascii="Calibri" w:hAnsi="Calibri"/>
                <w:sz w:val="19"/>
              </w:rPr>
              <w:t>/api/v1/etudiants/:id</w:t>
            </w:r>
          </w:p>
        </w:tc>
        <w:tc>
          <w:tcPr>
            <w:tcW w:w="2257" w:type="dxa"/>
            <w:shd w:val="clear" w:color="auto" w:fill="FFFFFF"/>
          </w:tcPr>
          <w:p w14:paraId="4B1E5C52" w14:textId="77777777" w:rsidR="00B42A4B" w:rsidRDefault="00000000">
            <w:r>
              <w:rPr>
                <w:rFonts w:ascii="Calibri" w:hAnsi="Calibri"/>
                <w:sz w:val="19"/>
              </w:rPr>
              <w:t>PUT/DELETE</w:t>
            </w:r>
          </w:p>
        </w:tc>
        <w:tc>
          <w:tcPr>
            <w:tcW w:w="2257" w:type="dxa"/>
            <w:shd w:val="clear" w:color="auto" w:fill="FFFFFF"/>
          </w:tcPr>
          <w:p w14:paraId="66C89A01" w14:textId="77777777" w:rsidR="00B42A4B" w:rsidRDefault="00000000">
            <w:r>
              <w:rPr>
                <w:rFonts w:ascii="Calibri" w:hAnsi="Calibri"/>
                <w:sz w:val="19"/>
              </w:rPr>
              <w:t>JWT+Admin</w:t>
            </w:r>
          </w:p>
        </w:tc>
        <w:tc>
          <w:tcPr>
            <w:tcW w:w="2257" w:type="dxa"/>
            <w:shd w:val="clear" w:color="auto" w:fill="FFFFFF"/>
          </w:tcPr>
          <w:p w14:paraId="38C90336" w14:textId="77777777" w:rsidR="00B42A4B" w:rsidRDefault="00000000">
            <w:r>
              <w:rPr>
                <w:rFonts w:ascii="Calibri" w:hAnsi="Calibri"/>
                <w:sz w:val="19"/>
              </w:rPr>
              <w:t>Modification/Suppression</w:t>
            </w:r>
          </w:p>
        </w:tc>
      </w:tr>
      <w:tr w:rsidR="00B42A4B" w14:paraId="64AD1233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7A700E2" w14:textId="77777777" w:rsidR="00B42A4B" w:rsidRDefault="00000000">
            <w:r>
              <w:rPr>
                <w:rFonts w:ascii="Calibri" w:hAnsi="Calibri"/>
                <w:sz w:val="19"/>
              </w:rPr>
              <w:t>/api/v1/paiements</w:t>
            </w:r>
          </w:p>
        </w:tc>
        <w:tc>
          <w:tcPr>
            <w:tcW w:w="2257" w:type="dxa"/>
            <w:shd w:val="clear" w:color="auto" w:fill="EEF4FF"/>
          </w:tcPr>
          <w:p w14:paraId="6CD9B4A4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EEF4FF"/>
          </w:tcPr>
          <w:p w14:paraId="76F3EFE9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EEF4FF"/>
          </w:tcPr>
          <w:p w14:paraId="0747B310" w14:textId="77777777" w:rsidR="00B42A4B" w:rsidRDefault="00000000">
            <w:r>
              <w:rPr>
                <w:rFonts w:ascii="Calibri" w:hAnsi="Calibri"/>
                <w:sz w:val="19"/>
              </w:rPr>
              <w:t>Gestion paiements</w:t>
            </w:r>
          </w:p>
        </w:tc>
      </w:tr>
      <w:tr w:rsidR="00B42A4B" w14:paraId="468C0F1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EA020DE" w14:textId="77777777" w:rsidR="00B42A4B" w:rsidRDefault="00000000">
            <w:r>
              <w:rPr>
                <w:rFonts w:ascii="Calibri" w:hAnsi="Calibri"/>
                <w:sz w:val="19"/>
              </w:rPr>
              <w:t>/api/v1/factures</w:t>
            </w:r>
          </w:p>
        </w:tc>
        <w:tc>
          <w:tcPr>
            <w:tcW w:w="2257" w:type="dxa"/>
            <w:shd w:val="clear" w:color="auto" w:fill="FFFFFF"/>
          </w:tcPr>
          <w:p w14:paraId="4019C588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FFFFFF"/>
          </w:tcPr>
          <w:p w14:paraId="37BBC6ED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FFFFFF"/>
          </w:tcPr>
          <w:p w14:paraId="39CB47BE" w14:textId="77777777" w:rsidR="00B42A4B" w:rsidRDefault="00000000">
            <w:r>
              <w:rPr>
                <w:rFonts w:ascii="Calibri" w:hAnsi="Calibri"/>
                <w:sz w:val="19"/>
              </w:rPr>
              <w:t>Génération factures PDF</w:t>
            </w:r>
          </w:p>
        </w:tc>
      </w:tr>
      <w:tr w:rsidR="00B42A4B" w14:paraId="45866A09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62C3270" w14:textId="77777777" w:rsidR="00B42A4B" w:rsidRDefault="00000000">
            <w:r>
              <w:rPr>
                <w:rFonts w:ascii="Calibri" w:hAnsi="Calibri"/>
                <w:sz w:val="19"/>
              </w:rPr>
              <w:t>/api/v1/classes</w:t>
            </w:r>
          </w:p>
        </w:tc>
        <w:tc>
          <w:tcPr>
            <w:tcW w:w="2257" w:type="dxa"/>
            <w:shd w:val="clear" w:color="auto" w:fill="EEF4FF"/>
          </w:tcPr>
          <w:p w14:paraId="6897ABEE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EEF4FF"/>
          </w:tcPr>
          <w:p w14:paraId="1DABC0F9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EEF4FF"/>
          </w:tcPr>
          <w:p w14:paraId="6116DF6E" w14:textId="77777777" w:rsidR="00B42A4B" w:rsidRDefault="00000000">
            <w:r>
              <w:rPr>
                <w:rFonts w:ascii="Calibri" w:hAnsi="Calibri"/>
                <w:sz w:val="19"/>
              </w:rPr>
              <w:t>Gestion classes</w:t>
            </w:r>
          </w:p>
        </w:tc>
      </w:tr>
      <w:tr w:rsidR="00B42A4B" w14:paraId="582E9303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09EA466" w14:textId="77777777" w:rsidR="00B42A4B" w:rsidRDefault="00000000">
            <w:r>
              <w:rPr>
                <w:rFonts w:ascii="Calibri" w:hAnsi="Calibri"/>
                <w:sz w:val="19"/>
              </w:rPr>
              <w:t>/api/v1/bourses</w:t>
            </w:r>
          </w:p>
        </w:tc>
        <w:tc>
          <w:tcPr>
            <w:tcW w:w="2257" w:type="dxa"/>
            <w:shd w:val="clear" w:color="auto" w:fill="FFFFFF"/>
          </w:tcPr>
          <w:p w14:paraId="7115C1AE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FFFFFF"/>
          </w:tcPr>
          <w:p w14:paraId="6AB42E3D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FFFFFF"/>
          </w:tcPr>
          <w:p w14:paraId="1D5EC815" w14:textId="77777777" w:rsidR="00B42A4B" w:rsidRDefault="00000000">
            <w:r>
              <w:rPr>
                <w:rFonts w:ascii="Calibri" w:hAnsi="Calibri"/>
                <w:sz w:val="19"/>
              </w:rPr>
              <w:t>Gestion bourses</w:t>
            </w:r>
          </w:p>
        </w:tc>
      </w:tr>
      <w:tr w:rsidR="00B42A4B" w14:paraId="5A0BC5A4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DCABB93" w14:textId="77777777" w:rsidR="00B42A4B" w:rsidRDefault="00000000">
            <w:r>
              <w:rPr>
                <w:rFonts w:ascii="Calibri" w:hAnsi="Calibri"/>
                <w:sz w:val="19"/>
              </w:rPr>
              <w:t>/api/v1/tarifs</w:t>
            </w:r>
          </w:p>
        </w:tc>
        <w:tc>
          <w:tcPr>
            <w:tcW w:w="2257" w:type="dxa"/>
            <w:shd w:val="clear" w:color="auto" w:fill="EEF4FF"/>
          </w:tcPr>
          <w:p w14:paraId="358AB5F1" w14:textId="77777777" w:rsidR="00B42A4B" w:rsidRDefault="00000000"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w="2257" w:type="dxa"/>
            <w:shd w:val="clear" w:color="auto" w:fill="EEF4FF"/>
          </w:tcPr>
          <w:p w14:paraId="2572B997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EEF4FF"/>
          </w:tcPr>
          <w:p w14:paraId="3D46A3EE" w14:textId="77777777" w:rsidR="00B42A4B" w:rsidRDefault="00000000">
            <w:r>
              <w:rPr>
                <w:rFonts w:ascii="Calibri" w:hAnsi="Calibri"/>
                <w:sz w:val="19"/>
              </w:rPr>
              <w:t>Gestion tarifs</w:t>
            </w:r>
          </w:p>
        </w:tc>
      </w:tr>
      <w:tr w:rsidR="00B42A4B" w14:paraId="3A3AF861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0A9F8CD" w14:textId="77777777" w:rsidR="00B42A4B" w:rsidRDefault="00000000">
            <w:r>
              <w:rPr>
                <w:rFonts w:ascii="Calibri" w:hAnsi="Calibri"/>
                <w:sz w:val="19"/>
              </w:rPr>
              <w:t>/api/v1/users/:id/export</w:t>
            </w:r>
          </w:p>
        </w:tc>
        <w:tc>
          <w:tcPr>
            <w:tcW w:w="2257" w:type="dxa"/>
            <w:shd w:val="clear" w:color="auto" w:fill="FFFFFF"/>
          </w:tcPr>
          <w:p w14:paraId="63BA8A3E" w14:textId="77777777" w:rsidR="00B42A4B" w:rsidRDefault="00000000"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w="2257" w:type="dxa"/>
            <w:shd w:val="clear" w:color="auto" w:fill="FFFFFF"/>
          </w:tcPr>
          <w:p w14:paraId="06564817" w14:textId="77777777" w:rsidR="00B42A4B" w:rsidRDefault="00000000">
            <w:r>
              <w:rPr>
                <w:rFonts w:ascii="Calibri" w:hAnsi="Calibri"/>
                <w:sz w:val="19"/>
              </w:rPr>
              <w:t>JWT+Admin/Soi</w:t>
            </w:r>
          </w:p>
        </w:tc>
        <w:tc>
          <w:tcPr>
            <w:tcW w:w="2257" w:type="dxa"/>
            <w:shd w:val="clear" w:color="auto" w:fill="FFFFFF"/>
          </w:tcPr>
          <w:p w14:paraId="37184C7C" w14:textId="77777777" w:rsidR="00B42A4B" w:rsidRDefault="00000000">
            <w:r>
              <w:rPr>
                <w:rFonts w:ascii="Calibri" w:hAnsi="Calibri"/>
                <w:sz w:val="19"/>
              </w:rPr>
              <w:t>Export RGPD Art.15</w:t>
            </w:r>
          </w:p>
        </w:tc>
      </w:tr>
      <w:tr w:rsidR="00B42A4B" w14:paraId="50A32F44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3577816" w14:textId="77777777" w:rsidR="00B42A4B" w:rsidRDefault="00000000">
            <w:r>
              <w:rPr>
                <w:rFonts w:ascii="Calibri" w:hAnsi="Calibri"/>
                <w:sz w:val="19"/>
              </w:rPr>
              <w:t>/api/v1/users/:id/data</w:t>
            </w:r>
          </w:p>
        </w:tc>
        <w:tc>
          <w:tcPr>
            <w:tcW w:w="2257" w:type="dxa"/>
            <w:shd w:val="clear" w:color="auto" w:fill="EEF4FF"/>
          </w:tcPr>
          <w:p w14:paraId="4DA6851C" w14:textId="77777777" w:rsidR="00B42A4B" w:rsidRDefault="00000000">
            <w:r>
              <w:rPr>
                <w:rFonts w:ascii="Calibri" w:hAnsi="Calibri"/>
                <w:sz w:val="19"/>
              </w:rPr>
              <w:t>DELETE</w:t>
            </w:r>
          </w:p>
        </w:tc>
        <w:tc>
          <w:tcPr>
            <w:tcW w:w="2257" w:type="dxa"/>
            <w:shd w:val="clear" w:color="auto" w:fill="EEF4FF"/>
          </w:tcPr>
          <w:p w14:paraId="084D67F4" w14:textId="77777777" w:rsidR="00B42A4B" w:rsidRDefault="00000000">
            <w:r>
              <w:rPr>
                <w:rFonts w:ascii="Calibri" w:hAnsi="Calibri"/>
                <w:sz w:val="19"/>
              </w:rPr>
              <w:t>JWT+Admin</w:t>
            </w:r>
          </w:p>
        </w:tc>
        <w:tc>
          <w:tcPr>
            <w:tcW w:w="2257" w:type="dxa"/>
            <w:shd w:val="clear" w:color="auto" w:fill="EEF4FF"/>
          </w:tcPr>
          <w:p w14:paraId="1C99BAE2" w14:textId="77777777" w:rsidR="00B42A4B" w:rsidRDefault="00000000">
            <w:r>
              <w:rPr>
                <w:rFonts w:ascii="Calibri" w:hAnsi="Calibri"/>
                <w:sz w:val="19"/>
              </w:rPr>
              <w:t>Anonymisation Art.17</w:t>
            </w:r>
          </w:p>
        </w:tc>
      </w:tr>
      <w:tr w:rsidR="00B42A4B" w14:paraId="336D5A6D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F592244" w14:textId="77777777" w:rsidR="00B42A4B" w:rsidRDefault="00000000">
            <w:r>
              <w:rPr>
                <w:rFonts w:ascii="Calibri" w:hAnsi="Calibri"/>
                <w:sz w:val="19"/>
              </w:rPr>
              <w:t>/api/v1/monitoring</w:t>
            </w:r>
          </w:p>
        </w:tc>
        <w:tc>
          <w:tcPr>
            <w:tcW w:w="2257" w:type="dxa"/>
            <w:shd w:val="clear" w:color="auto" w:fill="FFFFFF"/>
          </w:tcPr>
          <w:p w14:paraId="39844705" w14:textId="77777777" w:rsidR="00B42A4B" w:rsidRDefault="00000000"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w="2257" w:type="dxa"/>
            <w:shd w:val="clear" w:color="auto" w:fill="FFFFFF"/>
          </w:tcPr>
          <w:p w14:paraId="22A56D20" w14:textId="77777777" w:rsidR="00B42A4B" w:rsidRDefault="00000000">
            <w:r>
              <w:rPr>
                <w:rFonts w:ascii="Calibri" w:hAnsi="Calibri"/>
                <w:sz w:val="19"/>
              </w:rPr>
              <w:t>JWT+Admin</w:t>
            </w:r>
          </w:p>
        </w:tc>
        <w:tc>
          <w:tcPr>
            <w:tcW w:w="2257" w:type="dxa"/>
            <w:shd w:val="clear" w:color="auto" w:fill="FFFFFF"/>
          </w:tcPr>
          <w:p w14:paraId="3F582417" w14:textId="77777777" w:rsidR="00B42A4B" w:rsidRDefault="00000000">
            <w:r>
              <w:rPr>
                <w:rFonts w:ascii="Calibri" w:hAnsi="Calibri"/>
                <w:sz w:val="19"/>
              </w:rPr>
              <w:t>Dashboard SIEM sécurité</w:t>
            </w:r>
          </w:p>
        </w:tc>
      </w:tr>
      <w:tr w:rsidR="00B42A4B" w14:paraId="197C9BA6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532D9CC" w14:textId="77777777" w:rsidR="00B42A4B" w:rsidRDefault="00000000">
            <w:r>
              <w:rPr>
                <w:rFonts w:ascii="Calibri" w:hAnsi="Calibri"/>
                <w:sz w:val="19"/>
              </w:rPr>
              <w:t>/api/v1/backup</w:t>
            </w:r>
          </w:p>
        </w:tc>
        <w:tc>
          <w:tcPr>
            <w:tcW w:w="2257" w:type="dxa"/>
            <w:shd w:val="clear" w:color="auto" w:fill="EEF4FF"/>
          </w:tcPr>
          <w:p w14:paraId="0ADA248E" w14:textId="77777777" w:rsidR="00B42A4B" w:rsidRDefault="00000000"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w="2257" w:type="dxa"/>
            <w:shd w:val="clear" w:color="auto" w:fill="EEF4FF"/>
          </w:tcPr>
          <w:p w14:paraId="6DB90CF6" w14:textId="77777777" w:rsidR="00B42A4B" w:rsidRDefault="00000000">
            <w:r>
              <w:rPr>
                <w:rFonts w:ascii="Calibri" w:hAnsi="Calibri"/>
                <w:sz w:val="19"/>
              </w:rPr>
              <w:t>JWT+Admin</w:t>
            </w:r>
          </w:p>
        </w:tc>
        <w:tc>
          <w:tcPr>
            <w:tcW w:w="2257" w:type="dxa"/>
            <w:shd w:val="clear" w:color="auto" w:fill="EEF4FF"/>
          </w:tcPr>
          <w:p w14:paraId="6F332E1A" w14:textId="77777777" w:rsidR="00B42A4B" w:rsidRDefault="00000000">
            <w:r>
              <w:rPr>
                <w:rFonts w:ascii="Calibri" w:hAnsi="Calibri"/>
                <w:sz w:val="19"/>
              </w:rPr>
              <w:t>Sauvegarde Firestore</w:t>
            </w:r>
          </w:p>
        </w:tc>
      </w:tr>
      <w:tr w:rsidR="00B42A4B" w14:paraId="6F7ACD0D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C6C010D" w14:textId="77777777" w:rsidR="00B42A4B" w:rsidRDefault="00000000">
            <w:r>
              <w:rPr>
                <w:rFonts w:ascii="Calibri" w:hAnsi="Calibri"/>
                <w:sz w:val="19"/>
              </w:rPr>
              <w:t>/api/v1/upload</w:t>
            </w:r>
          </w:p>
        </w:tc>
        <w:tc>
          <w:tcPr>
            <w:tcW w:w="2257" w:type="dxa"/>
            <w:shd w:val="clear" w:color="auto" w:fill="FFFFFF"/>
          </w:tcPr>
          <w:p w14:paraId="36713015" w14:textId="77777777" w:rsidR="00B42A4B" w:rsidRDefault="00000000"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w="2257" w:type="dxa"/>
            <w:shd w:val="clear" w:color="auto" w:fill="FFFFFF"/>
          </w:tcPr>
          <w:p w14:paraId="2F4E5FBC" w14:textId="77777777" w:rsidR="00B42A4B" w:rsidRDefault="00000000">
            <w:r>
              <w:rPr>
                <w:rFonts w:ascii="Calibri" w:hAnsi="Calibri"/>
                <w:sz w:val="19"/>
              </w:rPr>
              <w:t>JWT+RBAC</w:t>
            </w:r>
          </w:p>
        </w:tc>
        <w:tc>
          <w:tcPr>
            <w:tcW w:w="2257" w:type="dxa"/>
            <w:shd w:val="clear" w:color="auto" w:fill="FFFFFF"/>
          </w:tcPr>
          <w:p w14:paraId="6CBB7B6C" w14:textId="77777777" w:rsidR="00B42A4B" w:rsidRDefault="00000000">
            <w:r>
              <w:rPr>
                <w:rFonts w:ascii="Calibri" w:hAnsi="Calibri"/>
                <w:sz w:val="19"/>
              </w:rPr>
              <w:t>Upload documents (PDF/images)</w:t>
            </w:r>
          </w:p>
        </w:tc>
      </w:tr>
    </w:tbl>
    <w:p w14:paraId="55195E70" w14:textId="77777777" w:rsidR="00B42A4B" w:rsidRDefault="00B42A4B"/>
    <w:p w14:paraId="4948CC1F" w14:textId="77777777" w:rsidR="00B42A4B" w:rsidRDefault="00000000">
      <w:r>
        <w:lastRenderedPageBreak/>
        <w:br w:type="page"/>
      </w:r>
    </w:p>
    <w:p w14:paraId="08CBAE83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4. Installation — Frontend (React)</w:t>
      </w:r>
    </w:p>
    <w:p w14:paraId="08F284A0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cd front</w:t>
      </w:r>
      <w:r>
        <w:rPr>
          <w:rFonts w:ascii="Courier New" w:hAnsi="Courier New"/>
          <w:color w:val="004080"/>
          <w:sz w:val="18"/>
        </w:rPr>
        <w:br/>
        <w:t>npm install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Développement</w:t>
      </w:r>
      <w:r>
        <w:rPr>
          <w:rFonts w:ascii="Courier New" w:hAnsi="Courier New"/>
          <w:color w:val="004080"/>
          <w:sz w:val="18"/>
        </w:rPr>
        <w:br/>
        <w:t>npm run dev          # → http://localhost:5173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Build production</w:t>
      </w:r>
      <w:r>
        <w:rPr>
          <w:rFonts w:ascii="Courier New" w:hAnsi="Courier New"/>
          <w:color w:val="004080"/>
          <w:sz w:val="18"/>
        </w:rPr>
        <w:br/>
        <w:t>npm run build        # → dist/ (1.08 MB / 309 KB gzip)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Prévisualiser</w:t>
      </w:r>
      <w:r>
        <w:rPr>
          <w:rFonts w:ascii="Courier New" w:hAnsi="Courier New"/>
          <w:color w:val="004080"/>
          <w:sz w:val="18"/>
        </w:rPr>
        <w:br/>
        <w:t>npm run preview</w:t>
      </w:r>
    </w:p>
    <w:p w14:paraId="5AD6A7F8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4.1 Structure des Répertoires Frontend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237"/>
        <w:gridCol w:w="4782"/>
      </w:tblGrid>
      <w:tr w:rsidR="00B42A4B" w14:paraId="4CE354FE" w14:textId="77777777">
        <w:trPr>
          <w:jc w:val="center"/>
        </w:trPr>
        <w:tc>
          <w:tcPr>
            <w:tcW w:w="3600" w:type="dxa"/>
            <w:shd w:val="clear" w:color="auto" w:fill="145DA7"/>
          </w:tcPr>
          <w:p w14:paraId="77F6B79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Dossier/Fichier</w:t>
            </w:r>
          </w:p>
        </w:tc>
        <w:tc>
          <w:tcPr>
            <w:tcW w:w="5472" w:type="dxa"/>
            <w:shd w:val="clear" w:color="auto" w:fill="145DA7"/>
          </w:tcPr>
          <w:p w14:paraId="4EEF497E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B42A4B" w:rsidRPr="00054BD7" w14:paraId="7F945DD1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48407588" w14:textId="77777777" w:rsidR="00B42A4B" w:rsidRDefault="00000000">
            <w:r>
              <w:rPr>
                <w:rFonts w:ascii="Calibri" w:hAnsi="Calibri"/>
                <w:sz w:val="19"/>
              </w:rPr>
              <w:t>src/api/</w:t>
            </w:r>
          </w:p>
        </w:tc>
        <w:tc>
          <w:tcPr>
            <w:tcW w:w="4514" w:type="dxa"/>
            <w:shd w:val="clear" w:color="auto" w:fill="EEF4FF"/>
          </w:tcPr>
          <w:p w14:paraId="6BE9B367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Appels HTTP vers l'API backend (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axios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>)</w:t>
            </w:r>
          </w:p>
        </w:tc>
      </w:tr>
      <w:tr w:rsidR="00B42A4B" w14:paraId="4623F189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79E00E3D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src</w:t>
            </w:r>
            <w:proofErr w:type="spellEnd"/>
            <w:r>
              <w:rPr>
                <w:rFonts w:ascii="Calibri" w:hAnsi="Calibri"/>
                <w:sz w:val="19"/>
              </w:rPr>
              <w:t>/components/</w:t>
            </w:r>
          </w:p>
        </w:tc>
        <w:tc>
          <w:tcPr>
            <w:tcW w:w="4514" w:type="dxa"/>
            <w:shd w:val="clear" w:color="auto" w:fill="FFFFFF"/>
          </w:tcPr>
          <w:p w14:paraId="238F28FB" w14:textId="77777777" w:rsidR="00B42A4B" w:rsidRDefault="00000000">
            <w:r>
              <w:rPr>
                <w:rFonts w:ascii="Calibri" w:hAnsi="Calibri"/>
                <w:sz w:val="19"/>
              </w:rPr>
              <w:t>Composants React réutilisables</w:t>
            </w:r>
          </w:p>
        </w:tc>
      </w:tr>
      <w:tr w:rsidR="00B42A4B" w:rsidRPr="00054BD7" w14:paraId="7C67824A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6BF5F221" w14:textId="77777777" w:rsidR="00B42A4B" w:rsidRDefault="00000000">
            <w:r>
              <w:rPr>
                <w:rFonts w:ascii="Calibri" w:hAnsi="Calibri"/>
                <w:sz w:val="19"/>
              </w:rPr>
              <w:t>src/pages/</w:t>
            </w:r>
          </w:p>
        </w:tc>
        <w:tc>
          <w:tcPr>
            <w:tcW w:w="4514" w:type="dxa"/>
            <w:shd w:val="clear" w:color="auto" w:fill="EEF4FF"/>
          </w:tcPr>
          <w:p w14:paraId="5556C244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Pages de l'application (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routing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React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Router)</w:t>
            </w:r>
          </w:p>
        </w:tc>
      </w:tr>
      <w:tr w:rsidR="00B42A4B" w14:paraId="035F043C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29FE5E0D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src</w:t>
            </w:r>
            <w:proofErr w:type="spellEnd"/>
            <w:r>
              <w:rPr>
                <w:rFonts w:ascii="Calibri" w:hAnsi="Calibri"/>
                <w:sz w:val="19"/>
              </w:rPr>
              <w:t>/pages/</w:t>
            </w:r>
            <w:proofErr w:type="spellStart"/>
            <w:r>
              <w:rPr>
                <w:rFonts w:ascii="Calibri" w:hAnsi="Calibri"/>
                <w:sz w:val="19"/>
              </w:rPr>
              <w:t>Monitoring.tsx</w:t>
            </w:r>
            <w:proofErr w:type="spellEnd"/>
          </w:p>
        </w:tc>
        <w:tc>
          <w:tcPr>
            <w:tcW w:w="4514" w:type="dxa"/>
            <w:shd w:val="clear" w:color="auto" w:fill="FFFFFF"/>
          </w:tcPr>
          <w:p w14:paraId="1E6AD44B" w14:textId="77777777" w:rsidR="00B42A4B" w:rsidRDefault="00000000">
            <w:r>
              <w:rPr>
                <w:rFonts w:ascii="Calibri" w:hAnsi="Calibri"/>
                <w:sz w:val="19"/>
              </w:rPr>
              <w:t>Dashboard sécurité /monitoring (admin)</w:t>
            </w:r>
          </w:p>
        </w:tc>
      </w:tr>
      <w:tr w:rsidR="00B42A4B" w14:paraId="21686530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6F32341B" w14:textId="77777777" w:rsidR="00B42A4B" w:rsidRDefault="00000000">
            <w:r>
              <w:rPr>
                <w:rFonts w:ascii="Calibri" w:hAnsi="Calibri"/>
                <w:sz w:val="19"/>
              </w:rPr>
              <w:t>src/services/</w:t>
            </w:r>
          </w:p>
        </w:tc>
        <w:tc>
          <w:tcPr>
            <w:tcW w:w="4514" w:type="dxa"/>
            <w:shd w:val="clear" w:color="auto" w:fill="EEF4FF"/>
          </w:tcPr>
          <w:p w14:paraId="7405E67E" w14:textId="77777777" w:rsidR="00B42A4B" w:rsidRDefault="00000000">
            <w:r>
              <w:rPr>
                <w:rFonts w:ascii="Calibri" w:hAnsi="Calibri"/>
                <w:sz w:val="19"/>
              </w:rPr>
              <w:t>Services métier (factureService, studentService...)</w:t>
            </w:r>
          </w:p>
        </w:tc>
      </w:tr>
      <w:tr w:rsidR="00B42A4B" w:rsidRPr="00054BD7" w14:paraId="2B1A082D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3CFEAE31" w14:textId="77777777" w:rsidR="00B42A4B" w:rsidRDefault="00000000">
            <w:r>
              <w:rPr>
                <w:rFonts w:ascii="Calibri" w:hAnsi="Calibri"/>
                <w:sz w:val="19"/>
              </w:rPr>
              <w:t>src/contexts/AuthContext.tsx</w:t>
            </w:r>
          </w:p>
        </w:tc>
        <w:tc>
          <w:tcPr>
            <w:tcW w:w="4514" w:type="dxa"/>
            <w:shd w:val="clear" w:color="auto" w:fill="FFFFFF"/>
          </w:tcPr>
          <w:p w14:paraId="116D59C8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Gestion session JWT — login/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logout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>/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refresh</w:t>
            </w:r>
            <w:proofErr w:type="spellEnd"/>
          </w:p>
        </w:tc>
      </w:tr>
      <w:tr w:rsidR="00B42A4B" w14:paraId="3B9D4453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20B87ADE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src</w:t>
            </w:r>
            <w:proofErr w:type="spellEnd"/>
            <w:r>
              <w:rPr>
                <w:rFonts w:ascii="Calibri" w:hAnsi="Calibri"/>
                <w:sz w:val="19"/>
              </w:rPr>
              <w:t>/utils/</w:t>
            </w:r>
            <w:proofErr w:type="spellStart"/>
            <w:r>
              <w:rPr>
                <w:rFonts w:ascii="Calibri" w:hAnsi="Calibri"/>
                <w:sz w:val="19"/>
              </w:rPr>
              <w:t>sanitize.ts</w:t>
            </w:r>
            <w:proofErr w:type="spellEnd"/>
          </w:p>
        </w:tc>
        <w:tc>
          <w:tcPr>
            <w:tcW w:w="4514" w:type="dxa"/>
            <w:shd w:val="clear" w:color="auto" w:fill="EEF4FF"/>
          </w:tcPr>
          <w:p w14:paraId="604E6C4A" w14:textId="77777777" w:rsidR="00B42A4B" w:rsidRDefault="00000000">
            <w:r>
              <w:rPr>
                <w:rFonts w:ascii="Calibri" w:hAnsi="Calibri"/>
                <w:sz w:val="19"/>
              </w:rPr>
              <w:t>Sanitisation XSS — DOMPurify</w:t>
            </w:r>
          </w:p>
        </w:tc>
      </w:tr>
      <w:tr w:rsidR="00B42A4B" w:rsidRPr="00054BD7" w14:paraId="62915315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1B52FE25" w14:textId="77777777" w:rsidR="00B42A4B" w:rsidRDefault="00000000">
            <w:r>
              <w:rPr>
                <w:rFonts w:ascii="Calibri" w:hAnsi="Calibri"/>
                <w:sz w:val="19"/>
              </w:rPr>
              <w:t>src/components/ProtectedRoute.tsx</w:t>
            </w:r>
          </w:p>
        </w:tc>
        <w:tc>
          <w:tcPr>
            <w:tcW w:w="4514" w:type="dxa"/>
            <w:shd w:val="clear" w:color="auto" w:fill="FFFFFF"/>
          </w:tcPr>
          <w:p w14:paraId="59EC8AA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Guard de route — vérifie JWT + rôle</w:t>
            </w:r>
          </w:p>
        </w:tc>
      </w:tr>
      <w:tr w:rsidR="00B42A4B" w14:paraId="4D28270A" w14:textId="77777777">
        <w:trPr>
          <w:jc w:val="center"/>
        </w:trPr>
        <w:tc>
          <w:tcPr>
            <w:tcW w:w="4514" w:type="dxa"/>
            <w:shd w:val="clear" w:color="auto" w:fill="EEF4FF"/>
          </w:tcPr>
          <w:p w14:paraId="7C2D41F7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src</w:t>
            </w:r>
            <w:proofErr w:type="spellEnd"/>
            <w:r>
              <w:rPr>
                <w:rFonts w:ascii="Calibri" w:hAnsi="Calibri"/>
                <w:sz w:val="19"/>
              </w:rPr>
              <w:t>/locales/</w:t>
            </w:r>
          </w:p>
        </w:tc>
        <w:tc>
          <w:tcPr>
            <w:tcW w:w="4514" w:type="dxa"/>
            <w:shd w:val="clear" w:color="auto" w:fill="EEF4FF"/>
          </w:tcPr>
          <w:p w14:paraId="6F488BCD" w14:textId="77777777" w:rsidR="00B42A4B" w:rsidRDefault="00000000">
            <w:r>
              <w:rPr>
                <w:rFonts w:ascii="Calibri" w:hAnsi="Calibri"/>
                <w:sz w:val="19"/>
              </w:rPr>
              <w:t>Traductions i18n (fr/en)</w:t>
            </w:r>
          </w:p>
        </w:tc>
      </w:tr>
      <w:tr w:rsidR="00B42A4B" w14:paraId="552556DB" w14:textId="77777777">
        <w:trPr>
          <w:jc w:val="center"/>
        </w:trPr>
        <w:tc>
          <w:tcPr>
            <w:tcW w:w="4514" w:type="dxa"/>
            <w:shd w:val="clear" w:color="auto" w:fill="FFFFFF"/>
          </w:tcPr>
          <w:p w14:paraId="186E964F" w14:textId="77777777" w:rsidR="00B42A4B" w:rsidRDefault="00000000">
            <w:r>
              <w:rPr>
                <w:rFonts w:ascii="Calibri" w:hAnsi="Calibri"/>
                <w:sz w:val="19"/>
              </w:rPr>
              <w:t>src/types/</w:t>
            </w:r>
          </w:p>
        </w:tc>
        <w:tc>
          <w:tcPr>
            <w:tcW w:w="4514" w:type="dxa"/>
            <w:shd w:val="clear" w:color="auto" w:fill="FFFFFF"/>
          </w:tcPr>
          <w:p w14:paraId="658908D9" w14:textId="77777777" w:rsidR="00B42A4B" w:rsidRDefault="00000000">
            <w:r>
              <w:rPr>
                <w:rFonts w:ascii="Calibri" w:hAnsi="Calibri"/>
                <w:sz w:val="19"/>
              </w:rPr>
              <w:t>Types TypeScript (student, facture, user...)</w:t>
            </w:r>
          </w:p>
        </w:tc>
      </w:tr>
    </w:tbl>
    <w:p w14:paraId="1481EA3A" w14:textId="77777777" w:rsidR="00B42A4B" w:rsidRDefault="00B42A4B"/>
    <w:p w14:paraId="57035E4E" w14:textId="77777777" w:rsidR="00B42A4B" w:rsidRDefault="00000000">
      <w:r>
        <w:br w:type="page"/>
      </w:r>
    </w:p>
    <w:p w14:paraId="3745A8C2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5. Configuration Firebase / Firestore</w:t>
      </w:r>
    </w:p>
    <w:p w14:paraId="0667ECD4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5.1 Initialisation Firebase</w:t>
      </w:r>
    </w:p>
    <w:p w14:paraId="5BF52607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npm install -g firebase-tools</w:t>
      </w:r>
      <w:r>
        <w:rPr>
          <w:rFonts w:ascii="Courier New" w:hAnsi="Courier New"/>
          <w:color w:val="004080"/>
          <w:sz w:val="18"/>
        </w:rPr>
        <w:br/>
        <w:t>firebase login</w:t>
      </w:r>
      <w:r>
        <w:rPr>
          <w:rFonts w:ascii="Courier New" w:hAnsi="Courier New"/>
          <w:color w:val="004080"/>
          <w:sz w:val="18"/>
        </w:rPr>
        <w:br/>
        <w:t>firebase init   # Sélectionner: Firestore, Hosting, Functions, Storage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Déployer les règles de sécurité Firestore</w:t>
      </w:r>
      <w:r>
        <w:rPr>
          <w:rFonts w:ascii="Courier New" w:hAnsi="Courier New"/>
          <w:color w:val="004080"/>
          <w:sz w:val="18"/>
        </w:rPr>
        <w:br/>
        <w:t>firebase deploy --only firestore:rules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Déployer les index de performance</w:t>
      </w:r>
      <w:r>
        <w:rPr>
          <w:rFonts w:ascii="Courier New" w:hAnsi="Courier New"/>
          <w:color w:val="004080"/>
          <w:sz w:val="18"/>
        </w:rPr>
        <w:br/>
        <w:t>firebase deploy --only firestore:indexes</w:t>
      </w:r>
    </w:p>
    <w:p w14:paraId="66C0D067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 xml:space="preserve">5.2 Règles </w:t>
      </w:r>
      <w:proofErr w:type="spellStart"/>
      <w:r w:rsidRPr="00A24E2F">
        <w:rPr>
          <w:rFonts w:ascii="Calibri" w:hAnsi="Calibri"/>
          <w:color w:val="145DA7"/>
          <w:lang w:val="fr-MA"/>
        </w:rPr>
        <w:t>Firestore</w:t>
      </w:r>
      <w:proofErr w:type="spellEnd"/>
      <w:r w:rsidRPr="00A24E2F">
        <w:rPr>
          <w:rFonts w:ascii="Calibri" w:hAnsi="Calibri"/>
          <w:color w:val="145DA7"/>
          <w:lang w:val="fr-MA"/>
        </w:rPr>
        <w:t xml:space="preserve"> — Sécurité RBAC</w:t>
      </w:r>
    </w:p>
    <w:p w14:paraId="0E07F4E9" w14:textId="77777777" w:rsidR="00B42A4B" w:rsidRPr="00A24E2F" w:rsidRDefault="00000000">
      <w:pPr>
        <w:shd w:val="clear" w:color="auto" w:fill="DCE8F8"/>
        <w:ind w:left="288"/>
        <w:rPr>
          <w:lang w:val="fr-MA"/>
        </w:rPr>
      </w:pPr>
      <w:r w:rsidRPr="00A24E2F">
        <w:rPr>
          <w:rFonts w:ascii="Calibri" w:hAnsi="Calibri"/>
          <w:color w:val="145DA7"/>
          <w:sz w:val="20"/>
          <w:lang w:val="fr-MA"/>
        </w:rPr>
        <w:t xml:space="preserve">ℹ  Les règles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Firestore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constituent une deuxième couche RBAC côté base de données, indépendante du middleware backend.</w:t>
      </w:r>
    </w:p>
    <w:p w14:paraId="7B207D58" w14:textId="121D721F" w:rsidR="00B42A4B" w:rsidRDefault="00000000" w:rsidP="008D2D2C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 xml:space="preserve">// </w:t>
      </w:r>
      <w:proofErr w:type="spellStart"/>
      <w:r>
        <w:rPr>
          <w:rFonts w:ascii="Courier New" w:hAnsi="Courier New"/>
          <w:color w:val="004080"/>
          <w:sz w:val="18"/>
        </w:rPr>
        <w:t>firestore.rules</w:t>
      </w:r>
      <w:proofErr w:type="spellEnd"/>
      <w:r>
        <w:rPr>
          <w:rFonts w:ascii="Courier New" w:hAnsi="Courier New"/>
          <w:color w:val="004080"/>
          <w:sz w:val="18"/>
        </w:rPr>
        <w:br/>
      </w:r>
      <w:proofErr w:type="spellStart"/>
      <w:r>
        <w:rPr>
          <w:rFonts w:ascii="Courier New" w:hAnsi="Courier New"/>
          <w:color w:val="004080"/>
          <w:sz w:val="18"/>
        </w:rPr>
        <w:t>rules_version</w:t>
      </w:r>
      <w:proofErr w:type="spellEnd"/>
      <w:r>
        <w:rPr>
          <w:rFonts w:ascii="Courier New" w:hAnsi="Courier New"/>
          <w:color w:val="004080"/>
          <w:sz w:val="18"/>
        </w:rPr>
        <w:t xml:space="preserve"> = '2';</w:t>
      </w:r>
      <w:r>
        <w:rPr>
          <w:rFonts w:ascii="Courier New" w:hAnsi="Courier New"/>
          <w:color w:val="004080"/>
          <w:sz w:val="18"/>
        </w:rPr>
        <w:br/>
        <w:t>service cloud.firestore {</w:t>
      </w:r>
      <w:r>
        <w:rPr>
          <w:rFonts w:ascii="Courier New" w:hAnsi="Courier New"/>
          <w:color w:val="004080"/>
          <w:sz w:val="18"/>
        </w:rPr>
        <w:br/>
        <w:t xml:space="preserve">  match /databases/{database}/documents {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  // AUDIT LOGS — IMMUABLES (append-only OBLIGATOIRE)</w:t>
      </w:r>
      <w:r>
        <w:rPr>
          <w:rFonts w:ascii="Courier New" w:hAnsi="Courier New"/>
          <w:color w:val="004080"/>
          <w:sz w:val="18"/>
        </w:rPr>
        <w:br/>
        <w:t xml:space="preserve">    match /auditLogs/{logId} {</w:t>
      </w:r>
      <w:r>
        <w:rPr>
          <w:rFonts w:ascii="Courier New" w:hAnsi="Courier New"/>
          <w:color w:val="004080"/>
          <w:sz w:val="18"/>
        </w:rPr>
        <w:br/>
        <w:t xml:space="preserve">      allow read:   if isAdmin();</w:t>
      </w:r>
      <w:r>
        <w:rPr>
          <w:rFonts w:ascii="Courier New" w:hAnsi="Courier New"/>
          <w:color w:val="004080"/>
          <w:sz w:val="18"/>
        </w:rPr>
        <w:br/>
        <w:t xml:space="preserve">      allow create: if isAuthenticated();</w:t>
      </w:r>
      <w:r>
        <w:rPr>
          <w:rFonts w:ascii="Courier New" w:hAnsi="Courier New"/>
          <w:color w:val="004080"/>
          <w:sz w:val="18"/>
        </w:rPr>
        <w:br/>
        <w:t xml:space="preserve">      allow update: if false;   // ← JAMAIS modifiable</w:t>
      </w:r>
      <w:r>
        <w:rPr>
          <w:rFonts w:ascii="Courier New" w:hAnsi="Courier New"/>
          <w:color w:val="004080"/>
          <w:sz w:val="18"/>
        </w:rPr>
        <w:br/>
        <w:t xml:space="preserve">      allow delete: if false;   // ← JAMAIS supprimable</w:t>
      </w:r>
      <w:r>
        <w:rPr>
          <w:rFonts w:ascii="Courier New" w:hAnsi="Courier New"/>
          <w:color w:val="004080"/>
          <w:sz w:val="18"/>
        </w:rPr>
        <w:br/>
        <w:t xml:space="preserve">    }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  // Étudiants</w:t>
      </w:r>
      <w:r>
        <w:rPr>
          <w:rFonts w:ascii="Courier New" w:hAnsi="Courier New"/>
          <w:color w:val="004080"/>
          <w:sz w:val="18"/>
        </w:rPr>
        <w:br/>
        <w:t xml:space="preserve">    match /etudiants/{etudiantId} {</w:t>
      </w:r>
      <w:r>
        <w:rPr>
          <w:rFonts w:ascii="Courier New" w:hAnsi="Courier New"/>
          <w:color w:val="004080"/>
          <w:sz w:val="18"/>
        </w:rPr>
        <w:br/>
        <w:t xml:space="preserve">      allow read:   if isAdmin() || isSousAdmin() || isOwner(etudiantId);</w:t>
      </w:r>
      <w:r>
        <w:rPr>
          <w:rFonts w:ascii="Courier New" w:hAnsi="Courier New"/>
          <w:color w:val="004080"/>
          <w:sz w:val="18"/>
        </w:rPr>
        <w:br/>
        <w:t xml:space="preserve">      allow create: if isAdmin() || isSousAdmin();</w:t>
      </w:r>
      <w:r>
        <w:rPr>
          <w:rFonts w:ascii="Courier New" w:hAnsi="Courier New"/>
          <w:color w:val="004080"/>
          <w:sz w:val="18"/>
        </w:rPr>
        <w:br/>
        <w:t xml:space="preserve">      allow update: if isAdmin() || isSousAdmin();</w:t>
      </w:r>
      <w:r>
        <w:rPr>
          <w:rFonts w:ascii="Courier New" w:hAnsi="Courier New"/>
          <w:color w:val="004080"/>
          <w:sz w:val="18"/>
        </w:rPr>
        <w:br/>
        <w:t xml:space="preserve">      allow delete: if isAdmin();</w:t>
      </w:r>
      <w:r>
        <w:rPr>
          <w:rFonts w:ascii="Courier New" w:hAnsi="Courier New"/>
          <w:color w:val="004080"/>
          <w:sz w:val="18"/>
        </w:rPr>
        <w:br/>
        <w:t xml:space="preserve">    }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  // Paiements</w:t>
      </w:r>
      <w:r>
        <w:rPr>
          <w:rFonts w:ascii="Courier New" w:hAnsi="Courier New"/>
          <w:color w:val="004080"/>
          <w:sz w:val="18"/>
        </w:rPr>
        <w:br/>
        <w:t xml:space="preserve">    match /paiements/{paiementId} {</w:t>
      </w:r>
      <w:r>
        <w:rPr>
          <w:rFonts w:ascii="Courier New" w:hAnsi="Courier New"/>
          <w:color w:val="004080"/>
          <w:sz w:val="18"/>
        </w:rPr>
        <w:br/>
        <w:t xml:space="preserve">      allow read:   if isAdmin() || isSousAdmin() || isComptable();</w:t>
      </w:r>
      <w:r>
        <w:rPr>
          <w:rFonts w:ascii="Courier New" w:hAnsi="Courier New"/>
          <w:color w:val="004080"/>
          <w:sz w:val="18"/>
        </w:rPr>
        <w:br/>
        <w:t xml:space="preserve">      allow create: if isAdmin() || isSousAdmin() || isComptable();</w:t>
      </w:r>
      <w:r>
        <w:rPr>
          <w:rFonts w:ascii="Courier New" w:hAnsi="Courier New"/>
          <w:color w:val="004080"/>
          <w:sz w:val="18"/>
        </w:rPr>
        <w:br/>
        <w:t xml:space="preserve">      allow update: if isAdmin();</w:t>
      </w:r>
      <w:r>
        <w:rPr>
          <w:rFonts w:ascii="Courier New" w:hAnsi="Courier New"/>
          <w:color w:val="004080"/>
          <w:sz w:val="18"/>
        </w:rPr>
        <w:br/>
        <w:t xml:space="preserve">      allow delete: if isAdmin();</w:t>
      </w:r>
      <w:r>
        <w:rPr>
          <w:rFonts w:ascii="Courier New" w:hAnsi="Courier New"/>
          <w:color w:val="004080"/>
          <w:sz w:val="18"/>
        </w:rPr>
        <w:br/>
        <w:t xml:space="preserve">    }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  // Helpers</w:t>
      </w:r>
      <w:r>
        <w:rPr>
          <w:rFonts w:ascii="Courier New" w:hAnsi="Courier New"/>
          <w:color w:val="004080"/>
          <w:sz w:val="18"/>
        </w:rPr>
        <w:br/>
        <w:t xml:space="preserve">    function isAuthenticated() { return request.auth != null; }</w:t>
      </w:r>
      <w:r>
        <w:rPr>
          <w:rFonts w:ascii="Courier New" w:hAnsi="Courier New"/>
          <w:color w:val="004080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color w:val="004080"/>
          <w:sz w:val="18"/>
        </w:rPr>
        <w:t>isAdmin</w:t>
      </w:r>
      <w:proofErr w:type="spellEnd"/>
      <w:r>
        <w:rPr>
          <w:rFonts w:ascii="Courier New" w:hAnsi="Courier New"/>
          <w:color w:val="004080"/>
          <w:sz w:val="18"/>
        </w:rPr>
        <w:t xml:space="preserve">()    { return </w:t>
      </w:r>
      <w:proofErr w:type="spellStart"/>
      <w:r>
        <w:rPr>
          <w:rFonts w:ascii="Courier New" w:hAnsi="Courier New"/>
          <w:color w:val="004080"/>
          <w:sz w:val="18"/>
        </w:rPr>
        <w:t>getUserRole</w:t>
      </w:r>
      <w:proofErr w:type="spellEnd"/>
      <w:r>
        <w:rPr>
          <w:rFonts w:ascii="Courier New" w:hAnsi="Courier New"/>
          <w:color w:val="004080"/>
          <w:sz w:val="18"/>
        </w:rPr>
        <w:t>() == 'admin'; }</w:t>
      </w:r>
      <w:r>
        <w:rPr>
          <w:rFonts w:ascii="Courier New" w:hAnsi="Courier New"/>
          <w:color w:val="004080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color w:val="004080"/>
          <w:sz w:val="18"/>
        </w:rPr>
        <w:t>isSousAdmin</w:t>
      </w:r>
      <w:proofErr w:type="spellEnd"/>
      <w:r>
        <w:rPr>
          <w:rFonts w:ascii="Courier New" w:hAnsi="Courier New"/>
          <w:color w:val="004080"/>
          <w:sz w:val="18"/>
        </w:rPr>
        <w:t xml:space="preserve">(){ return </w:t>
      </w:r>
      <w:proofErr w:type="spellStart"/>
      <w:r>
        <w:rPr>
          <w:rFonts w:ascii="Courier New" w:hAnsi="Courier New"/>
          <w:color w:val="004080"/>
          <w:sz w:val="18"/>
        </w:rPr>
        <w:t>getUserRole</w:t>
      </w:r>
      <w:proofErr w:type="spellEnd"/>
      <w:r>
        <w:rPr>
          <w:rFonts w:ascii="Courier New" w:hAnsi="Courier New"/>
          <w:color w:val="004080"/>
          <w:sz w:val="18"/>
        </w:rPr>
        <w:t>() == 'sous-admin'; }</w:t>
      </w:r>
      <w:r>
        <w:rPr>
          <w:rFonts w:ascii="Courier New" w:hAnsi="Courier New"/>
          <w:color w:val="004080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color w:val="004080"/>
          <w:sz w:val="18"/>
        </w:rPr>
        <w:t>isComptable</w:t>
      </w:r>
      <w:proofErr w:type="spellEnd"/>
      <w:r>
        <w:rPr>
          <w:rFonts w:ascii="Courier New" w:hAnsi="Courier New"/>
          <w:color w:val="004080"/>
          <w:sz w:val="18"/>
        </w:rPr>
        <w:t xml:space="preserve">(){ return </w:t>
      </w:r>
      <w:proofErr w:type="spellStart"/>
      <w:r>
        <w:rPr>
          <w:rFonts w:ascii="Courier New" w:hAnsi="Courier New"/>
          <w:color w:val="004080"/>
          <w:sz w:val="18"/>
        </w:rPr>
        <w:t>getUserRole</w:t>
      </w:r>
      <w:proofErr w:type="spellEnd"/>
      <w:r>
        <w:rPr>
          <w:rFonts w:ascii="Courier New" w:hAnsi="Courier New"/>
          <w:color w:val="004080"/>
          <w:sz w:val="18"/>
        </w:rPr>
        <w:t>() == '</w:t>
      </w:r>
      <w:proofErr w:type="spellStart"/>
      <w:r>
        <w:rPr>
          <w:rFonts w:ascii="Courier New" w:hAnsi="Courier New"/>
          <w:color w:val="004080"/>
          <w:sz w:val="18"/>
        </w:rPr>
        <w:t>comptable</w:t>
      </w:r>
      <w:proofErr w:type="spellEnd"/>
      <w:r>
        <w:rPr>
          <w:rFonts w:ascii="Courier New" w:hAnsi="Courier New"/>
          <w:color w:val="004080"/>
          <w:sz w:val="18"/>
        </w:rPr>
        <w:t>'; }</w:t>
      </w:r>
      <w:r>
        <w:rPr>
          <w:rFonts w:ascii="Courier New" w:hAnsi="Courier New"/>
          <w:color w:val="004080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color w:val="004080"/>
          <w:sz w:val="18"/>
        </w:rPr>
        <w:t>getUserRole</w:t>
      </w:r>
      <w:proofErr w:type="spellEnd"/>
      <w:r>
        <w:rPr>
          <w:rFonts w:ascii="Courier New" w:hAnsi="Courier New"/>
          <w:color w:val="004080"/>
          <w:sz w:val="18"/>
        </w:rPr>
        <w:t>() {</w:t>
      </w:r>
      <w:r>
        <w:rPr>
          <w:rFonts w:ascii="Courier New" w:hAnsi="Courier New"/>
          <w:color w:val="004080"/>
          <w:sz w:val="18"/>
        </w:rPr>
        <w:br/>
        <w:t xml:space="preserve">      return get(/databases/$(database)/documents/users/$(request.auth.uid)).data.role;</w:t>
      </w:r>
      <w:r>
        <w:rPr>
          <w:rFonts w:ascii="Courier New" w:hAnsi="Courier New"/>
          <w:color w:val="004080"/>
          <w:sz w:val="18"/>
        </w:rPr>
        <w:br/>
        <w:t xml:space="preserve">    }</w:t>
      </w:r>
      <w:r>
        <w:rPr>
          <w:rFonts w:ascii="Courier New" w:hAnsi="Courier New"/>
          <w:color w:val="004080"/>
          <w:sz w:val="18"/>
        </w:rPr>
        <w:br/>
        <w:t xml:space="preserve">  }</w:t>
      </w:r>
      <w:r>
        <w:rPr>
          <w:rFonts w:ascii="Courier New" w:hAnsi="Courier New"/>
          <w:color w:val="004080"/>
          <w:sz w:val="18"/>
        </w:rPr>
        <w:br/>
        <w:t>}</w:t>
      </w:r>
    </w:p>
    <w:p w14:paraId="2875A4B6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6. Déploiement en Production</w:t>
      </w:r>
    </w:p>
    <w:p w14:paraId="443CAAD1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6.1 Procédure Complète</w:t>
      </w:r>
    </w:p>
    <w:p w14:paraId="6671DF74" w14:textId="77777777" w:rsidR="00B42A4B" w:rsidRPr="00A24E2F" w:rsidRDefault="00000000">
      <w:pPr>
        <w:shd w:val="clear" w:color="auto" w:fill="EEF4FF"/>
        <w:ind w:left="288"/>
        <w:rPr>
          <w:lang w:val="fr-MA"/>
        </w:rPr>
      </w:pPr>
      <w:r w:rsidRPr="00A24E2F">
        <w:rPr>
          <w:rFonts w:ascii="Courier New" w:hAnsi="Courier New"/>
          <w:color w:val="004080"/>
          <w:sz w:val="18"/>
          <w:lang w:val="fr-MA"/>
        </w:rPr>
        <w:t xml:space="preserve"># 1.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Build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frontend optimisé</w:t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cd front &amp;&amp;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npm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run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build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# →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dist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/ créé — 1.08 MB (309 KB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gzip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)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# 2. </w:t>
      </w:r>
      <w:r>
        <w:rPr>
          <w:rFonts w:ascii="Courier New" w:hAnsi="Courier New"/>
          <w:color w:val="004080"/>
          <w:sz w:val="18"/>
        </w:rPr>
        <w:t xml:space="preserve">Deploy </w:t>
      </w:r>
      <w:proofErr w:type="spellStart"/>
      <w:r>
        <w:rPr>
          <w:rFonts w:ascii="Courier New" w:hAnsi="Courier New"/>
          <w:color w:val="004080"/>
          <w:sz w:val="18"/>
        </w:rPr>
        <w:t>complet</w:t>
      </w:r>
      <w:proofErr w:type="spellEnd"/>
      <w:r>
        <w:rPr>
          <w:rFonts w:ascii="Courier New" w:hAnsi="Courier New"/>
          <w:color w:val="004080"/>
          <w:sz w:val="18"/>
        </w:rPr>
        <w:t xml:space="preserve"> Firebase</w:t>
      </w:r>
      <w:r>
        <w:rPr>
          <w:rFonts w:ascii="Courier New" w:hAnsi="Courier New"/>
          <w:color w:val="004080"/>
          <w:sz w:val="18"/>
        </w:rPr>
        <w:br/>
        <w:t>cd .. &amp;&amp; firebase deploy --only hosting,firestore:rules,firestore:indexes</w:t>
      </w:r>
      <w:r>
        <w:rPr>
          <w:rFonts w:ascii="Courier New" w:hAnsi="Courier New"/>
          <w:color w:val="004080"/>
          <w:sz w:val="18"/>
        </w:rPr>
        <w:br/>
        <w:t># → https://frais-gestionscolaire.web.app ✅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# 3. </w:t>
      </w:r>
      <w:r w:rsidRPr="00A24E2F">
        <w:rPr>
          <w:rFonts w:ascii="Courier New" w:hAnsi="Courier New"/>
          <w:color w:val="004080"/>
          <w:sz w:val="18"/>
          <w:lang w:val="fr-MA"/>
        </w:rPr>
        <w:t>Vérifier les headers de sécurité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curl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sI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https://frais-gestionscolaire.web.app</w:t>
      </w:r>
    </w:p>
    <w:p w14:paraId="39964294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6.2 Headers de Sécurité en Production</w:t>
      </w:r>
    </w:p>
    <w:p w14:paraId="5484EEA6" w14:textId="77777777" w:rsidR="00B42A4B" w:rsidRDefault="00000000">
      <w:pPr>
        <w:shd w:val="clear" w:color="auto" w:fill="EEF4FF"/>
        <w:ind w:left="288"/>
      </w:pPr>
      <w:r w:rsidRPr="00A24E2F">
        <w:rPr>
          <w:rFonts w:ascii="Courier New" w:hAnsi="Courier New"/>
          <w:color w:val="004080"/>
          <w:sz w:val="18"/>
          <w:lang w:val="fr-MA"/>
        </w:rPr>
        <w:t xml:space="preserve"># Résultat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curl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sI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https://frais-gestionscolaire.web.app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strict-transport-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security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: max-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age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=31556926;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includeSubDomains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;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preload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 ✅</w:t>
      </w:r>
      <w:r w:rsidRPr="00A24E2F">
        <w:rPr>
          <w:rFonts w:ascii="Courier New" w:hAnsi="Courier New"/>
          <w:color w:val="004080"/>
          <w:sz w:val="18"/>
          <w:lang w:val="fr-MA"/>
        </w:rPr>
        <w:br/>
        <w:t>content-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security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policy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: default-src 'self'; script-src 'self'; ...      </w:t>
      </w:r>
      <w:r>
        <w:rPr>
          <w:rFonts w:ascii="Courier New" w:hAnsi="Courier New"/>
          <w:color w:val="004080"/>
          <w:sz w:val="18"/>
        </w:rPr>
        <w:t>✅</w:t>
      </w:r>
      <w:r>
        <w:rPr>
          <w:rFonts w:ascii="Courier New" w:hAnsi="Courier New"/>
          <w:color w:val="004080"/>
          <w:sz w:val="18"/>
        </w:rPr>
        <w:br/>
        <w:t>x-frame-options: DENY                                                      ✅</w:t>
      </w:r>
      <w:r>
        <w:rPr>
          <w:rFonts w:ascii="Courier New" w:hAnsi="Courier New"/>
          <w:color w:val="004080"/>
          <w:sz w:val="18"/>
        </w:rPr>
        <w:br/>
        <w:t>x-content-type-options: nosniff                                           ✅</w:t>
      </w:r>
      <w:r>
        <w:rPr>
          <w:rFonts w:ascii="Courier New" w:hAnsi="Courier New"/>
          <w:color w:val="004080"/>
          <w:sz w:val="18"/>
        </w:rPr>
        <w:br/>
        <w:t>referrer-policy: strict-origin-when-cross-origin                          ✅</w:t>
      </w:r>
      <w:r>
        <w:rPr>
          <w:rFonts w:ascii="Courier New" w:hAnsi="Courier New"/>
          <w:color w:val="004080"/>
          <w:sz w:val="18"/>
        </w:rPr>
        <w:br/>
        <w:t>permissions-policy: camera=(), microphone=(), geolocation=()              ✅</w:t>
      </w:r>
      <w:r>
        <w:rPr>
          <w:rFonts w:ascii="Courier New" w:hAnsi="Courier New"/>
          <w:color w:val="004080"/>
          <w:sz w:val="18"/>
        </w:rPr>
        <w:br/>
        <w:t>x-xss-protection: 1; mode=block                                           ✅</w:t>
      </w:r>
    </w:p>
    <w:p w14:paraId="0AC429B4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6.3 Checklist Déploiement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4805"/>
        <w:gridCol w:w="2181"/>
      </w:tblGrid>
      <w:tr w:rsidR="00B42A4B" w14:paraId="2EF6262C" w14:textId="77777777">
        <w:trPr>
          <w:jc w:val="center"/>
        </w:trPr>
        <w:tc>
          <w:tcPr>
            <w:tcW w:w="432" w:type="dxa"/>
            <w:shd w:val="clear" w:color="auto" w:fill="145DA7"/>
          </w:tcPr>
          <w:p w14:paraId="2280983D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6768" w:type="dxa"/>
            <w:shd w:val="clear" w:color="auto" w:fill="145DA7"/>
          </w:tcPr>
          <w:p w14:paraId="3A5D1854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Vérification</w:t>
            </w:r>
          </w:p>
        </w:tc>
        <w:tc>
          <w:tcPr>
            <w:tcW w:w="1728" w:type="dxa"/>
            <w:shd w:val="clear" w:color="auto" w:fill="145DA7"/>
          </w:tcPr>
          <w:p w14:paraId="207B22E3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 w:rsidR="00B42A4B" w14:paraId="44B41115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3423394E" w14:textId="77777777" w:rsidR="00B42A4B" w:rsidRDefault="00000000"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3010" w:type="dxa"/>
            <w:shd w:val="clear" w:color="auto" w:fill="EEF4FF"/>
          </w:tcPr>
          <w:p w14:paraId="465A3E93" w14:textId="77777777" w:rsidR="00B42A4B" w:rsidRDefault="00000000">
            <w:r>
              <w:rPr>
                <w:rFonts w:ascii="Calibri" w:hAnsi="Calibri"/>
                <w:sz w:val="19"/>
              </w:rPr>
              <w:t>Site accessible HTTPS — curl 200 OK</w:t>
            </w:r>
          </w:p>
        </w:tc>
        <w:tc>
          <w:tcPr>
            <w:tcW w:w="3010" w:type="dxa"/>
            <w:shd w:val="clear" w:color="auto" w:fill="EEF4FF"/>
          </w:tcPr>
          <w:p w14:paraId="0F1F740F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33B2C268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4B001DDB" w14:textId="77777777" w:rsidR="00B42A4B" w:rsidRDefault="00000000"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3010" w:type="dxa"/>
            <w:shd w:val="clear" w:color="auto" w:fill="FFFFFF"/>
          </w:tcPr>
          <w:p w14:paraId="5E86427C" w14:textId="77777777" w:rsidR="00B42A4B" w:rsidRDefault="00000000">
            <w:r>
              <w:rPr>
                <w:rFonts w:ascii="Calibri" w:hAnsi="Calibri"/>
                <w:sz w:val="19"/>
              </w:rPr>
              <w:t>Redirect HTTP→HTTPS — 301 automatique</w:t>
            </w:r>
          </w:p>
        </w:tc>
        <w:tc>
          <w:tcPr>
            <w:tcW w:w="3010" w:type="dxa"/>
            <w:shd w:val="clear" w:color="auto" w:fill="FFFFFF"/>
          </w:tcPr>
          <w:p w14:paraId="5FB16669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55BF0330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6BD8D7B6" w14:textId="77777777" w:rsidR="00B42A4B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3010" w:type="dxa"/>
            <w:shd w:val="clear" w:color="auto" w:fill="EEF4FF"/>
          </w:tcPr>
          <w:p w14:paraId="78D84957" w14:textId="77777777" w:rsidR="00B42A4B" w:rsidRDefault="00000000">
            <w:r>
              <w:rPr>
                <w:rFonts w:ascii="Calibri" w:hAnsi="Calibri"/>
                <w:sz w:val="19"/>
              </w:rPr>
              <w:t>7 Headers sécurité présents (Helmet)</w:t>
            </w:r>
          </w:p>
        </w:tc>
        <w:tc>
          <w:tcPr>
            <w:tcW w:w="3010" w:type="dxa"/>
            <w:shd w:val="clear" w:color="auto" w:fill="EEF4FF"/>
          </w:tcPr>
          <w:p w14:paraId="1C8281EC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24B8121B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1BEA3B15" w14:textId="77777777" w:rsidR="00B42A4B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3010" w:type="dxa"/>
            <w:shd w:val="clear" w:color="auto" w:fill="FFFFFF"/>
          </w:tcPr>
          <w:p w14:paraId="03E944A9" w14:textId="77777777" w:rsidR="00B42A4B" w:rsidRPr="00A24E2F" w:rsidRDefault="00000000">
            <w:pPr>
              <w:rPr>
                <w:lang w:val="fr-MA"/>
              </w:rPr>
            </w:pP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Firestore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Rules déployées et actives</w:t>
            </w:r>
          </w:p>
        </w:tc>
        <w:tc>
          <w:tcPr>
            <w:tcW w:w="3010" w:type="dxa"/>
            <w:shd w:val="clear" w:color="auto" w:fill="FFFFFF"/>
          </w:tcPr>
          <w:p w14:paraId="26FBCB6E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747D7BC6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449B52CD" w14:textId="77777777" w:rsidR="00B42A4B" w:rsidRDefault="00000000"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3010" w:type="dxa"/>
            <w:shd w:val="clear" w:color="auto" w:fill="EEF4FF"/>
          </w:tcPr>
          <w:p w14:paraId="15C456C5" w14:textId="77777777" w:rsidR="00B42A4B" w:rsidRDefault="00000000">
            <w:r>
              <w:rPr>
                <w:rFonts w:ascii="Calibri" w:hAnsi="Calibri"/>
                <w:sz w:val="19"/>
              </w:rPr>
              <w:t>Firestore Indexes déployés (6 index)</w:t>
            </w:r>
          </w:p>
        </w:tc>
        <w:tc>
          <w:tcPr>
            <w:tcW w:w="3010" w:type="dxa"/>
            <w:shd w:val="clear" w:color="auto" w:fill="EEF4FF"/>
          </w:tcPr>
          <w:p w14:paraId="2841844E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551E5469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D025A29" w14:textId="77777777" w:rsidR="00B42A4B" w:rsidRDefault="00000000"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3010" w:type="dxa"/>
            <w:shd w:val="clear" w:color="auto" w:fill="FFFFFF"/>
          </w:tcPr>
          <w:p w14:paraId="2E499ADB" w14:textId="77777777" w:rsidR="00B42A4B" w:rsidRDefault="00000000">
            <w:r>
              <w:rPr>
                <w:rFonts w:ascii="Calibri" w:hAnsi="Calibri"/>
                <w:sz w:val="19"/>
              </w:rPr>
              <w:t>Variables env production correctes</w:t>
            </w:r>
          </w:p>
        </w:tc>
        <w:tc>
          <w:tcPr>
            <w:tcW w:w="3010" w:type="dxa"/>
            <w:shd w:val="clear" w:color="auto" w:fill="FFFFFF"/>
          </w:tcPr>
          <w:p w14:paraId="58C693BB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4E9EDD81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07991411" w14:textId="77777777" w:rsidR="00B42A4B" w:rsidRDefault="00000000"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3010" w:type="dxa"/>
            <w:shd w:val="clear" w:color="auto" w:fill="EEF4FF"/>
          </w:tcPr>
          <w:p w14:paraId="16A39470" w14:textId="77777777" w:rsidR="00B42A4B" w:rsidRDefault="00000000">
            <w:r>
              <w:rPr>
                <w:rFonts w:ascii="Calibri" w:hAnsi="Calibri"/>
                <w:sz w:val="19"/>
              </w:rPr>
              <w:t>Bundle optimisé 1.08 MB / 309 KB gzip</w:t>
            </w:r>
          </w:p>
        </w:tc>
        <w:tc>
          <w:tcPr>
            <w:tcW w:w="3010" w:type="dxa"/>
            <w:shd w:val="clear" w:color="auto" w:fill="EEF4FF"/>
          </w:tcPr>
          <w:p w14:paraId="1C825260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  <w:tr w:rsidR="00B42A4B" w14:paraId="68ADB626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3FA47348" w14:textId="77777777" w:rsidR="00B42A4B" w:rsidRDefault="00000000"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3010" w:type="dxa"/>
            <w:shd w:val="clear" w:color="auto" w:fill="FFFFFF"/>
          </w:tcPr>
          <w:p w14:paraId="22E76DB2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Cache assets statiques max-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age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>=31536000</w:t>
            </w:r>
          </w:p>
        </w:tc>
        <w:tc>
          <w:tcPr>
            <w:tcW w:w="3010" w:type="dxa"/>
            <w:shd w:val="clear" w:color="auto" w:fill="FFFFFF"/>
          </w:tcPr>
          <w:p w14:paraId="236805A8" w14:textId="77777777" w:rsidR="00B42A4B" w:rsidRDefault="00000000">
            <w:r>
              <w:rPr>
                <w:rFonts w:ascii="Calibri" w:hAnsi="Calibri"/>
                <w:sz w:val="19"/>
              </w:rPr>
              <w:t>✅ PASS</w:t>
            </w:r>
          </w:p>
        </w:tc>
      </w:tr>
    </w:tbl>
    <w:p w14:paraId="6B31D1E1" w14:textId="77777777" w:rsidR="00B42A4B" w:rsidRDefault="00B42A4B"/>
    <w:p w14:paraId="714D8B2A" w14:textId="77777777" w:rsidR="00B42A4B" w:rsidRDefault="00000000">
      <w:r>
        <w:br w:type="page"/>
      </w:r>
    </w:p>
    <w:p w14:paraId="46E0AFC9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7. Déploiement Docker + Wazuh SIEM</w:t>
      </w:r>
    </w:p>
    <w:p w14:paraId="34C490A8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7.1 Docker Compose — Application</w:t>
      </w:r>
    </w:p>
    <w:p w14:paraId="73EE4050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# compose.yaml (racine du projet)</w:t>
      </w:r>
      <w:r>
        <w:rPr>
          <w:rFonts w:ascii="Courier New" w:hAnsi="Courier New"/>
          <w:color w:val="004080"/>
          <w:sz w:val="18"/>
        </w:rPr>
        <w:br/>
        <w:t>version: '3.8'</w:t>
      </w:r>
      <w:r>
        <w:rPr>
          <w:rFonts w:ascii="Courier New" w:hAnsi="Courier New"/>
          <w:color w:val="004080"/>
          <w:sz w:val="18"/>
        </w:rPr>
        <w:br/>
        <w:t>services:</w:t>
      </w:r>
      <w:r>
        <w:rPr>
          <w:rFonts w:ascii="Courier New" w:hAnsi="Courier New"/>
          <w:color w:val="004080"/>
          <w:sz w:val="18"/>
        </w:rPr>
        <w:br/>
        <w:t xml:space="preserve">  backend:</w:t>
      </w:r>
      <w:r>
        <w:rPr>
          <w:rFonts w:ascii="Courier New" w:hAnsi="Courier New"/>
          <w:color w:val="004080"/>
          <w:sz w:val="18"/>
        </w:rPr>
        <w:br/>
        <w:t xml:space="preserve">    build: ./back</w:t>
      </w:r>
      <w:r>
        <w:rPr>
          <w:rFonts w:ascii="Courier New" w:hAnsi="Courier New"/>
          <w:color w:val="004080"/>
          <w:sz w:val="18"/>
        </w:rPr>
        <w:br/>
        <w:t xml:space="preserve">    ports: ["3001:3001"]</w:t>
      </w:r>
      <w:r>
        <w:rPr>
          <w:rFonts w:ascii="Courier New" w:hAnsi="Courier New"/>
          <w:color w:val="004080"/>
          <w:sz w:val="18"/>
        </w:rPr>
        <w:br/>
        <w:t xml:space="preserve">    environment:</w:t>
      </w:r>
      <w:r>
        <w:rPr>
          <w:rFonts w:ascii="Courier New" w:hAnsi="Courier New"/>
          <w:color w:val="004080"/>
          <w:sz w:val="18"/>
        </w:rPr>
        <w:br/>
        <w:t xml:space="preserve">      - NODE_ENV=production</w:t>
      </w:r>
      <w:r>
        <w:rPr>
          <w:rFonts w:ascii="Courier New" w:hAnsi="Courier New"/>
          <w:color w:val="004080"/>
          <w:sz w:val="18"/>
        </w:rPr>
        <w:br/>
        <w:t xml:space="preserve">      - JWT_SECRET=${JWT_SECRET}</w:t>
      </w:r>
      <w:r>
        <w:rPr>
          <w:rFonts w:ascii="Courier New" w:hAnsi="Courier New"/>
          <w:color w:val="004080"/>
          <w:sz w:val="18"/>
        </w:rPr>
        <w:br/>
        <w:t xml:space="preserve">      - ENCRYPTION_KEY=${ENCRYPTION_KEY}</w:t>
      </w:r>
      <w:r>
        <w:rPr>
          <w:rFonts w:ascii="Courier New" w:hAnsi="Courier New"/>
          <w:color w:val="004080"/>
          <w:sz w:val="18"/>
        </w:rPr>
        <w:br/>
        <w:t xml:space="preserve">    restart: unless-stopped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frontend:</w:t>
      </w:r>
      <w:r>
        <w:rPr>
          <w:rFonts w:ascii="Courier New" w:hAnsi="Courier New"/>
          <w:color w:val="004080"/>
          <w:sz w:val="18"/>
        </w:rPr>
        <w:br/>
        <w:t xml:space="preserve">    build: ./front</w:t>
      </w:r>
      <w:r>
        <w:rPr>
          <w:rFonts w:ascii="Courier New" w:hAnsi="Courier New"/>
          <w:color w:val="004080"/>
          <w:sz w:val="18"/>
        </w:rPr>
        <w:br/>
        <w:t xml:space="preserve">    ports: ["80:80","443:443"]</w:t>
      </w:r>
      <w:r>
        <w:rPr>
          <w:rFonts w:ascii="Courier New" w:hAnsi="Courier New"/>
          <w:color w:val="004080"/>
          <w:sz w:val="18"/>
        </w:rPr>
        <w:br/>
        <w:t xml:space="preserve">    depends_on: [backend]</w:t>
      </w:r>
      <w:r>
        <w:rPr>
          <w:rFonts w:ascii="Courier New" w:hAnsi="Courier New"/>
          <w:color w:val="004080"/>
          <w:sz w:val="18"/>
        </w:rPr>
        <w:br/>
        <w:t xml:space="preserve">    restart: unless-stopped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Lancer l'application complète</w:t>
      </w:r>
      <w:r>
        <w:rPr>
          <w:rFonts w:ascii="Courier New" w:hAnsi="Courier New"/>
          <w:color w:val="004080"/>
          <w:sz w:val="18"/>
        </w:rPr>
        <w:br/>
        <w:t>docker compose up -d</w:t>
      </w:r>
      <w:r>
        <w:rPr>
          <w:rFonts w:ascii="Courier New" w:hAnsi="Courier New"/>
          <w:color w:val="004080"/>
          <w:sz w:val="18"/>
        </w:rPr>
        <w:br/>
        <w:t>docker compose ps     # Vérifier statut conteneurs</w:t>
      </w:r>
    </w:p>
    <w:p w14:paraId="1626419D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 xml:space="preserve">7.2 Installation </w:t>
      </w:r>
      <w:proofErr w:type="spellStart"/>
      <w:r w:rsidRPr="00A24E2F">
        <w:rPr>
          <w:rFonts w:ascii="Calibri" w:hAnsi="Calibri"/>
          <w:color w:val="145DA7"/>
          <w:lang w:val="fr-MA"/>
        </w:rPr>
        <w:t>Wazuh</w:t>
      </w:r>
      <w:proofErr w:type="spellEnd"/>
      <w:r w:rsidRPr="00A24E2F">
        <w:rPr>
          <w:rFonts w:ascii="Calibri" w:hAnsi="Calibri"/>
          <w:color w:val="145DA7"/>
          <w:lang w:val="fr-MA"/>
        </w:rPr>
        <w:t xml:space="preserve"> 4.7.4 — 4 Commandes</w:t>
      </w:r>
    </w:p>
    <w:p w14:paraId="54AFE3F3" w14:textId="77777777" w:rsidR="00B42A4B" w:rsidRPr="00A24E2F" w:rsidRDefault="00000000">
      <w:pPr>
        <w:shd w:val="clear" w:color="auto" w:fill="DCE8F8"/>
        <w:ind w:left="288"/>
        <w:rPr>
          <w:lang w:val="fr-MA"/>
        </w:rPr>
      </w:pPr>
      <w:r w:rsidRPr="00A24E2F">
        <w:rPr>
          <w:rFonts w:ascii="Calibri" w:hAnsi="Calibri"/>
          <w:color w:val="145DA7"/>
          <w:sz w:val="20"/>
          <w:lang w:val="fr-MA"/>
        </w:rPr>
        <w:t xml:space="preserve">ℹ 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Wazuh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s'installe en 4 commandes Docker sans configuration manuelle.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Coverage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100% atteint immédiatement.</w:t>
      </w:r>
    </w:p>
    <w:p w14:paraId="7AC8B8CA" w14:textId="77777777" w:rsidR="00B42A4B" w:rsidRDefault="00000000">
      <w:pPr>
        <w:shd w:val="clear" w:color="auto" w:fill="EEF4FF"/>
        <w:ind w:left="288"/>
      </w:pPr>
      <w:r w:rsidRPr="00A24E2F">
        <w:rPr>
          <w:rFonts w:ascii="Courier New" w:hAnsi="Courier New"/>
          <w:color w:val="004080"/>
          <w:sz w:val="18"/>
          <w:lang w:val="fr-MA"/>
        </w:rPr>
        <w:t xml:space="preserve"># 1. Cloner le dépôt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Docker v4.7.4</w:t>
      </w:r>
      <w:r w:rsidRPr="00A24E2F">
        <w:rPr>
          <w:rFonts w:ascii="Courier New" w:hAnsi="Courier New"/>
          <w:color w:val="004080"/>
          <w:sz w:val="18"/>
          <w:lang w:val="fr-MA"/>
        </w:rPr>
        <w:br/>
        <w:t>git clone -b v4.7.4 https://github.com/wazuh/wazuh-docker.git</w:t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cd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-docker/single-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node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2. Générer les certificats TLS (obligatoire)</w:t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docker compose -f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generate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-indexer-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certs.yml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run --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rm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generator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# 3. Démarrer tous les services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  <w:t>docker compose up -d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# 4. </w:t>
      </w:r>
      <w:proofErr w:type="spellStart"/>
      <w:r>
        <w:rPr>
          <w:rFonts w:ascii="Courier New" w:hAnsi="Courier New"/>
          <w:color w:val="004080"/>
          <w:sz w:val="18"/>
        </w:rPr>
        <w:t>Accéder</w:t>
      </w:r>
      <w:proofErr w:type="spellEnd"/>
      <w:r>
        <w:rPr>
          <w:rFonts w:ascii="Courier New" w:hAnsi="Courier New"/>
          <w:color w:val="004080"/>
          <w:sz w:val="18"/>
        </w:rPr>
        <w:t xml:space="preserve"> au Dashboard </w:t>
      </w:r>
      <w:proofErr w:type="spellStart"/>
      <w:r>
        <w:rPr>
          <w:rFonts w:ascii="Courier New" w:hAnsi="Courier New"/>
          <w:color w:val="004080"/>
          <w:sz w:val="18"/>
        </w:rPr>
        <w:t>Wazuh</w:t>
      </w:r>
      <w:proofErr w:type="spellEnd"/>
      <w:r>
        <w:rPr>
          <w:rFonts w:ascii="Courier New" w:hAnsi="Courier New"/>
          <w:color w:val="004080"/>
          <w:sz w:val="18"/>
        </w:rPr>
        <w:br/>
        <w:t># URL : https://localhost</w:t>
      </w:r>
      <w:r>
        <w:rPr>
          <w:rFonts w:ascii="Courier New" w:hAnsi="Courier New"/>
          <w:color w:val="004080"/>
          <w:sz w:val="18"/>
        </w:rPr>
        <w:br/>
        <w:t># Login : admin / SecretPassword</w:t>
      </w:r>
    </w:p>
    <w:p w14:paraId="01662395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7.3 Composants Wazuh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2611"/>
        <w:gridCol w:w="3726"/>
      </w:tblGrid>
      <w:tr w:rsidR="00B42A4B" w14:paraId="7FA13A17" w14:textId="77777777">
        <w:trPr>
          <w:jc w:val="center"/>
        </w:trPr>
        <w:tc>
          <w:tcPr>
            <w:tcW w:w="2880" w:type="dxa"/>
            <w:shd w:val="clear" w:color="auto" w:fill="145DA7"/>
          </w:tcPr>
          <w:p w14:paraId="466FCAE5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Composant</w:t>
            </w:r>
          </w:p>
        </w:tc>
        <w:tc>
          <w:tcPr>
            <w:tcW w:w="1872" w:type="dxa"/>
            <w:shd w:val="clear" w:color="auto" w:fill="145DA7"/>
          </w:tcPr>
          <w:p w14:paraId="49C77CC6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w="4320" w:type="dxa"/>
            <w:shd w:val="clear" w:color="auto" w:fill="145DA7"/>
          </w:tcPr>
          <w:p w14:paraId="050A851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 w:rsidR="00B42A4B" w:rsidRPr="008D2D2C" w14:paraId="18956933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673E8A07" w14:textId="77777777" w:rsidR="00B42A4B" w:rsidRDefault="00000000">
            <w:r>
              <w:rPr>
                <w:rFonts w:ascii="Calibri" w:hAnsi="Calibri"/>
                <w:sz w:val="19"/>
              </w:rPr>
              <w:t>Wazuh Manager</w:t>
            </w:r>
          </w:p>
        </w:tc>
        <w:tc>
          <w:tcPr>
            <w:tcW w:w="3010" w:type="dxa"/>
            <w:shd w:val="clear" w:color="auto" w:fill="EEF4FF"/>
          </w:tcPr>
          <w:p w14:paraId="65420A2E" w14:textId="77777777" w:rsidR="00B42A4B" w:rsidRDefault="00000000">
            <w:r>
              <w:rPr>
                <w:rFonts w:ascii="Calibri" w:hAnsi="Calibri"/>
                <w:sz w:val="19"/>
              </w:rPr>
              <w:t>1514 / 55000</w:t>
            </w:r>
          </w:p>
        </w:tc>
        <w:tc>
          <w:tcPr>
            <w:tcW w:w="3010" w:type="dxa"/>
            <w:shd w:val="clear" w:color="auto" w:fill="EEF4FF"/>
          </w:tcPr>
          <w:p w14:paraId="318D662C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Collecte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events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· corrélation · moteur règles</w:t>
            </w:r>
          </w:p>
        </w:tc>
      </w:tr>
      <w:tr w:rsidR="00B42A4B" w14:paraId="32F17D86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36F17A62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Wazuh</w:t>
            </w:r>
            <w:proofErr w:type="spellEnd"/>
            <w:r>
              <w:rPr>
                <w:rFonts w:ascii="Calibri" w:hAnsi="Calibri"/>
                <w:sz w:val="19"/>
              </w:rPr>
              <w:t xml:space="preserve"> Indexer (OpenSearch)</w:t>
            </w:r>
          </w:p>
        </w:tc>
        <w:tc>
          <w:tcPr>
            <w:tcW w:w="3010" w:type="dxa"/>
            <w:shd w:val="clear" w:color="auto" w:fill="FFFFFF"/>
          </w:tcPr>
          <w:p w14:paraId="68F0C58F" w14:textId="77777777" w:rsidR="00B42A4B" w:rsidRDefault="00000000">
            <w:r>
              <w:rPr>
                <w:rFonts w:ascii="Calibri" w:hAnsi="Calibri"/>
                <w:sz w:val="19"/>
              </w:rPr>
              <w:t>9200</w:t>
            </w:r>
          </w:p>
        </w:tc>
        <w:tc>
          <w:tcPr>
            <w:tcW w:w="3010" w:type="dxa"/>
            <w:shd w:val="clear" w:color="auto" w:fill="FFFFFF"/>
          </w:tcPr>
          <w:p w14:paraId="77D7F57C" w14:textId="77777777" w:rsidR="00B42A4B" w:rsidRDefault="00000000">
            <w:r>
              <w:rPr>
                <w:rFonts w:ascii="Calibri" w:hAnsi="Calibri"/>
                <w:sz w:val="19"/>
              </w:rPr>
              <w:t>Stockage alertes · Full-text search</w:t>
            </w:r>
          </w:p>
        </w:tc>
      </w:tr>
      <w:tr w:rsidR="00B42A4B" w14:paraId="4AFA6962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756951AC" w14:textId="77777777" w:rsidR="00B42A4B" w:rsidRDefault="00000000">
            <w:r>
              <w:rPr>
                <w:rFonts w:ascii="Calibri" w:hAnsi="Calibri"/>
                <w:sz w:val="19"/>
              </w:rPr>
              <w:t>Wazuh Dashboard</w:t>
            </w:r>
          </w:p>
        </w:tc>
        <w:tc>
          <w:tcPr>
            <w:tcW w:w="3010" w:type="dxa"/>
            <w:shd w:val="clear" w:color="auto" w:fill="EEF4FF"/>
          </w:tcPr>
          <w:p w14:paraId="646F2513" w14:textId="77777777" w:rsidR="00B42A4B" w:rsidRDefault="00000000">
            <w:r>
              <w:rPr>
                <w:rFonts w:ascii="Calibri" w:hAnsi="Calibri"/>
                <w:sz w:val="19"/>
              </w:rPr>
              <w:t>443 HTTPS TLS</w:t>
            </w:r>
          </w:p>
        </w:tc>
        <w:tc>
          <w:tcPr>
            <w:tcW w:w="3010" w:type="dxa"/>
            <w:shd w:val="clear" w:color="auto" w:fill="EEF4FF"/>
          </w:tcPr>
          <w:p w14:paraId="16EE31D5" w14:textId="77777777" w:rsidR="00B42A4B" w:rsidRDefault="00000000">
            <w:r>
              <w:rPr>
                <w:rFonts w:ascii="Calibri" w:hAnsi="Calibri"/>
                <w:sz w:val="19"/>
              </w:rPr>
              <w:t>Interface Kibana fork — visualisation</w:t>
            </w:r>
          </w:p>
        </w:tc>
      </w:tr>
      <w:tr w:rsidR="00B42A4B" w:rsidRPr="008D2D2C" w14:paraId="2E4FB651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3A9A681" w14:textId="77777777" w:rsidR="00B42A4B" w:rsidRDefault="00000000">
            <w:r>
              <w:rPr>
                <w:rFonts w:ascii="Calibri" w:hAnsi="Calibri"/>
                <w:sz w:val="19"/>
              </w:rPr>
              <w:t>Wazuh Agent macOS</w:t>
            </w:r>
          </w:p>
        </w:tc>
        <w:tc>
          <w:tcPr>
            <w:tcW w:w="3010" w:type="dxa"/>
            <w:shd w:val="clear" w:color="auto" w:fill="FFFFFF"/>
          </w:tcPr>
          <w:p w14:paraId="1E65446F" w14:textId="77777777" w:rsidR="00B42A4B" w:rsidRDefault="00000000">
            <w:r>
              <w:rPr>
                <w:rFonts w:ascii="Calibri" w:hAnsi="Calibri"/>
                <w:sz w:val="19"/>
              </w:rPr>
              <w:t>1514 (sortant)</w:t>
            </w:r>
          </w:p>
        </w:tc>
        <w:tc>
          <w:tcPr>
            <w:tcW w:w="3010" w:type="dxa"/>
            <w:shd w:val="clear" w:color="auto" w:fill="FFFFFF"/>
          </w:tcPr>
          <w:p w14:paraId="2DFF1830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Push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events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vers Manager · chiffré AES</w:t>
            </w:r>
          </w:p>
        </w:tc>
      </w:tr>
    </w:tbl>
    <w:p w14:paraId="431202D7" w14:textId="77777777" w:rsidR="00B42A4B" w:rsidRPr="00A24E2F" w:rsidRDefault="00B42A4B">
      <w:pPr>
        <w:rPr>
          <w:lang w:val="fr-MA"/>
        </w:rPr>
      </w:pPr>
    </w:p>
    <w:p w14:paraId="2503BB8A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 xml:space="preserve">7.4 Installation Agent </w:t>
      </w:r>
      <w:proofErr w:type="spellStart"/>
      <w:r w:rsidRPr="00A24E2F">
        <w:rPr>
          <w:rFonts w:ascii="Calibri" w:hAnsi="Calibri"/>
          <w:color w:val="145DA7"/>
          <w:lang w:val="fr-MA"/>
        </w:rPr>
        <w:t>Wazuh</w:t>
      </w:r>
      <w:proofErr w:type="spellEnd"/>
      <w:r w:rsidRPr="00A24E2F">
        <w:rPr>
          <w:rFonts w:ascii="Calibri" w:hAnsi="Calibri"/>
          <w:color w:val="145DA7"/>
          <w:lang w:val="fr-MA"/>
        </w:rPr>
        <w:t xml:space="preserve"> (</w:t>
      </w:r>
      <w:proofErr w:type="spellStart"/>
      <w:r w:rsidRPr="00A24E2F">
        <w:rPr>
          <w:rFonts w:ascii="Calibri" w:hAnsi="Calibri"/>
          <w:color w:val="145DA7"/>
          <w:lang w:val="fr-MA"/>
        </w:rPr>
        <w:t>macOS</w:t>
      </w:r>
      <w:proofErr w:type="spellEnd"/>
      <w:r w:rsidRPr="00A24E2F">
        <w:rPr>
          <w:rFonts w:ascii="Calibri" w:hAnsi="Calibri"/>
          <w:color w:val="145DA7"/>
          <w:lang w:val="fr-MA"/>
        </w:rPr>
        <w:t>)</w:t>
      </w:r>
    </w:p>
    <w:p w14:paraId="1B3E50E9" w14:textId="77777777" w:rsidR="00B42A4B" w:rsidRPr="00A24E2F" w:rsidRDefault="00000000">
      <w:pPr>
        <w:shd w:val="clear" w:color="auto" w:fill="EEF4FF"/>
        <w:ind w:left="288"/>
        <w:rPr>
          <w:lang w:val="fr-MA"/>
        </w:rPr>
      </w:pPr>
      <w:r w:rsidRPr="00A24E2F">
        <w:rPr>
          <w:rFonts w:ascii="Courier New" w:hAnsi="Courier New"/>
          <w:color w:val="004080"/>
          <w:sz w:val="18"/>
          <w:lang w:val="fr-MA"/>
        </w:rPr>
        <w:t xml:space="preserve"># Télécharger l'agent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macOS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ARM64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curl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so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wazuh-agent.pkg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  https://packages.wazuh.com/4.x/macos/wazuh-agent-4.7.4-1.arm64.pkg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lastRenderedPageBreak/>
        <w:t>sudo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installer 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pkg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wazuh-agent.pkg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target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/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Configurer connexion vers le Manager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sudo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/Library/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Ossec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/bin/agent-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auth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-m 127.0.0.1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Démarrer l'agent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sudo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/Library/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Ossec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/bin/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-control start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r w:rsidRPr="00A24E2F">
        <w:rPr>
          <w:rFonts w:ascii="Courier New" w:hAnsi="Courier New"/>
          <w:color w:val="004080"/>
          <w:sz w:val="18"/>
          <w:lang w:val="fr-MA"/>
        </w:rPr>
        <w:br/>
        <w:t># Vérifier le statut</w:t>
      </w:r>
      <w:r w:rsidRPr="00A24E2F">
        <w:rPr>
          <w:rFonts w:ascii="Courier New" w:hAnsi="Courier New"/>
          <w:color w:val="004080"/>
          <w:sz w:val="18"/>
          <w:lang w:val="fr-MA"/>
        </w:rPr>
        <w:br/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sudo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/Library/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Ossec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>/bin/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-control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status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br/>
        <w:t xml:space="preserve"># Résultat attendu :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wazuh-agentd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</w:t>
      </w:r>
      <w:proofErr w:type="spellStart"/>
      <w:r w:rsidRPr="00A24E2F">
        <w:rPr>
          <w:rFonts w:ascii="Courier New" w:hAnsi="Courier New"/>
          <w:color w:val="004080"/>
          <w:sz w:val="18"/>
          <w:lang w:val="fr-MA"/>
        </w:rPr>
        <w:t>is</w:t>
      </w:r>
      <w:proofErr w:type="spellEnd"/>
      <w:r w:rsidRPr="00A24E2F">
        <w:rPr>
          <w:rFonts w:ascii="Courier New" w:hAnsi="Courier New"/>
          <w:color w:val="004080"/>
          <w:sz w:val="18"/>
          <w:lang w:val="fr-MA"/>
        </w:rPr>
        <w:t xml:space="preserve"> running...</w:t>
      </w:r>
    </w:p>
    <w:p w14:paraId="40B2C1D4" w14:textId="554F52E7" w:rsidR="00B42A4B" w:rsidRPr="008D2D2C" w:rsidRDefault="00B42A4B">
      <w:pPr>
        <w:jc w:val="center"/>
        <w:rPr>
          <w:lang w:val="fr-MA"/>
        </w:rPr>
      </w:pPr>
    </w:p>
    <w:p w14:paraId="2AA88F1F" w14:textId="0E99E853" w:rsidR="00BB5010" w:rsidRDefault="00BB5010">
      <w:pPr>
        <w:jc w:val="center"/>
      </w:pPr>
      <w:r w:rsidRPr="00BB5010">
        <w:rPr>
          <w:noProof/>
        </w:rPr>
        <w:drawing>
          <wp:inline distT="0" distB="0" distL="0" distR="0" wp14:anchorId="41727FEF" wp14:editId="36EFA86E">
            <wp:extent cx="5733268" cy="2941982"/>
            <wp:effectExtent l="0" t="0" r="0" b="4445"/>
            <wp:docPr id="10302073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360" cy="29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AAEC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1 — </w:t>
      </w:r>
      <w:proofErr w:type="spellStart"/>
      <w:r w:rsidRPr="00A24E2F">
        <w:rPr>
          <w:i/>
          <w:color w:val="145DA7"/>
          <w:sz w:val="18"/>
          <w:lang w:val="fr-MA"/>
        </w:rPr>
        <w:t>Wazuh</w:t>
      </w:r>
      <w:proofErr w:type="spellEnd"/>
      <w:r w:rsidRPr="00A24E2F">
        <w:rPr>
          <w:i/>
          <w:color w:val="145DA7"/>
          <w:sz w:val="18"/>
          <w:lang w:val="fr-MA"/>
        </w:rPr>
        <w:t xml:space="preserve"> Agents Dashboard : main-machine · </w:t>
      </w:r>
      <w:proofErr w:type="spellStart"/>
      <w:r w:rsidRPr="00A24E2F">
        <w:rPr>
          <w:i/>
          <w:color w:val="145DA7"/>
          <w:sz w:val="18"/>
          <w:lang w:val="fr-MA"/>
        </w:rPr>
        <w:t>macOS</w:t>
      </w:r>
      <w:proofErr w:type="spellEnd"/>
      <w:r w:rsidRPr="00A24E2F">
        <w:rPr>
          <w:i/>
          <w:color w:val="145DA7"/>
          <w:sz w:val="18"/>
          <w:lang w:val="fr-MA"/>
        </w:rPr>
        <w:t xml:space="preserve"> 15.7.4 · v4.7.4 · Active</w:t>
      </w:r>
    </w:p>
    <w:p w14:paraId="5B23EF75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 xml:space="preserve">7.5 </w:t>
      </w:r>
      <w:proofErr w:type="spellStart"/>
      <w:r w:rsidRPr="00A24E2F">
        <w:rPr>
          <w:rFonts w:ascii="Calibri" w:hAnsi="Calibri"/>
          <w:color w:val="145DA7"/>
          <w:lang w:val="fr-MA"/>
        </w:rPr>
        <w:t>Wazuh</w:t>
      </w:r>
      <w:proofErr w:type="spellEnd"/>
      <w:r w:rsidRPr="00A24E2F">
        <w:rPr>
          <w:rFonts w:ascii="Calibri" w:hAnsi="Calibri"/>
          <w:color w:val="145DA7"/>
          <w:lang w:val="fr-MA"/>
        </w:rPr>
        <w:t xml:space="preserve"> — 5 Modules de Sécurité Actifs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3678"/>
        <w:gridCol w:w="2667"/>
      </w:tblGrid>
      <w:tr w:rsidR="00B42A4B" w14:paraId="472BA1E5" w14:textId="77777777">
        <w:trPr>
          <w:jc w:val="center"/>
        </w:trPr>
        <w:tc>
          <w:tcPr>
            <w:tcW w:w="2448" w:type="dxa"/>
            <w:shd w:val="clear" w:color="auto" w:fill="145DA7"/>
          </w:tcPr>
          <w:p w14:paraId="0CA63F8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4320" w:type="dxa"/>
            <w:shd w:val="clear" w:color="auto" w:fill="145DA7"/>
          </w:tcPr>
          <w:p w14:paraId="60E0310D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Données surveillées</w:t>
            </w:r>
          </w:p>
        </w:tc>
        <w:tc>
          <w:tcPr>
            <w:tcW w:w="2304" w:type="dxa"/>
            <w:shd w:val="clear" w:color="auto" w:fill="145DA7"/>
          </w:tcPr>
          <w:p w14:paraId="13C6A81A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Exigence CDC §3.3</w:t>
            </w:r>
          </w:p>
        </w:tc>
      </w:tr>
      <w:tr w:rsidR="00B42A4B" w14:paraId="526252E8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6FEEADB9" w14:textId="77777777" w:rsidR="00B42A4B" w:rsidRDefault="00000000">
            <w:r>
              <w:rPr>
                <w:rFonts w:ascii="Calibri" w:hAnsi="Calibri"/>
                <w:sz w:val="19"/>
              </w:rPr>
              <w:t>Security Events</w:t>
            </w:r>
          </w:p>
        </w:tc>
        <w:tc>
          <w:tcPr>
            <w:tcW w:w="3010" w:type="dxa"/>
            <w:shd w:val="clear" w:color="auto" w:fill="EEF4FF"/>
          </w:tcPr>
          <w:p w14:paraId="328B82C0" w14:textId="77777777" w:rsidR="00B42A4B" w:rsidRDefault="00000000">
            <w:r>
              <w:rPr>
                <w:rFonts w:ascii="Calibri" w:hAnsi="Calibri"/>
                <w:sz w:val="19"/>
              </w:rPr>
              <w:t>436 420 events · Rule 550 Level 7 · Niveaux 3→15</w:t>
            </w:r>
          </w:p>
        </w:tc>
        <w:tc>
          <w:tcPr>
            <w:tcW w:w="3010" w:type="dxa"/>
            <w:shd w:val="clear" w:color="auto" w:fill="EEF4FF"/>
          </w:tcPr>
          <w:p w14:paraId="2D23D2FF" w14:textId="77777777" w:rsidR="00B42A4B" w:rsidRDefault="00000000">
            <w:r>
              <w:rPr>
                <w:rFonts w:ascii="Calibri" w:hAnsi="Calibri"/>
                <w:sz w:val="19"/>
              </w:rPr>
              <w:t>Journalisation actions</w:t>
            </w:r>
          </w:p>
        </w:tc>
      </w:tr>
      <w:tr w:rsidR="00B42A4B" w14:paraId="53D24A08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2113790E" w14:textId="77777777" w:rsidR="00B42A4B" w:rsidRDefault="00000000">
            <w:r>
              <w:rPr>
                <w:rFonts w:ascii="Calibri" w:hAnsi="Calibri"/>
                <w:sz w:val="19"/>
              </w:rPr>
              <w:t>MITRE ATT&amp;CK</w:t>
            </w:r>
          </w:p>
        </w:tc>
        <w:tc>
          <w:tcPr>
            <w:tcW w:w="3010" w:type="dxa"/>
            <w:shd w:val="clear" w:color="auto" w:fill="FFFFFF"/>
          </w:tcPr>
          <w:p w14:paraId="0317E1B6" w14:textId="77777777" w:rsidR="00B42A4B" w:rsidRDefault="00000000">
            <w:r>
              <w:rPr>
                <w:rFonts w:ascii="Calibri" w:hAnsi="Calibri"/>
                <w:sz w:val="19"/>
              </w:rPr>
              <w:t>T1565.001 (~95%) · T1562 Evasion (×6) · 1600+ alertes</w:t>
            </w:r>
          </w:p>
        </w:tc>
        <w:tc>
          <w:tcPr>
            <w:tcW w:w="3010" w:type="dxa"/>
            <w:shd w:val="clear" w:color="auto" w:fill="FFFFFF"/>
          </w:tcPr>
          <w:p w14:paraId="463AAB81" w14:textId="77777777" w:rsidR="00B42A4B" w:rsidRDefault="00000000">
            <w:r>
              <w:rPr>
                <w:rFonts w:ascii="Calibri" w:hAnsi="Calibri"/>
                <w:sz w:val="19"/>
              </w:rPr>
              <w:t>Détection menaces</w:t>
            </w:r>
          </w:p>
        </w:tc>
      </w:tr>
      <w:tr w:rsidR="00B42A4B" w14:paraId="4C841FD2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456F0167" w14:textId="77777777" w:rsidR="00B42A4B" w:rsidRDefault="00000000">
            <w:r>
              <w:rPr>
                <w:rFonts w:ascii="Calibri" w:hAnsi="Calibri"/>
                <w:sz w:val="19"/>
              </w:rPr>
              <w:t>GDPR Module</w:t>
            </w:r>
          </w:p>
        </w:tc>
        <w:tc>
          <w:tcPr>
            <w:tcW w:w="3010" w:type="dxa"/>
            <w:shd w:val="clear" w:color="auto" w:fill="EEF4FF"/>
          </w:tcPr>
          <w:p w14:paraId="4E95A6DB" w14:textId="77777777" w:rsidR="00B42A4B" w:rsidRDefault="00000000">
            <w:r>
              <w:rPr>
                <w:rFonts w:ascii="Calibri" w:hAnsi="Calibri"/>
                <w:sz w:val="19"/>
              </w:rPr>
              <w:t>Art.15 accès · Art.17 effacement · Art.33 violation</w:t>
            </w:r>
          </w:p>
        </w:tc>
        <w:tc>
          <w:tcPr>
            <w:tcW w:w="3010" w:type="dxa"/>
            <w:shd w:val="clear" w:color="auto" w:fill="EEF4FF"/>
          </w:tcPr>
          <w:p w14:paraId="5E2F029D" w14:textId="77777777" w:rsidR="00B42A4B" w:rsidRDefault="00000000">
            <w:r>
              <w:rPr>
                <w:rFonts w:ascii="Calibri" w:hAnsi="Calibri"/>
                <w:sz w:val="19"/>
              </w:rPr>
              <w:t>Conformité RGPD</w:t>
            </w:r>
          </w:p>
        </w:tc>
      </w:tr>
      <w:tr w:rsidR="00B42A4B" w14:paraId="4075E5ED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3C58C84" w14:textId="77777777" w:rsidR="00B42A4B" w:rsidRDefault="00000000">
            <w:r>
              <w:rPr>
                <w:rFonts w:ascii="Calibri" w:hAnsi="Calibri"/>
                <w:sz w:val="19"/>
              </w:rPr>
              <w:t>Integrity Monitoring</w:t>
            </w:r>
          </w:p>
        </w:tc>
        <w:tc>
          <w:tcPr>
            <w:tcW w:w="3010" w:type="dxa"/>
            <w:shd w:val="clear" w:color="auto" w:fill="FFFFFF"/>
          </w:tcPr>
          <w:p w14:paraId="4CAC5388" w14:textId="77777777" w:rsidR="00B42A4B" w:rsidRDefault="00000000">
            <w:r>
              <w:rPr>
                <w:rFonts w:ascii="Calibri" w:hAnsi="Calibri"/>
                <w:sz w:val="19"/>
              </w:rPr>
              <w:t>FIM 2500+ events · /bin/bash · Rule 550 · SHA-256</w:t>
            </w:r>
          </w:p>
        </w:tc>
        <w:tc>
          <w:tcPr>
            <w:tcW w:w="3010" w:type="dxa"/>
            <w:shd w:val="clear" w:color="auto" w:fill="FFFFFF"/>
          </w:tcPr>
          <w:p w14:paraId="0A0D6F5D" w14:textId="77777777" w:rsidR="00B42A4B" w:rsidRDefault="00000000">
            <w:r>
              <w:rPr>
                <w:rFonts w:ascii="Calibri" w:hAnsi="Calibri"/>
                <w:sz w:val="19"/>
              </w:rPr>
              <w:t>Intégrité fichiers</w:t>
            </w:r>
          </w:p>
        </w:tc>
      </w:tr>
      <w:tr w:rsidR="00B42A4B" w14:paraId="439FE9F5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06029635" w14:textId="77777777" w:rsidR="00B42A4B" w:rsidRDefault="00000000">
            <w:r>
              <w:rPr>
                <w:rFonts w:ascii="Calibri" w:hAnsi="Calibri"/>
                <w:sz w:val="19"/>
              </w:rPr>
              <w:t>Vulnerabilities</w:t>
            </w:r>
          </w:p>
        </w:tc>
        <w:tc>
          <w:tcPr>
            <w:tcW w:w="3010" w:type="dxa"/>
            <w:shd w:val="clear" w:color="auto" w:fill="EEF4FF"/>
          </w:tcPr>
          <w:p w14:paraId="2C493251" w14:textId="77777777" w:rsidR="00B42A4B" w:rsidRDefault="00000000">
            <w:r>
              <w:rPr>
                <w:rFonts w:ascii="Calibri" w:hAnsi="Calibri"/>
                <w:sz w:val="19"/>
              </w:rPr>
              <w:t>17 CVE · 8 High + 9 Medium · Docker dominant</w:t>
            </w:r>
          </w:p>
        </w:tc>
        <w:tc>
          <w:tcPr>
            <w:tcW w:w="3010" w:type="dxa"/>
            <w:shd w:val="clear" w:color="auto" w:fill="EEF4FF"/>
          </w:tcPr>
          <w:p w14:paraId="0F1C16B5" w14:textId="77777777" w:rsidR="00B42A4B" w:rsidRDefault="00000000">
            <w:r>
              <w:rPr>
                <w:rFonts w:ascii="Calibri" w:hAnsi="Calibri"/>
                <w:sz w:val="19"/>
              </w:rPr>
              <w:t>Détection CVE</w:t>
            </w:r>
          </w:p>
        </w:tc>
      </w:tr>
    </w:tbl>
    <w:p w14:paraId="68DF2B6D" w14:textId="77777777" w:rsidR="00B42A4B" w:rsidRDefault="00B42A4B"/>
    <w:p w14:paraId="5491E31E" w14:textId="77777777" w:rsidR="00B42A4B" w:rsidRDefault="00000000">
      <w:r>
        <w:br w:type="page"/>
      </w:r>
    </w:p>
    <w:p w14:paraId="7BC2CCA9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8. Architecture de Sécurité — Captures d'Écran</w:t>
      </w:r>
    </w:p>
    <w:p w14:paraId="7B327CA2" w14:textId="77777777" w:rsidR="00B42A4B" w:rsidRPr="00A24E2F" w:rsidRDefault="00000000">
      <w:pPr>
        <w:spacing w:after="80"/>
        <w:rPr>
          <w:lang w:val="fr-MA"/>
        </w:rPr>
      </w:pPr>
      <w:r w:rsidRPr="00A24E2F">
        <w:rPr>
          <w:rFonts w:ascii="Calibri" w:hAnsi="Calibri"/>
          <w:lang w:val="fr-MA"/>
        </w:rPr>
        <w:t>Les captures suivantes sont issues de l'application en production/local. Elles constituent les preuves visuelles du bon fonctionnement du système de sécurité.</w:t>
      </w:r>
    </w:p>
    <w:p w14:paraId="5AE43BD3" w14:textId="0A780953" w:rsidR="00B42A4B" w:rsidRDefault="00B42A4B">
      <w:pPr>
        <w:jc w:val="center"/>
      </w:pPr>
    </w:p>
    <w:p w14:paraId="4978BA4A" w14:textId="378F81D3" w:rsidR="00D924D6" w:rsidRDefault="00D924D6">
      <w:pPr>
        <w:jc w:val="center"/>
      </w:pPr>
      <w:r w:rsidRPr="0012294C">
        <w:drawing>
          <wp:inline distT="0" distB="0" distL="0" distR="0" wp14:anchorId="1774466F" wp14:editId="1D7DA017">
            <wp:extent cx="5733415" cy="4042990"/>
            <wp:effectExtent l="0" t="0" r="0" b="0"/>
            <wp:docPr id="833403783" name="Picture 4" descr="DASH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ASH 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F9EE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2 — Dashboard Sécurité Principal : Score · </w:t>
      </w:r>
      <w:proofErr w:type="spellStart"/>
      <w:r w:rsidRPr="00A24E2F">
        <w:rPr>
          <w:i/>
          <w:color w:val="145DA7"/>
          <w:sz w:val="18"/>
          <w:lang w:val="fr-MA"/>
        </w:rPr>
        <w:t>Auth</w:t>
      </w:r>
      <w:proofErr w:type="spellEnd"/>
      <w:r w:rsidRPr="00A24E2F">
        <w:rPr>
          <w:i/>
          <w:color w:val="145DA7"/>
          <w:sz w:val="18"/>
          <w:lang w:val="fr-MA"/>
        </w:rPr>
        <w:t xml:space="preserve"> · RGPD · RBAC · Audit Logs</w:t>
      </w:r>
    </w:p>
    <w:p w14:paraId="789BBEA1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EFD826" wp14:editId="1243F782">
            <wp:extent cx="5303520" cy="80024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15E9" w14:textId="77777777" w:rsidR="00B42A4B" w:rsidRDefault="00000000">
      <w:pPr>
        <w:jc w:val="center"/>
      </w:pPr>
      <w:r>
        <w:rPr>
          <w:i/>
          <w:color w:val="145DA7"/>
          <w:sz w:val="18"/>
        </w:rPr>
        <w:t>Figure 3 — Dashboard SIEM : 18 Auth · 10 RBAC · 20 RGPD · 44 Blocages WAF</w:t>
      </w:r>
    </w:p>
    <w:p w14:paraId="676E4E8E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7AF790" wp14:editId="0C783824">
            <wp:extent cx="5303520" cy="8002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7F4C" w14:textId="77777777" w:rsidR="00B42A4B" w:rsidRDefault="00000000">
      <w:pPr>
        <w:jc w:val="center"/>
      </w:pPr>
      <w:r>
        <w:rPr>
          <w:i/>
          <w:color w:val="145DA7"/>
          <w:sz w:val="18"/>
        </w:rPr>
        <w:t xml:space="preserve">Figure 4 — WAF </w:t>
      </w:r>
      <w:proofErr w:type="gramStart"/>
      <w:r>
        <w:rPr>
          <w:i/>
          <w:color w:val="145DA7"/>
          <w:sz w:val="18"/>
        </w:rPr>
        <w:t>Monitoring :</w:t>
      </w:r>
      <w:proofErr w:type="gramEnd"/>
      <w:r>
        <w:rPr>
          <w:i/>
          <w:color w:val="145DA7"/>
          <w:sz w:val="18"/>
        </w:rPr>
        <w:t xml:space="preserve"> 44 </w:t>
      </w:r>
      <w:proofErr w:type="spellStart"/>
      <w:r>
        <w:rPr>
          <w:i/>
          <w:color w:val="145DA7"/>
          <w:sz w:val="18"/>
        </w:rPr>
        <w:t>attaques</w:t>
      </w:r>
      <w:proofErr w:type="spellEnd"/>
      <w:r>
        <w:rPr>
          <w:i/>
          <w:color w:val="145DA7"/>
          <w:sz w:val="18"/>
        </w:rPr>
        <w:t xml:space="preserve"> </w:t>
      </w:r>
      <w:proofErr w:type="spellStart"/>
      <w:r>
        <w:rPr>
          <w:i/>
          <w:color w:val="145DA7"/>
          <w:sz w:val="18"/>
        </w:rPr>
        <w:t>bloquées</w:t>
      </w:r>
      <w:proofErr w:type="spellEnd"/>
      <w:r>
        <w:rPr>
          <w:i/>
          <w:color w:val="145DA7"/>
          <w:sz w:val="18"/>
        </w:rPr>
        <w:t xml:space="preserve"> · SQL/XSS/</w:t>
      </w:r>
      <w:proofErr w:type="spellStart"/>
      <w:r>
        <w:rPr>
          <w:i/>
          <w:color w:val="145DA7"/>
          <w:sz w:val="18"/>
        </w:rPr>
        <w:t>PathTraversal</w:t>
      </w:r>
      <w:proofErr w:type="spellEnd"/>
      <w:r>
        <w:rPr>
          <w:i/>
          <w:color w:val="145DA7"/>
          <w:sz w:val="18"/>
        </w:rPr>
        <w:t>/Scanner</w:t>
      </w:r>
    </w:p>
    <w:p w14:paraId="1D889E06" w14:textId="6EA0DA2A" w:rsidR="00B42A4B" w:rsidRDefault="00000000">
      <w:r>
        <w:br w:type="page"/>
      </w:r>
    </w:p>
    <w:p w14:paraId="1D22FF6F" w14:textId="77777777" w:rsidR="00B42A4B" w:rsidRPr="00D924D6" w:rsidRDefault="00000000">
      <w:pPr>
        <w:pStyle w:val="Titre1"/>
        <w:spacing w:before="280" w:after="80"/>
      </w:pPr>
      <w:r w:rsidRPr="00D924D6">
        <w:rPr>
          <w:rFonts w:ascii="Calibri" w:hAnsi="Calibri"/>
          <w:color w:val="0D1B4B"/>
        </w:rPr>
        <w:lastRenderedPageBreak/>
        <w:t xml:space="preserve">9. WAF — Pare-feu </w:t>
      </w:r>
      <w:proofErr w:type="spellStart"/>
      <w:r w:rsidRPr="00D924D6">
        <w:rPr>
          <w:rFonts w:ascii="Calibri" w:hAnsi="Calibri"/>
          <w:color w:val="0D1B4B"/>
        </w:rPr>
        <w:t>Applicatif</w:t>
      </w:r>
      <w:proofErr w:type="spellEnd"/>
      <w:r w:rsidRPr="00D924D6">
        <w:rPr>
          <w:rFonts w:ascii="Calibri" w:hAnsi="Calibri"/>
          <w:color w:val="0D1B4B"/>
        </w:rPr>
        <w:t xml:space="preserve"> (waf.js)</w:t>
      </w:r>
    </w:p>
    <w:p w14:paraId="62AE0217" w14:textId="77777777" w:rsidR="00B42A4B" w:rsidRPr="00D924D6" w:rsidRDefault="00000000">
      <w:pPr>
        <w:spacing w:after="80"/>
      </w:pPr>
      <w:proofErr w:type="spellStart"/>
      <w:proofErr w:type="gramStart"/>
      <w:r w:rsidRPr="00D924D6">
        <w:rPr>
          <w:rFonts w:ascii="Calibri" w:hAnsi="Calibri"/>
        </w:rPr>
        <w:t>Fichier</w:t>
      </w:r>
      <w:proofErr w:type="spellEnd"/>
      <w:r w:rsidRPr="00D924D6">
        <w:rPr>
          <w:rFonts w:ascii="Calibri" w:hAnsi="Calibri"/>
        </w:rPr>
        <w:t xml:space="preserve"> :</w:t>
      </w:r>
      <w:proofErr w:type="gramEnd"/>
      <w:r w:rsidRPr="00D924D6">
        <w:rPr>
          <w:rFonts w:ascii="Calibri" w:hAnsi="Calibri"/>
        </w:rPr>
        <w:t xml:space="preserve"> back/functions/</w:t>
      </w:r>
      <w:proofErr w:type="spellStart"/>
      <w:r w:rsidRPr="00D924D6">
        <w:rPr>
          <w:rFonts w:ascii="Calibri" w:hAnsi="Calibri"/>
        </w:rPr>
        <w:t>src</w:t>
      </w:r>
      <w:proofErr w:type="spellEnd"/>
      <w:r w:rsidRPr="00D924D6">
        <w:rPr>
          <w:rFonts w:ascii="Calibri" w:hAnsi="Calibri"/>
        </w:rPr>
        <w:t>/</w:t>
      </w:r>
      <w:proofErr w:type="spellStart"/>
      <w:r w:rsidRPr="00D924D6">
        <w:rPr>
          <w:rFonts w:ascii="Calibri" w:hAnsi="Calibri"/>
        </w:rPr>
        <w:t>middlewares</w:t>
      </w:r>
      <w:proofErr w:type="spellEnd"/>
      <w:r w:rsidRPr="00D924D6">
        <w:rPr>
          <w:rFonts w:ascii="Calibri" w:hAnsi="Calibri"/>
        </w:rPr>
        <w:t xml:space="preserve">/waf.js — Appliqué avant </w:t>
      </w:r>
      <w:proofErr w:type="spellStart"/>
      <w:r w:rsidRPr="00D924D6">
        <w:rPr>
          <w:rFonts w:ascii="Calibri" w:hAnsi="Calibri"/>
        </w:rPr>
        <w:t>l'authentification</w:t>
      </w:r>
      <w:proofErr w:type="spellEnd"/>
      <w:r w:rsidRPr="00D924D6">
        <w:rPr>
          <w:rFonts w:ascii="Calibri" w:hAnsi="Calibri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803"/>
        <w:gridCol w:w="3191"/>
        <w:gridCol w:w="2197"/>
      </w:tblGrid>
      <w:tr w:rsidR="00B42A4B" w14:paraId="35003F44" w14:textId="77777777">
        <w:trPr>
          <w:jc w:val="center"/>
        </w:trPr>
        <w:tc>
          <w:tcPr>
            <w:tcW w:w="2160" w:type="dxa"/>
            <w:shd w:val="clear" w:color="auto" w:fill="145DA7"/>
          </w:tcPr>
          <w:p w14:paraId="4893121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d'attaque</w:t>
            </w:r>
            <w:proofErr w:type="spellEnd"/>
          </w:p>
        </w:tc>
        <w:tc>
          <w:tcPr>
            <w:tcW w:w="1296" w:type="dxa"/>
            <w:shd w:val="clear" w:color="auto" w:fill="145DA7"/>
          </w:tcPr>
          <w:p w14:paraId="4D2A8946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Sévérité</w:t>
            </w:r>
          </w:p>
        </w:tc>
        <w:tc>
          <w:tcPr>
            <w:tcW w:w="3312" w:type="dxa"/>
            <w:shd w:val="clear" w:color="auto" w:fill="145DA7"/>
          </w:tcPr>
          <w:p w14:paraId="73E118B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Patterns détectés</w:t>
            </w:r>
          </w:p>
        </w:tc>
        <w:tc>
          <w:tcPr>
            <w:tcW w:w="2736" w:type="dxa"/>
            <w:shd w:val="clear" w:color="auto" w:fill="145DA7"/>
          </w:tcPr>
          <w:p w14:paraId="1D7F3AD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Réponse HTTP</w:t>
            </w:r>
          </w:p>
        </w:tc>
      </w:tr>
      <w:tr w:rsidR="00B42A4B" w14:paraId="03264D97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587D749" w14:textId="77777777" w:rsidR="00B42A4B" w:rsidRDefault="00000000">
            <w:r>
              <w:rPr>
                <w:rFonts w:ascii="Calibri" w:hAnsi="Calibri"/>
                <w:sz w:val="19"/>
              </w:rPr>
              <w:t>Injection SQL</w:t>
            </w:r>
          </w:p>
        </w:tc>
        <w:tc>
          <w:tcPr>
            <w:tcW w:w="2257" w:type="dxa"/>
            <w:shd w:val="clear" w:color="auto" w:fill="EEF4FF"/>
          </w:tcPr>
          <w:p w14:paraId="275B0594" w14:textId="77777777" w:rsidR="00B42A4B" w:rsidRDefault="00000000">
            <w:r>
              <w:rPr>
                <w:rFonts w:ascii="Calibri" w:hAnsi="Calibri"/>
                <w:sz w:val="19"/>
              </w:rPr>
              <w:t>CRITIQUE</w:t>
            </w:r>
          </w:p>
        </w:tc>
        <w:tc>
          <w:tcPr>
            <w:tcW w:w="2257" w:type="dxa"/>
            <w:shd w:val="clear" w:color="auto" w:fill="EEF4FF"/>
          </w:tcPr>
          <w:p w14:paraId="69F1D47B" w14:textId="77777777" w:rsidR="00B42A4B" w:rsidRDefault="00000000">
            <w:r>
              <w:rPr>
                <w:rFonts w:ascii="Calibri" w:hAnsi="Calibri"/>
                <w:sz w:val="19"/>
              </w:rPr>
              <w:t>SELECT/UNION/DROP/INSERT/OR 1=1</w:t>
            </w:r>
          </w:p>
        </w:tc>
        <w:tc>
          <w:tcPr>
            <w:tcW w:w="2257" w:type="dxa"/>
            <w:shd w:val="clear" w:color="auto" w:fill="EEF4FF"/>
          </w:tcPr>
          <w:p w14:paraId="7D716B17" w14:textId="77777777" w:rsidR="00B42A4B" w:rsidRDefault="00000000">
            <w:r>
              <w:rPr>
                <w:rFonts w:ascii="Calibri" w:hAnsi="Calibri"/>
                <w:sz w:val="19"/>
              </w:rPr>
              <w:t>403 + WAF_BLOCK loggué</w:t>
            </w:r>
          </w:p>
        </w:tc>
      </w:tr>
      <w:tr w:rsidR="00B42A4B" w14:paraId="66B9B569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F7B539F" w14:textId="77777777" w:rsidR="00B42A4B" w:rsidRDefault="00000000">
            <w:r>
              <w:rPr>
                <w:rFonts w:ascii="Calibri" w:hAnsi="Calibri"/>
                <w:sz w:val="19"/>
              </w:rPr>
              <w:t>XSS</w:t>
            </w:r>
          </w:p>
        </w:tc>
        <w:tc>
          <w:tcPr>
            <w:tcW w:w="2257" w:type="dxa"/>
            <w:shd w:val="clear" w:color="auto" w:fill="FFFFFF"/>
          </w:tcPr>
          <w:p w14:paraId="6943FCB0" w14:textId="77777777" w:rsidR="00B42A4B" w:rsidRDefault="00000000">
            <w:r>
              <w:rPr>
                <w:rFonts w:ascii="Calibri" w:hAnsi="Calibri"/>
                <w:sz w:val="19"/>
              </w:rPr>
              <w:t>HAUTE</w:t>
            </w:r>
          </w:p>
        </w:tc>
        <w:tc>
          <w:tcPr>
            <w:tcW w:w="2257" w:type="dxa"/>
            <w:shd w:val="clear" w:color="auto" w:fill="FFFFFF"/>
          </w:tcPr>
          <w:p w14:paraId="7041DB81" w14:textId="77777777" w:rsidR="00B42A4B" w:rsidRDefault="00000000">
            <w:r>
              <w:rPr>
                <w:rFonts w:ascii="Calibri" w:hAnsi="Calibri"/>
                <w:sz w:val="19"/>
              </w:rPr>
              <w:t>&lt;script&gt;/eval()/onerror=/javascript:</w:t>
            </w:r>
          </w:p>
        </w:tc>
        <w:tc>
          <w:tcPr>
            <w:tcW w:w="2257" w:type="dxa"/>
            <w:shd w:val="clear" w:color="auto" w:fill="FFFFFF"/>
          </w:tcPr>
          <w:p w14:paraId="298ECF76" w14:textId="77777777" w:rsidR="00B42A4B" w:rsidRDefault="00000000">
            <w:r>
              <w:rPr>
                <w:rFonts w:ascii="Calibri" w:hAnsi="Calibri"/>
                <w:sz w:val="19"/>
              </w:rPr>
              <w:t>403 · CSP bloque</w:t>
            </w:r>
          </w:p>
        </w:tc>
      </w:tr>
      <w:tr w:rsidR="00B42A4B" w14:paraId="13E63454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D716B49" w14:textId="77777777" w:rsidR="00B42A4B" w:rsidRDefault="00000000">
            <w:r>
              <w:rPr>
                <w:rFonts w:ascii="Calibri" w:hAnsi="Calibri"/>
                <w:sz w:val="19"/>
              </w:rPr>
              <w:t>Path Traversal</w:t>
            </w:r>
          </w:p>
        </w:tc>
        <w:tc>
          <w:tcPr>
            <w:tcW w:w="2257" w:type="dxa"/>
            <w:shd w:val="clear" w:color="auto" w:fill="EEF4FF"/>
          </w:tcPr>
          <w:p w14:paraId="032DD02D" w14:textId="77777777" w:rsidR="00B42A4B" w:rsidRDefault="00000000">
            <w:r>
              <w:rPr>
                <w:rFonts w:ascii="Calibri" w:hAnsi="Calibri"/>
                <w:sz w:val="19"/>
              </w:rPr>
              <w:t>HAUTE</w:t>
            </w:r>
          </w:p>
        </w:tc>
        <w:tc>
          <w:tcPr>
            <w:tcW w:w="2257" w:type="dxa"/>
            <w:shd w:val="clear" w:color="auto" w:fill="EEF4FF"/>
          </w:tcPr>
          <w:p w14:paraId="0F97FD2E" w14:textId="77777777" w:rsidR="00B42A4B" w:rsidRDefault="00000000">
            <w:r>
              <w:rPr>
                <w:rFonts w:ascii="Calibri" w:hAnsi="Calibri"/>
                <w:sz w:val="19"/>
              </w:rPr>
              <w:t>../../ · %2e%2e · /etc/passwd</w:t>
            </w:r>
          </w:p>
        </w:tc>
        <w:tc>
          <w:tcPr>
            <w:tcW w:w="2257" w:type="dxa"/>
            <w:shd w:val="clear" w:color="auto" w:fill="EEF4FF"/>
          </w:tcPr>
          <w:p w14:paraId="54D89558" w14:textId="77777777" w:rsidR="00B42A4B" w:rsidRDefault="00000000">
            <w:r>
              <w:rPr>
                <w:rFonts w:ascii="Calibri" w:hAnsi="Calibri"/>
                <w:sz w:val="19"/>
              </w:rPr>
              <w:t>403 + WAF_BLOCK</w:t>
            </w:r>
          </w:p>
        </w:tc>
      </w:tr>
      <w:tr w:rsidR="00B42A4B" w14:paraId="650807E8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1722873" w14:textId="77777777" w:rsidR="00B42A4B" w:rsidRDefault="00000000">
            <w:r>
              <w:rPr>
                <w:rFonts w:ascii="Calibri" w:hAnsi="Calibri"/>
                <w:sz w:val="19"/>
              </w:rPr>
              <w:t>Command Injection</w:t>
            </w:r>
          </w:p>
        </w:tc>
        <w:tc>
          <w:tcPr>
            <w:tcW w:w="2257" w:type="dxa"/>
            <w:shd w:val="clear" w:color="auto" w:fill="FFFFFF"/>
          </w:tcPr>
          <w:p w14:paraId="13868485" w14:textId="77777777" w:rsidR="00B42A4B" w:rsidRDefault="00000000">
            <w:r>
              <w:rPr>
                <w:rFonts w:ascii="Calibri" w:hAnsi="Calibri"/>
                <w:sz w:val="19"/>
              </w:rPr>
              <w:t>HAUTE</w:t>
            </w:r>
          </w:p>
        </w:tc>
        <w:tc>
          <w:tcPr>
            <w:tcW w:w="2257" w:type="dxa"/>
            <w:shd w:val="clear" w:color="auto" w:fill="FFFFFF"/>
          </w:tcPr>
          <w:p w14:paraId="2A969366" w14:textId="77777777" w:rsidR="00B42A4B" w:rsidRDefault="00000000">
            <w:r>
              <w:rPr>
                <w:rFonts w:ascii="Calibri" w:hAnsi="Calibri"/>
                <w:sz w:val="19"/>
              </w:rPr>
              <w:t>; &amp;&amp; | $() · backtick</w:t>
            </w:r>
          </w:p>
        </w:tc>
        <w:tc>
          <w:tcPr>
            <w:tcW w:w="2257" w:type="dxa"/>
            <w:shd w:val="clear" w:color="auto" w:fill="FFFFFF"/>
          </w:tcPr>
          <w:p w14:paraId="6DA16E0E" w14:textId="77777777" w:rsidR="00B42A4B" w:rsidRDefault="00000000">
            <w:r>
              <w:rPr>
                <w:rFonts w:ascii="Calibri" w:hAnsi="Calibri"/>
                <w:sz w:val="19"/>
              </w:rPr>
              <w:t>403 + WAF_BLOCK</w:t>
            </w:r>
          </w:p>
        </w:tc>
      </w:tr>
      <w:tr w:rsidR="00B42A4B" w14:paraId="30188471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0243869" w14:textId="77777777" w:rsidR="00B42A4B" w:rsidRDefault="00000000">
            <w:r>
              <w:rPr>
                <w:rFonts w:ascii="Calibri" w:hAnsi="Calibri"/>
                <w:sz w:val="19"/>
              </w:rPr>
              <w:t>Scanner suspects</w:t>
            </w:r>
          </w:p>
        </w:tc>
        <w:tc>
          <w:tcPr>
            <w:tcW w:w="2257" w:type="dxa"/>
            <w:shd w:val="clear" w:color="auto" w:fill="EEF4FF"/>
          </w:tcPr>
          <w:p w14:paraId="0894C18E" w14:textId="77777777" w:rsidR="00B42A4B" w:rsidRDefault="00000000">
            <w:r>
              <w:rPr>
                <w:rFonts w:ascii="Calibri" w:hAnsi="Calibri"/>
                <w:sz w:val="19"/>
              </w:rPr>
              <w:t>HAUTE</w:t>
            </w:r>
          </w:p>
        </w:tc>
        <w:tc>
          <w:tcPr>
            <w:tcW w:w="2257" w:type="dxa"/>
            <w:shd w:val="clear" w:color="auto" w:fill="EEF4FF"/>
          </w:tcPr>
          <w:p w14:paraId="4DD21AE9" w14:textId="77777777" w:rsidR="00B42A4B" w:rsidRDefault="00000000">
            <w:r>
              <w:rPr>
                <w:rFonts w:ascii="Calibri" w:hAnsi="Calibri"/>
                <w:sz w:val="19"/>
              </w:rPr>
              <w:t>sqlmap/nikto/nmap User-Agent</w:t>
            </w:r>
          </w:p>
        </w:tc>
        <w:tc>
          <w:tcPr>
            <w:tcW w:w="2257" w:type="dxa"/>
            <w:shd w:val="clear" w:color="auto" w:fill="EEF4FF"/>
          </w:tcPr>
          <w:p w14:paraId="105F38F3" w14:textId="77777777" w:rsidR="00B42A4B" w:rsidRDefault="00000000">
            <w:r>
              <w:rPr>
                <w:rFonts w:ascii="Calibri" w:hAnsi="Calibri"/>
                <w:sz w:val="19"/>
              </w:rPr>
              <w:t>403 bloqué</w:t>
            </w:r>
          </w:p>
        </w:tc>
      </w:tr>
    </w:tbl>
    <w:p w14:paraId="379DA570" w14:textId="77777777" w:rsidR="00B42A4B" w:rsidRDefault="00B42A4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1998"/>
        <w:gridCol w:w="2911"/>
        <w:gridCol w:w="1901"/>
      </w:tblGrid>
      <w:tr w:rsidR="00B42A4B" w14:paraId="730B8D71" w14:textId="77777777">
        <w:trPr>
          <w:jc w:val="center"/>
        </w:trPr>
        <w:tc>
          <w:tcPr>
            <w:tcW w:w="2592" w:type="dxa"/>
            <w:shd w:val="clear" w:color="auto" w:fill="145DA7"/>
          </w:tcPr>
          <w:p w14:paraId="35E090F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Règle Brute Force</w:t>
            </w:r>
          </w:p>
        </w:tc>
        <w:tc>
          <w:tcPr>
            <w:tcW w:w="2016" w:type="dxa"/>
            <w:shd w:val="clear" w:color="auto" w:fill="145DA7"/>
          </w:tcPr>
          <w:p w14:paraId="0326B81E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Seuil</w:t>
            </w:r>
          </w:p>
        </w:tc>
        <w:tc>
          <w:tcPr>
            <w:tcW w:w="3312" w:type="dxa"/>
            <w:shd w:val="clear" w:color="auto" w:fill="145DA7"/>
          </w:tcPr>
          <w:p w14:paraId="7F71FC95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1584" w:type="dxa"/>
            <w:shd w:val="clear" w:color="auto" w:fill="145DA7"/>
          </w:tcPr>
          <w:p w14:paraId="52F3EE58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 HTTP</w:t>
            </w:r>
          </w:p>
        </w:tc>
      </w:tr>
      <w:tr w:rsidR="00B42A4B" w14:paraId="37489C6E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1D3E2256" w14:textId="77777777" w:rsidR="00B42A4B" w:rsidRDefault="00000000">
            <w:r>
              <w:rPr>
                <w:rFonts w:ascii="Calibri" w:hAnsi="Calibri"/>
                <w:sz w:val="19"/>
              </w:rPr>
              <w:t>Rate limit global</w:t>
            </w:r>
          </w:p>
        </w:tc>
        <w:tc>
          <w:tcPr>
            <w:tcW w:w="2257" w:type="dxa"/>
            <w:shd w:val="clear" w:color="auto" w:fill="EEF4FF"/>
          </w:tcPr>
          <w:p w14:paraId="73B80180" w14:textId="77777777" w:rsidR="00B42A4B" w:rsidRDefault="00000000">
            <w:r>
              <w:rPr>
                <w:rFonts w:ascii="Calibri" w:hAnsi="Calibri"/>
                <w:sz w:val="19"/>
              </w:rPr>
              <w:t>100 req/15min</w:t>
            </w:r>
          </w:p>
        </w:tc>
        <w:tc>
          <w:tcPr>
            <w:tcW w:w="2257" w:type="dxa"/>
            <w:shd w:val="clear" w:color="auto" w:fill="EEF4FF"/>
          </w:tcPr>
          <w:p w14:paraId="751E778B" w14:textId="77777777" w:rsidR="00B42A4B" w:rsidRDefault="00000000">
            <w:r>
              <w:rPr>
                <w:rFonts w:ascii="Calibri" w:hAnsi="Calibri"/>
                <w:sz w:val="19"/>
              </w:rPr>
              <w:t>Blocage temporaire</w:t>
            </w:r>
          </w:p>
        </w:tc>
        <w:tc>
          <w:tcPr>
            <w:tcW w:w="2257" w:type="dxa"/>
            <w:shd w:val="clear" w:color="auto" w:fill="EEF4FF"/>
          </w:tcPr>
          <w:p w14:paraId="2CDD0D01" w14:textId="77777777" w:rsidR="00B42A4B" w:rsidRDefault="00000000">
            <w:r>
              <w:rPr>
                <w:rFonts w:ascii="Calibri" w:hAnsi="Calibri"/>
                <w:sz w:val="19"/>
              </w:rPr>
              <w:t>429</w:t>
            </w:r>
          </w:p>
        </w:tc>
      </w:tr>
      <w:tr w:rsidR="00B42A4B" w14:paraId="5DEBA7F6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77A60338" w14:textId="77777777" w:rsidR="00B42A4B" w:rsidRDefault="00000000">
            <w:r>
              <w:rPr>
                <w:rFonts w:ascii="Calibri" w:hAnsi="Calibri"/>
                <w:sz w:val="19"/>
              </w:rPr>
              <w:t>Rate limit auth</w:t>
            </w:r>
          </w:p>
        </w:tc>
        <w:tc>
          <w:tcPr>
            <w:tcW w:w="2257" w:type="dxa"/>
            <w:shd w:val="clear" w:color="auto" w:fill="FFFFFF"/>
          </w:tcPr>
          <w:p w14:paraId="36D684B0" w14:textId="77777777" w:rsidR="00B42A4B" w:rsidRDefault="00000000">
            <w:r>
              <w:rPr>
                <w:rFonts w:ascii="Calibri" w:hAnsi="Calibri"/>
                <w:sz w:val="19"/>
              </w:rPr>
              <w:t>10 req/15min</w:t>
            </w:r>
          </w:p>
        </w:tc>
        <w:tc>
          <w:tcPr>
            <w:tcW w:w="2257" w:type="dxa"/>
            <w:shd w:val="clear" w:color="auto" w:fill="FFFFFF"/>
          </w:tcPr>
          <w:p w14:paraId="5EAD2BD4" w14:textId="77777777" w:rsidR="00B42A4B" w:rsidRDefault="00000000">
            <w:r>
              <w:rPr>
                <w:rFonts w:ascii="Calibri" w:hAnsi="Calibri"/>
                <w:sz w:val="19"/>
              </w:rPr>
              <w:t>Blocage IP temporaire</w:t>
            </w:r>
          </w:p>
        </w:tc>
        <w:tc>
          <w:tcPr>
            <w:tcW w:w="2257" w:type="dxa"/>
            <w:shd w:val="clear" w:color="auto" w:fill="FFFFFF"/>
          </w:tcPr>
          <w:p w14:paraId="34774054" w14:textId="77777777" w:rsidR="00B42A4B" w:rsidRDefault="00000000">
            <w:r>
              <w:rPr>
                <w:rFonts w:ascii="Calibri" w:hAnsi="Calibri"/>
                <w:sz w:val="19"/>
              </w:rPr>
              <w:t>429</w:t>
            </w:r>
          </w:p>
        </w:tc>
      </w:tr>
      <w:tr w:rsidR="00B42A4B" w14:paraId="322DC7CE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4977337" w14:textId="77777777" w:rsidR="00B42A4B" w:rsidRDefault="00000000">
            <w:r>
              <w:rPr>
                <w:rFonts w:ascii="Calibri" w:hAnsi="Calibri"/>
                <w:sz w:val="19"/>
              </w:rPr>
              <w:t>Lockout brute force</w:t>
            </w:r>
          </w:p>
        </w:tc>
        <w:tc>
          <w:tcPr>
            <w:tcW w:w="2257" w:type="dxa"/>
            <w:shd w:val="clear" w:color="auto" w:fill="EEF4FF"/>
          </w:tcPr>
          <w:p w14:paraId="312BDF92" w14:textId="77777777" w:rsidR="00B42A4B" w:rsidRDefault="00000000">
            <w:r>
              <w:rPr>
                <w:rFonts w:ascii="Calibri" w:hAnsi="Calibri"/>
                <w:sz w:val="19"/>
              </w:rPr>
              <w:t>5 échecs consécutifs</w:t>
            </w:r>
          </w:p>
        </w:tc>
        <w:tc>
          <w:tcPr>
            <w:tcW w:w="2257" w:type="dxa"/>
            <w:shd w:val="clear" w:color="auto" w:fill="EEF4FF"/>
          </w:tcPr>
          <w:p w14:paraId="7B2CAEAA" w14:textId="77777777" w:rsidR="00B42A4B" w:rsidRDefault="00000000">
            <w:r>
              <w:rPr>
                <w:rFonts w:ascii="Calibri" w:hAnsi="Calibri"/>
                <w:sz w:val="19"/>
              </w:rPr>
              <w:t>AUTH_LOCKOUT Firestore + 5 min blocage</w:t>
            </w:r>
          </w:p>
        </w:tc>
        <w:tc>
          <w:tcPr>
            <w:tcW w:w="2257" w:type="dxa"/>
            <w:shd w:val="clear" w:color="auto" w:fill="EEF4FF"/>
          </w:tcPr>
          <w:p w14:paraId="7C35ACA9" w14:textId="77777777" w:rsidR="00B42A4B" w:rsidRDefault="00000000">
            <w:r>
              <w:rPr>
                <w:rFonts w:ascii="Calibri" w:hAnsi="Calibri"/>
                <w:sz w:val="19"/>
              </w:rPr>
              <w:t>429</w:t>
            </w:r>
          </w:p>
        </w:tc>
      </w:tr>
      <w:tr w:rsidR="00B42A4B" w14:paraId="064D2AC1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156FFC8" w14:textId="77777777" w:rsidR="00B42A4B" w:rsidRDefault="00000000">
            <w:r>
              <w:rPr>
                <w:rFonts w:ascii="Calibri" w:hAnsi="Calibri"/>
                <w:sz w:val="19"/>
              </w:rPr>
              <w:t>Payload max</w:t>
            </w:r>
          </w:p>
        </w:tc>
        <w:tc>
          <w:tcPr>
            <w:tcW w:w="2257" w:type="dxa"/>
            <w:shd w:val="clear" w:color="auto" w:fill="FFFFFF"/>
          </w:tcPr>
          <w:p w14:paraId="219F5C3F" w14:textId="77777777" w:rsidR="00B42A4B" w:rsidRDefault="00000000">
            <w:r>
              <w:rPr>
                <w:rFonts w:ascii="Calibri" w:hAnsi="Calibri"/>
                <w:sz w:val="19"/>
              </w:rPr>
              <w:t>10 KB</w:t>
            </w:r>
          </w:p>
        </w:tc>
        <w:tc>
          <w:tcPr>
            <w:tcW w:w="2257" w:type="dxa"/>
            <w:shd w:val="clear" w:color="auto" w:fill="FFFFFF"/>
          </w:tcPr>
          <w:p w14:paraId="79A2A663" w14:textId="77777777" w:rsidR="00B42A4B" w:rsidRDefault="00000000">
            <w:r>
              <w:rPr>
                <w:rFonts w:ascii="Calibri" w:hAnsi="Calibri"/>
                <w:sz w:val="19"/>
              </w:rPr>
              <w:t>Rejet payload</w:t>
            </w:r>
          </w:p>
        </w:tc>
        <w:tc>
          <w:tcPr>
            <w:tcW w:w="2257" w:type="dxa"/>
            <w:shd w:val="clear" w:color="auto" w:fill="FFFFFF"/>
          </w:tcPr>
          <w:p w14:paraId="6FD62B6F" w14:textId="77777777" w:rsidR="00B42A4B" w:rsidRDefault="00000000">
            <w:r>
              <w:rPr>
                <w:rFonts w:ascii="Calibri" w:hAnsi="Calibri"/>
                <w:sz w:val="19"/>
              </w:rPr>
              <w:t>413</w:t>
            </w:r>
          </w:p>
        </w:tc>
      </w:tr>
      <w:tr w:rsidR="00B42A4B" w14:paraId="4CF426CC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596DD11B" w14:textId="77777777" w:rsidR="00B42A4B" w:rsidRDefault="00000000">
            <w:r>
              <w:rPr>
                <w:rFonts w:ascii="Calibri" w:hAnsi="Calibri"/>
                <w:sz w:val="19"/>
              </w:rPr>
              <w:t>Timeout requête</w:t>
            </w:r>
          </w:p>
        </w:tc>
        <w:tc>
          <w:tcPr>
            <w:tcW w:w="2257" w:type="dxa"/>
            <w:shd w:val="clear" w:color="auto" w:fill="EEF4FF"/>
          </w:tcPr>
          <w:p w14:paraId="64FBCBFA" w14:textId="77777777" w:rsidR="00B42A4B" w:rsidRDefault="00000000">
            <w:r>
              <w:rPr>
                <w:rFonts w:ascii="Calibri" w:hAnsi="Calibri"/>
                <w:sz w:val="19"/>
              </w:rPr>
              <w:t>28 secondes</w:t>
            </w:r>
          </w:p>
        </w:tc>
        <w:tc>
          <w:tcPr>
            <w:tcW w:w="2257" w:type="dxa"/>
            <w:shd w:val="clear" w:color="auto" w:fill="EEF4FF"/>
          </w:tcPr>
          <w:p w14:paraId="2ACD277D" w14:textId="77777777" w:rsidR="00B42A4B" w:rsidRDefault="00000000">
            <w:r>
              <w:rPr>
                <w:rFonts w:ascii="Calibri" w:hAnsi="Calibri"/>
                <w:sz w:val="19"/>
              </w:rPr>
              <w:t>Timeout + log</w:t>
            </w:r>
          </w:p>
        </w:tc>
        <w:tc>
          <w:tcPr>
            <w:tcW w:w="2257" w:type="dxa"/>
            <w:shd w:val="clear" w:color="auto" w:fill="EEF4FF"/>
          </w:tcPr>
          <w:p w14:paraId="1B70AEF1" w14:textId="77777777" w:rsidR="00B42A4B" w:rsidRDefault="00000000">
            <w:r>
              <w:rPr>
                <w:rFonts w:ascii="Calibri" w:hAnsi="Calibri"/>
                <w:sz w:val="19"/>
              </w:rPr>
              <w:t>503</w:t>
            </w:r>
          </w:p>
        </w:tc>
      </w:tr>
    </w:tbl>
    <w:p w14:paraId="4D813261" w14:textId="77777777" w:rsidR="00B42A4B" w:rsidRDefault="00B42A4B"/>
    <w:p w14:paraId="70769E02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// Test WAF — Preuves en ligne de commande :</w:t>
      </w:r>
      <w:r>
        <w:rPr>
          <w:rFonts w:ascii="Courier New" w:hAnsi="Courier New"/>
          <w:color w:val="004080"/>
          <w:sz w:val="18"/>
        </w:rPr>
        <w:br/>
        <w:t>curl 'http://localhost:3001/api/v1/etudiants?id=1 OR 1=1'</w:t>
      </w:r>
      <w:r>
        <w:rPr>
          <w:rFonts w:ascii="Courier New" w:hAnsi="Courier New"/>
          <w:color w:val="004080"/>
          <w:sz w:val="18"/>
        </w:rPr>
        <w:br/>
        <w:t># → HTTP 403 {"error":"Requête bloquée par le WAF","code":"WAF_BLOCK"}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curl 'http://localhost:3001/api/v1/etudiants?nom=&lt;script&gt;alert(1)&lt;/script&gt;'</w:t>
      </w:r>
      <w:r>
        <w:rPr>
          <w:rFonts w:ascii="Courier New" w:hAnsi="Courier New"/>
          <w:color w:val="004080"/>
          <w:sz w:val="18"/>
        </w:rPr>
        <w:br/>
        <w:t># → HTTP 403 {"error":"Requête bloquée par le WAF","code":"WAF_BLOCK"}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curl -H "User-Agent: sqlmap/1.0" 'http://localhost:3001/api/v1/etudiants'</w:t>
      </w:r>
      <w:r>
        <w:rPr>
          <w:rFonts w:ascii="Courier New" w:hAnsi="Courier New"/>
          <w:color w:val="004080"/>
          <w:sz w:val="18"/>
        </w:rPr>
        <w:br/>
        <w:t># → HTTP 403 {"error":"Requête bloquée par le WAF","code":"WAF_BLOCK"}</w:t>
      </w:r>
    </w:p>
    <w:p w14:paraId="1198ACB7" w14:textId="77777777" w:rsidR="00B42A4B" w:rsidRDefault="00000000">
      <w:r>
        <w:br w:type="page"/>
      </w:r>
    </w:p>
    <w:p w14:paraId="292690DE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10. RBAC — Gestion des Rôles et Accès</w:t>
      </w:r>
    </w:p>
    <w:p w14:paraId="47906AD1" w14:textId="77777777" w:rsidR="00B42A4B" w:rsidRDefault="00000000">
      <w:pPr>
        <w:shd w:val="clear" w:color="auto" w:fill="DCE8F8"/>
        <w:ind w:left="288"/>
      </w:pPr>
      <w:r w:rsidRPr="00A24E2F">
        <w:rPr>
          <w:rFonts w:ascii="Calibri" w:hAnsi="Calibri"/>
          <w:color w:val="145DA7"/>
          <w:sz w:val="20"/>
          <w:lang w:val="fr-MA"/>
        </w:rPr>
        <w:t xml:space="preserve">ℹ  Le rôle est relu en base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Firestore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à CHAQUE requête — jamais depuis le JWT uniquement. </w:t>
      </w:r>
      <w:r>
        <w:rPr>
          <w:rFonts w:ascii="Calibri" w:hAnsi="Calibri"/>
          <w:color w:val="145DA7"/>
          <w:sz w:val="20"/>
        </w:rPr>
        <w:t xml:space="preserve">Si </w:t>
      </w:r>
      <w:proofErr w:type="spellStart"/>
      <w:r>
        <w:rPr>
          <w:rFonts w:ascii="Calibri" w:hAnsi="Calibri"/>
          <w:color w:val="145DA7"/>
          <w:sz w:val="20"/>
        </w:rPr>
        <w:t>révoqué</w:t>
      </w:r>
      <w:proofErr w:type="spellEnd"/>
      <w:r>
        <w:rPr>
          <w:rFonts w:ascii="Calibri" w:hAnsi="Calibri"/>
          <w:color w:val="145DA7"/>
          <w:sz w:val="20"/>
        </w:rPr>
        <w:t xml:space="preserve"> : </w:t>
      </w:r>
      <w:proofErr w:type="spellStart"/>
      <w:r>
        <w:rPr>
          <w:rFonts w:ascii="Calibri" w:hAnsi="Calibri"/>
          <w:color w:val="145DA7"/>
          <w:sz w:val="20"/>
        </w:rPr>
        <w:t>bloqué</w:t>
      </w:r>
      <w:proofErr w:type="spellEnd"/>
      <w:r>
        <w:rPr>
          <w:rFonts w:ascii="Calibri" w:hAnsi="Calibri"/>
          <w:color w:val="145DA7"/>
          <w:sz w:val="20"/>
        </w:rPr>
        <w:t xml:space="preserve"> </w:t>
      </w:r>
      <w:proofErr w:type="spellStart"/>
      <w:r>
        <w:rPr>
          <w:rFonts w:ascii="Calibri" w:hAnsi="Calibri"/>
          <w:color w:val="145DA7"/>
          <w:sz w:val="20"/>
        </w:rPr>
        <w:t>immédiatement</w:t>
      </w:r>
      <w:proofErr w:type="spellEnd"/>
      <w:r>
        <w:rPr>
          <w:rFonts w:ascii="Calibri" w:hAnsi="Calibri"/>
          <w:color w:val="145DA7"/>
          <w:sz w:val="20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1495"/>
        <w:gridCol w:w="1495"/>
        <w:gridCol w:w="1601"/>
        <w:gridCol w:w="1986"/>
      </w:tblGrid>
      <w:tr w:rsidR="00B42A4B" w14:paraId="64F204C6" w14:textId="77777777">
        <w:trPr>
          <w:jc w:val="center"/>
        </w:trPr>
        <w:tc>
          <w:tcPr>
            <w:tcW w:w="2880" w:type="dxa"/>
            <w:shd w:val="clear" w:color="auto" w:fill="145DA7"/>
          </w:tcPr>
          <w:p w14:paraId="0A5EA96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w="1296" w:type="dxa"/>
            <w:shd w:val="clear" w:color="auto" w:fill="145DA7"/>
          </w:tcPr>
          <w:p w14:paraId="6C965160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w="1296" w:type="dxa"/>
            <w:shd w:val="clear" w:color="auto" w:fill="145DA7"/>
          </w:tcPr>
          <w:p w14:paraId="5DBCB21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sous-admin</w:t>
            </w:r>
          </w:p>
        </w:tc>
        <w:tc>
          <w:tcPr>
            <w:tcW w:w="1296" w:type="dxa"/>
            <w:shd w:val="clear" w:color="auto" w:fill="145DA7"/>
          </w:tcPr>
          <w:p w14:paraId="2B0994B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comptable</w:t>
            </w:r>
          </w:p>
        </w:tc>
        <w:tc>
          <w:tcPr>
            <w:tcW w:w="2160" w:type="dxa"/>
            <w:shd w:val="clear" w:color="auto" w:fill="145DA7"/>
          </w:tcPr>
          <w:p w14:paraId="299C1C2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étudiant/parent</w:t>
            </w:r>
          </w:p>
        </w:tc>
      </w:tr>
      <w:tr w:rsidR="00B42A4B" w14:paraId="13A53614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33AE07A2" w14:textId="77777777" w:rsidR="00B42A4B" w:rsidRDefault="00000000">
            <w:r>
              <w:rPr>
                <w:rFonts w:ascii="Calibri" w:hAnsi="Calibri"/>
                <w:sz w:val="19"/>
              </w:rPr>
              <w:t>Dashboard /monitoring</w:t>
            </w:r>
          </w:p>
        </w:tc>
        <w:tc>
          <w:tcPr>
            <w:tcW w:w="1806" w:type="dxa"/>
            <w:shd w:val="clear" w:color="auto" w:fill="EEF4FF"/>
          </w:tcPr>
          <w:p w14:paraId="36679450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3EB19F53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EEF4FF"/>
          </w:tcPr>
          <w:p w14:paraId="3F39F9F6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EEF4FF"/>
          </w:tcPr>
          <w:p w14:paraId="2E371ECC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46A53F85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4418590F" w14:textId="77777777" w:rsidR="00B42A4B" w:rsidRDefault="00000000">
            <w:r>
              <w:rPr>
                <w:rFonts w:ascii="Calibri" w:hAnsi="Calibri"/>
                <w:sz w:val="19"/>
              </w:rPr>
              <w:t>Gestion utilisateurs</w:t>
            </w:r>
          </w:p>
        </w:tc>
        <w:tc>
          <w:tcPr>
            <w:tcW w:w="1806" w:type="dxa"/>
            <w:shd w:val="clear" w:color="auto" w:fill="FFFFFF"/>
          </w:tcPr>
          <w:p w14:paraId="751D6C56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04D221EC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0C6C05D2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27280DC6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3C1EBB07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4C829BF2" w14:textId="77777777" w:rsidR="00B42A4B" w:rsidRDefault="00000000">
            <w:r>
              <w:rPr>
                <w:rFonts w:ascii="Calibri" w:hAnsi="Calibri"/>
                <w:sz w:val="19"/>
              </w:rPr>
              <w:t>Créer étudiant</w:t>
            </w:r>
          </w:p>
        </w:tc>
        <w:tc>
          <w:tcPr>
            <w:tcW w:w="1806" w:type="dxa"/>
            <w:shd w:val="clear" w:color="auto" w:fill="EEF4FF"/>
          </w:tcPr>
          <w:p w14:paraId="49A56975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69CB7F79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3EE63A38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EEF4FF"/>
          </w:tcPr>
          <w:p w14:paraId="21545A73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22EDC92A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01F9DFCD" w14:textId="77777777" w:rsidR="00B42A4B" w:rsidRDefault="00000000">
            <w:r>
              <w:rPr>
                <w:rFonts w:ascii="Calibri" w:hAnsi="Calibri"/>
                <w:sz w:val="19"/>
              </w:rPr>
              <w:t>Supprimer étudiant</w:t>
            </w:r>
          </w:p>
        </w:tc>
        <w:tc>
          <w:tcPr>
            <w:tcW w:w="1806" w:type="dxa"/>
            <w:shd w:val="clear" w:color="auto" w:fill="FFFFFF"/>
          </w:tcPr>
          <w:p w14:paraId="6A0B704B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53DFEF9F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50F899B3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6C2D5A4A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43F04B8C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174B028A" w14:textId="77777777" w:rsidR="00B42A4B" w:rsidRDefault="00000000">
            <w:r>
              <w:rPr>
                <w:rFonts w:ascii="Calibri" w:hAnsi="Calibri"/>
                <w:sz w:val="19"/>
              </w:rPr>
              <w:t>Voir paiements</w:t>
            </w:r>
          </w:p>
        </w:tc>
        <w:tc>
          <w:tcPr>
            <w:tcW w:w="1806" w:type="dxa"/>
            <w:shd w:val="clear" w:color="auto" w:fill="EEF4FF"/>
          </w:tcPr>
          <w:p w14:paraId="33AD170A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1259A93C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14BE2B08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5E858947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713C7C72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748F2321" w14:textId="77777777" w:rsidR="00B42A4B" w:rsidRDefault="00000000">
            <w:r>
              <w:rPr>
                <w:rFonts w:ascii="Calibri" w:hAnsi="Calibri"/>
                <w:sz w:val="19"/>
              </w:rPr>
              <w:t>Créer paiement</w:t>
            </w:r>
          </w:p>
        </w:tc>
        <w:tc>
          <w:tcPr>
            <w:tcW w:w="1806" w:type="dxa"/>
            <w:shd w:val="clear" w:color="auto" w:fill="FFFFFF"/>
          </w:tcPr>
          <w:p w14:paraId="3243B10F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69EC60E4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2C4DFFDE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475DB6D9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27525FBB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387F048C" w14:textId="77777777" w:rsidR="00B42A4B" w:rsidRDefault="00000000">
            <w:r>
              <w:rPr>
                <w:rFonts w:ascii="Calibri" w:hAnsi="Calibri"/>
                <w:sz w:val="19"/>
              </w:rPr>
              <w:t>Générer facture</w:t>
            </w:r>
          </w:p>
        </w:tc>
        <w:tc>
          <w:tcPr>
            <w:tcW w:w="1806" w:type="dxa"/>
            <w:shd w:val="clear" w:color="auto" w:fill="EEF4FF"/>
          </w:tcPr>
          <w:p w14:paraId="7BDE2E52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15A3FA3A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4EC32F0D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30F0F777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B42A4B" w14:paraId="133B4E90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1E2F580F" w14:textId="77777777" w:rsidR="00B42A4B" w:rsidRDefault="00000000">
            <w:r>
              <w:rPr>
                <w:rFonts w:ascii="Calibri" w:hAnsi="Calibri"/>
                <w:sz w:val="19"/>
              </w:rPr>
              <w:t>Export RGPD Art.15</w:t>
            </w:r>
          </w:p>
        </w:tc>
        <w:tc>
          <w:tcPr>
            <w:tcW w:w="1806" w:type="dxa"/>
            <w:shd w:val="clear" w:color="auto" w:fill="FFFFFF"/>
          </w:tcPr>
          <w:p w14:paraId="19520A19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FFFFFF"/>
          </w:tcPr>
          <w:p w14:paraId="7B5A21F7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4BD60C79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FFFFFF"/>
          </w:tcPr>
          <w:p w14:paraId="6DA94EA7" w14:textId="77777777" w:rsidR="00B42A4B" w:rsidRDefault="00000000">
            <w:r>
              <w:rPr>
                <w:rFonts w:ascii="Calibri" w:hAnsi="Calibri"/>
                <w:sz w:val="19"/>
              </w:rPr>
              <w:t>✅ (ses données)</w:t>
            </w:r>
          </w:p>
        </w:tc>
      </w:tr>
      <w:tr w:rsidR="00B42A4B" w14:paraId="6773EC85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6541A162" w14:textId="77777777" w:rsidR="00B42A4B" w:rsidRDefault="00000000">
            <w:r>
              <w:rPr>
                <w:rFonts w:ascii="Calibri" w:hAnsi="Calibri"/>
                <w:sz w:val="19"/>
              </w:rPr>
              <w:t>Anonymisation Art.17</w:t>
            </w:r>
          </w:p>
        </w:tc>
        <w:tc>
          <w:tcPr>
            <w:tcW w:w="1806" w:type="dxa"/>
            <w:shd w:val="clear" w:color="auto" w:fill="EEF4FF"/>
          </w:tcPr>
          <w:p w14:paraId="21D919D9" w14:textId="77777777" w:rsidR="00B42A4B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806" w:type="dxa"/>
            <w:shd w:val="clear" w:color="auto" w:fill="EEF4FF"/>
          </w:tcPr>
          <w:p w14:paraId="20C16D3B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EEF4FF"/>
          </w:tcPr>
          <w:p w14:paraId="37882A47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806" w:type="dxa"/>
            <w:shd w:val="clear" w:color="auto" w:fill="EEF4FF"/>
          </w:tcPr>
          <w:p w14:paraId="7DCAC852" w14:textId="77777777" w:rsidR="00B42A4B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</w:tbl>
    <w:p w14:paraId="65459889" w14:textId="77777777" w:rsidR="00B42A4B" w:rsidRDefault="00B42A4B"/>
    <w:p w14:paraId="39F9A107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// Implémentation checkRole() — back/functions/src/middlewares/auth.js</w:t>
      </w:r>
      <w:r>
        <w:rPr>
          <w:rFonts w:ascii="Courier New" w:hAnsi="Courier New"/>
          <w:color w:val="004080"/>
          <w:sz w:val="18"/>
        </w:rPr>
        <w:br/>
        <w:t>const checkRole = (allowedRoles) =&gt; async (req, res, next) =&gt; {</w:t>
      </w:r>
      <w:r>
        <w:rPr>
          <w:rFonts w:ascii="Courier New" w:hAnsi="Courier New"/>
          <w:color w:val="004080"/>
          <w:sz w:val="18"/>
        </w:rPr>
        <w:br/>
        <w:t xml:space="preserve">  const userDoc = await db.collection('users').doc(req.user.uid).get();</w:t>
      </w:r>
      <w:r>
        <w:rPr>
          <w:rFonts w:ascii="Courier New" w:hAnsi="Courier New"/>
          <w:color w:val="004080"/>
          <w:sz w:val="18"/>
        </w:rPr>
        <w:br/>
        <w:t xml:space="preserve">  const currentRole = userDoc.data()?.role;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 xml:space="preserve">  if (!allowedRoles.includes(currentRole)) {</w:t>
      </w:r>
      <w:r>
        <w:rPr>
          <w:rFonts w:ascii="Courier New" w:hAnsi="Courier New"/>
          <w:color w:val="004080"/>
          <w:sz w:val="18"/>
        </w:rPr>
        <w:br/>
        <w:t xml:space="preserve">    await logAuditEvent('ACCESS_DENIED', {</w:t>
      </w:r>
      <w:r>
        <w:rPr>
          <w:rFonts w:ascii="Courier New" w:hAnsi="Courier New"/>
          <w:color w:val="004080"/>
          <w:sz w:val="18"/>
        </w:rPr>
        <w:br/>
        <w:t xml:space="preserve">      userId: req.user.uid, route: req.path,</w:t>
      </w:r>
      <w:r>
        <w:rPr>
          <w:rFonts w:ascii="Courier New" w:hAnsi="Courier New"/>
          <w:color w:val="004080"/>
          <w:sz w:val="18"/>
        </w:rPr>
        <w:br/>
        <w:t xml:space="preserve">      roleAttempted: currentRole, ip: req.ip</w:t>
      </w:r>
      <w:r>
        <w:rPr>
          <w:rFonts w:ascii="Courier New" w:hAnsi="Courier New"/>
          <w:color w:val="004080"/>
          <w:sz w:val="18"/>
        </w:rPr>
        <w:br/>
        <w:t xml:space="preserve">    });</w:t>
      </w:r>
      <w:r>
        <w:rPr>
          <w:rFonts w:ascii="Courier New" w:hAnsi="Courier New"/>
          <w:color w:val="004080"/>
          <w:sz w:val="18"/>
        </w:rPr>
        <w:br/>
        <w:t xml:space="preserve">    return res.status(403).json({ error: 'Accès refusé' });</w:t>
      </w:r>
      <w:r>
        <w:rPr>
          <w:rFonts w:ascii="Courier New" w:hAnsi="Courier New"/>
          <w:color w:val="004080"/>
          <w:sz w:val="18"/>
        </w:rPr>
        <w:br/>
        <w:t xml:space="preserve">  }</w:t>
      </w:r>
      <w:r>
        <w:rPr>
          <w:rFonts w:ascii="Courier New" w:hAnsi="Courier New"/>
          <w:color w:val="004080"/>
          <w:sz w:val="18"/>
        </w:rPr>
        <w:br/>
        <w:t xml:space="preserve">  req.userRole = currentRole;</w:t>
      </w:r>
      <w:r>
        <w:rPr>
          <w:rFonts w:ascii="Courier New" w:hAnsi="Courier New"/>
          <w:color w:val="004080"/>
          <w:sz w:val="18"/>
        </w:rPr>
        <w:br/>
        <w:t xml:space="preserve">  next();</w:t>
      </w:r>
      <w:r>
        <w:rPr>
          <w:rFonts w:ascii="Courier New" w:hAnsi="Courier New"/>
          <w:color w:val="004080"/>
          <w:sz w:val="18"/>
        </w:rPr>
        <w:br/>
        <w:t>};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// Exemple d'utilisation</w:t>
      </w:r>
      <w:r>
        <w:rPr>
          <w:rFonts w:ascii="Courier New" w:hAnsi="Courier New"/>
          <w:color w:val="004080"/>
          <w:sz w:val="18"/>
        </w:rPr>
        <w:br/>
        <w:t>router.get('/etudiants', verifyJWT, checkRole(['admin','sous-admin']), ...);</w:t>
      </w:r>
      <w:r>
        <w:rPr>
          <w:rFonts w:ascii="Courier New" w:hAnsi="Courier New"/>
          <w:color w:val="004080"/>
          <w:sz w:val="18"/>
        </w:rPr>
        <w:br/>
        <w:t>router.delete('/etudiants/:id', verifyJWT, checkRole(['admin']), ...);</w:t>
      </w:r>
    </w:p>
    <w:p w14:paraId="38A35A8B" w14:textId="77777777" w:rsidR="00B42A4B" w:rsidRDefault="00000000">
      <w:r>
        <w:br w:type="page"/>
      </w:r>
    </w:p>
    <w:p w14:paraId="6DD54788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11. Chiffrement &amp; Cryptographie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2159"/>
        <w:gridCol w:w="2352"/>
        <w:gridCol w:w="2364"/>
      </w:tblGrid>
      <w:tr w:rsidR="00B42A4B" w14:paraId="762D1ACA" w14:textId="77777777">
        <w:trPr>
          <w:jc w:val="center"/>
        </w:trPr>
        <w:tc>
          <w:tcPr>
            <w:tcW w:w="2160" w:type="dxa"/>
            <w:shd w:val="clear" w:color="auto" w:fill="145DA7"/>
          </w:tcPr>
          <w:p w14:paraId="2A261FB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w="2016" w:type="dxa"/>
            <w:shd w:val="clear" w:color="auto" w:fill="145DA7"/>
          </w:tcPr>
          <w:p w14:paraId="139BC4AA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Algorithme</w:t>
            </w:r>
          </w:p>
        </w:tc>
        <w:tc>
          <w:tcPr>
            <w:tcW w:w="2448" w:type="dxa"/>
            <w:shd w:val="clear" w:color="auto" w:fill="145DA7"/>
          </w:tcPr>
          <w:p w14:paraId="59D47A0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Paramètres</w:t>
            </w:r>
          </w:p>
        </w:tc>
        <w:tc>
          <w:tcPr>
            <w:tcW w:w="2448" w:type="dxa"/>
            <w:shd w:val="clear" w:color="auto" w:fill="145DA7"/>
          </w:tcPr>
          <w:p w14:paraId="475A81A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 w:rsidR="00B42A4B" w14:paraId="0CEE9128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B69B4E3" w14:textId="77777777" w:rsidR="00B42A4B" w:rsidRDefault="00000000">
            <w:r>
              <w:rPr>
                <w:rFonts w:ascii="Calibri" w:hAnsi="Calibri"/>
                <w:sz w:val="19"/>
              </w:rPr>
              <w:t>Mots de passe</w:t>
            </w:r>
          </w:p>
        </w:tc>
        <w:tc>
          <w:tcPr>
            <w:tcW w:w="2257" w:type="dxa"/>
            <w:shd w:val="clear" w:color="auto" w:fill="EEF4FF"/>
          </w:tcPr>
          <w:p w14:paraId="614D4BE5" w14:textId="77777777" w:rsidR="00B42A4B" w:rsidRDefault="00000000">
            <w:r>
              <w:rPr>
                <w:rFonts w:ascii="Calibri" w:hAnsi="Calibri"/>
                <w:sz w:val="19"/>
              </w:rPr>
              <w:t>bcrypt</w:t>
            </w:r>
          </w:p>
        </w:tc>
        <w:tc>
          <w:tcPr>
            <w:tcW w:w="2257" w:type="dxa"/>
            <w:shd w:val="clear" w:color="auto" w:fill="EEF4FF"/>
          </w:tcPr>
          <w:p w14:paraId="6D656B74" w14:textId="77777777" w:rsidR="00B42A4B" w:rsidRDefault="00000000">
            <w:r>
              <w:rPr>
                <w:rFonts w:ascii="Calibri" w:hAnsi="Calibri"/>
                <w:sz w:val="19"/>
              </w:rPr>
              <w:t>12 rounds</w:t>
            </w:r>
          </w:p>
        </w:tc>
        <w:tc>
          <w:tcPr>
            <w:tcW w:w="2257" w:type="dxa"/>
            <w:shd w:val="clear" w:color="auto" w:fill="EEF4FF"/>
          </w:tcPr>
          <w:p w14:paraId="66D8241E" w14:textId="77777777" w:rsidR="00B42A4B" w:rsidRDefault="00000000">
            <w:r>
              <w:rPr>
                <w:rFonts w:ascii="Calibri" w:hAnsi="Calibri"/>
                <w:sz w:val="19"/>
              </w:rPr>
              <w:t>Hash one-way — stockage Firestore</w:t>
            </w:r>
          </w:p>
        </w:tc>
      </w:tr>
      <w:tr w:rsidR="00B42A4B" w14:paraId="458A7082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3743617B" w14:textId="77777777" w:rsidR="00B42A4B" w:rsidRDefault="00000000">
            <w:r>
              <w:rPr>
                <w:rFonts w:ascii="Calibri" w:hAnsi="Calibri"/>
                <w:sz w:val="19"/>
              </w:rPr>
              <w:t>JWT tokens</w:t>
            </w:r>
          </w:p>
        </w:tc>
        <w:tc>
          <w:tcPr>
            <w:tcW w:w="2257" w:type="dxa"/>
            <w:shd w:val="clear" w:color="auto" w:fill="FFFFFF"/>
          </w:tcPr>
          <w:p w14:paraId="2EFF7D22" w14:textId="77777777" w:rsidR="00B42A4B" w:rsidRDefault="00000000">
            <w:r>
              <w:rPr>
                <w:rFonts w:ascii="Calibri" w:hAnsi="Calibri"/>
                <w:sz w:val="19"/>
              </w:rPr>
              <w:t>HS256</w:t>
            </w:r>
          </w:p>
        </w:tc>
        <w:tc>
          <w:tcPr>
            <w:tcW w:w="2257" w:type="dxa"/>
            <w:shd w:val="clear" w:color="auto" w:fill="FFFFFF"/>
          </w:tcPr>
          <w:p w14:paraId="1A7045D7" w14:textId="77777777" w:rsidR="00B42A4B" w:rsidRDefault="00000000">
            <w:r>
              <w:rPr>
                <w:rFonts w:ascii="Calibri" w:hAnsi="Calibri"/>
                <w:sz w:val="19"/>
              </w:rPr>
              <w:t>exp: 24h</w:t>
            </w:r>
          </w:p>
        </w:tc>
        <w:tc>
          <w:tcPr>
            <w:tcW w:w="2257" w:type="dxa"/>
            <w:shd w:val="clear" w:color="auto" w:fill="FFFFFF"/>
          </w:tcPr>
          <w:p w14:paraId="6033FD54" w14:textId="77777777" w:rsidR="00B42A4B" w:rsidRDefault="00000000">
            <w:r>
              <w:rPr>
                <w:rFonts w:ascii="Calibri" w:hAnsi="Calibri"/>
                <w:sz w:val="19"/>
              </w:rPr>
              <w:t>Authentification stateless</w:t>
            </w:r>
          </w:p>
        </w:tc>
      </w:tr>
      <w:tr w:rsidR="00B42A4B" w14:paraId="6EE5181F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B0B01C4" w14:textId="77777777" w:rsidR="00B42A4B" w:rsidRDefault="00000000">
            <w:r>
              <w:rPr>
                <w:rFonts w:ascii="Calibri" w:hAnsi="Calibri"/>
                <w:sz w:val="19"/>
              </w:rPr>
              <w:t>Données sensibles</w:t>
            </w:r>
          </w:p>
        </w:tc>
        <w:tc>
          <w:tcPr>
            <w:tcW w:w="2257" w:type="dxa"/>
            <w:shd w:val="clear" w:color="auto" w:fill="EEF4FF"/>
          </w:tcPr>
          <w:p w14:paraId="204FB48A" w14:textId="77777777" w:rsidR="00B42A4B" w:rsidRDefault="00000000">
            <w:r>
              <w:rPr>
                <w:rFonts w:ascii="Calibri" w:hAnsi="Calibri"/>
                <w:sz w:val="19"/>
              </w:rPr>
              <w:t>AES-256-CBC</w:t>
            </w:r>
          </w:p>
        </w:tc>
        <w:tc>
          <w:tcPr>
            <w:tcW w:w="2257" w:type="dxa"/>
            <w:shd w:val="clear" w:color="auto" w:fill="EEF4FF"/>
          </w:tcPr>
          <w:p w14:paraId="2CCDE12F" w14:textId="77777777" w:rsidR="00B42A4B" w:rsidRDefault="00000000">
            <w:r>
              <w:rPr>
                <w:rFonts w:ascii="Calibri" w:hAnsi="Calibri"/>
                <w:sz w:val="19"/>
              </w:rPr>
              <w:t>IV aléatoire 16 bytes</w:t>
            </w:r>
          </w:p>
        </w:tc>
        <w:tc>
          <w:tcPr>
            <w:tcW w:w="2257" w:type="dxa"/>
            <w:shd w:val="clear" w:color="auto" w:fill="EEF4FF"/>
          </w:tcPr>
          <w:p w14:paraId="714493C0" w14:textId="77777777" w:rsidR="00B42A4B" w:rsidRDefault="00000000">
            <w:r>
              <w:rPr>
                <w:rFonts w:ascii="Calibri" w:hAnsi="Calibri"/>
                <w:sz w:val="19"/>
              </w:rPr>
              <w:t>Chiffrement champs Firestore</w:t>
            </w:r>
          </w:p>
        </w:tc>
      </w:tr>
      <w:tr w:rsidR="00B42A4B" w14:paraId="4142427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5DB4257" w14:textId="77777777" w:rsidR="00B42A4B" w:rsidRDefault="00000000"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w="2257" w:type="dxa"/>
            <w:shd w:val="clear" w:color="auto" w:fill="FFFFFF"/>
          </w:tcPr>
          <w:p w14:paraId="278CDECC" w14:textId="77777777" w:rsidR="00B42A4B" w:rsidRDefault="00000000">
            <w:r>
              <w:rPr>
                <w:rFonts w:ascii="Calibri" w:hAnsi="Calibri"/>
                <w:sz w:val="19"/>
              </w:rPr>
              <w:t>HTTPS/TLS</w:t>
            </w:r>
          </w:p>
        </w:tc>
        <w:tc>
          <w:tcPr>
            <w:tcW w:w="2257" w:type="dxa"/>
            <w:shd w:val="clear" w:color="auto" w:fill="FFFFFF"/>
          </w:tcPr>
          <w:p w14:paraId="624BEDC2" w14:textId="77777777" w:rsidR="00B42A4B" w:rsidRDefault="00000000">
            <w:r>
              <w:rPr>
                <w:rFonts w:ascii="Calibri" w:hAnsi="Calibri"/>
                <w:sz w:val="19"/>
              </w:rPr>
              <w:t>HSTS max-age=31556926</w:t>
            </w:r>
          </w:p>
        </w:tc>
        <w:tc>
          <w:tcPr>
            <w:tcW w:w="2257" w:type="dxa"/>
            <w:shd w:val="clear" w:color="auto" w:fill="FFFFFF"/>
          </w:tcPr>
          <w:p w14:paraId="15ED076B" w14:textId="77777777" w:rsidR="00B42A4B" w:rsidRDefault="00000000">
            <w:r>
              <w:rPr>
                <w:rFonts w:ascii="Calibri" w:hAnsi="Calibri"/>
                <w:sz w:val="19"/>
              </w:rPr>
              <w:t>Toutes communications</w:t>
            </w:r>
          </w:p>
        </w:tc>
      </w:tr>
      <w:tr w:rsidR="00B42A4B" w14:paraId="29A7415A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25FD1B69" w14:textId="77777777" w:rsidR="00B42A4B" w:rsidRDefault="00000000">
            <w:r>
              <w:rPr>
                <w:rFonts w:ascii="Calibri" w:hAnsi="Calibri"/>
                <w:sz w:val="19"/>
              </w:rPr>
              <w:t>Fichiers</w:t>
            </w:r>
          </w:p>
        </w:tc>
        <w:tc>
          <w:tcPr>
            <w:tcW w:w="2257" w:type="dxa"/>
            <w:shd w:val="clear" w:color="auto" w:fill="EEF4FF"/>
          </w:tcPr>
          <w:p w14:paraId="7A1163DB" w14:textId="77777777" w:rsidR="00B42A4B" w:rsidRDefault="00000000">
            <w:r>
              <w:rPr>
                <w:rFonts w:ascii="Calibri" w:hAnsi="Calibri"/>
                <w:sz w:val="19"/>
              </w:rPr>
              <w:t>Firebase Storage</w:t>
            </w:r>
          </w:p>
        </w:tc>
        <w:tc>
          <w:tcPr>
            <w:tcW w:w="2257" w:type="dxa"/>
            <w:shd w:val="clear" w:color="auto" w:fill="EEF4FF"/>
          </w:tcPr>
          <w:p w14:paraId="0830CB2A" w14:textId="77777777" w:rsidR="00B42A4B" w:rsidRDefault="00000000">
            <w:r>
              <w:rPr>
                <w:rFonts w:ascii="Calibri" w:hAnsi="Calibri"/>
                <w:sz w:val="19"/>
              </w:rPr>
              <w:t>Access tokens signés</w:t>
            </w:r>
          </w:p>
        </w:tc>
        <w:tc>
          <w:tcPr>
            <w:tcW w:w="2257" w:type="dxa"/>
            <w:shd w:val="clear" w:color="auto" w:fill="EEF4FF"/>
          </w:tcPr>
          <w:p w14:paraId="52EEAE73" w14:textId="77777777" w:rsidR="00B42A4B" w:rsidRDefault="00000000">
            <w:r>
              <w:rPr>
                <w:rFonts w:ascii="Calibri" w:hAnsi="Calibri"/>
                <w:sz w:val="19"/>
              </w:rPr>
              <w:t>Documents admin</w:t>
            </w:r>
          </w:p>
        </w:tc>
      </w:tr>
    </w:tbl>
    <w:p w14:paraId="1082EFCB" w14:textId="77777777" w:rsidR="00B42A4B" w:rsidRDefault="00B42A4B"/>
    <w:p w14:paraId="0A35E6E9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// Chiffrement AES-256-CBC — back/functions/src/utils/encryption.js</w:t>
      </w:r>
      <w:r>
        <w:rPr>
          <w:rFonts w:ascii="Courier New" w:hAnsi="Courier New"/>
          <w:color w:val="004080"/>
          <w:sz w:val="18"/>
        </w:rPr>
        <w:br/>
        <w:t>const KEY = Buffer.from(process.env.ENCRYPTION_KEY, 'hex'); // 32 bytes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function encrypt(text) {</w:t>
      </w:r>
      <w:r>
        <w:rPr>
          <w:rFonts w:ascii="Courier New" w:hAnsi="Courier New"/>
          <w:color w:val="004080"/>
          <w:sz w:val="18"/>
        </w:rPr>
        <w:br/>
        <w:t xml:space="preserve">  const iv = crypto.randomBytes(16);           // IV aléatoire à chaque fois</w:t>
      </w:r>
      <w:r>
        <w:rPr>
          <w:rFonts w:ascii="Courier New" w:hAnsi="Courier New"/>
          <w:color w:val="004080"/>
          <w:sz w:val="18"/>
        </w:rPr>
        <w:br/>
        <w:t xml:space="preserve">  const cipher = crypto.createCipheriv('aes-256-cbc', KEY, iv);</w:t>
      </w:r>
      <w:r>
        <w:rPr>
          <w:rFonts w:ascii="Courier New" w:hAnsi="Courier New"/>
          <w:color w:val="004080"/>
          <w:sz w:val="18"/>
        </w:rPr>
        <w:br/>
        <w:t xml:space="preserve">  return iv.toString('hex') + ':' +</w:t>
      </w:r>
      <w:r>
        <w:rPr>
          <w:rFonts w:ascii="Courier New" w:hAnsi="Courier New"/>
          <w:color w:val="004080"/>
          <w:sz w:val="18"/>
        </w:rPr>
        <w:br/>
        <w:t xml:space="preserve">    Buffer.concat([cipher.update(text), cipher.final()]).toString('hex');</w:t>
      </w:r>
      <w:r>
        <w:rPr>
          <w:rFonts w:ascii="Courier New" w:hAnsi="Courier New"/>
          <w:color w:val="004080"/>
          <w:sz w:val="18"/>
        </w:rPr>
        <w:br/>
        <w:t>}</w:t>
      </w:r>
    </w:p>
    <w:p w14:paraId="50E839E8" w14:textId="77777777" w:rsidR="00B42A4B" w:rsidRDefault="00000000">
      <w:r>
        <w:br w:type="page"/>
      </w:r>
    </w:p>
    <w:p w14:paraId="78025B22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12. Conformité RGPD (UE 2016/679)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1934"/>
        <w:gridCol w:w="2176"/>
        <w:gridCol w:w="3105"/>
      </w:tblGrid>
      <w:tr w:rsidR="00B42A4B" w14:paraId="50A9F3E5" w14:textId="77777777">
        <w:trPr>
          <w:jc w:val="center"/>
        </w:trPr>
        <w:tc>
          <w:tcPr>
            <w:tcW w:w="1152" w:type="dxa"/>
            <w:shd w:val="clear" w:color="auto" w:fill="145DA7"/>
          </w:tcPr>
          <w:p w14:paraId="0D6F301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Article</w:t>
            </w:r>
          </w:p>
        </w:tc>
        <w:tc>
          <w:tcPr>
            <w:tcW w:w="1872" w:type="dxa"/>
            <w:shd w:val="clear" w:color="auto" w:fill="145DA7"/>
          </w:tcPr>
          <w:p w14:paraId="7D94F596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Droit</w:t>
            </w:r>
          </w:p>
        </w:tc>
        <w:tc>
          <w:tcPr>
            <w:tcW w:w="2448" w:type="dxa"/>
            <w:shd w:val="clear" w:color="auto" w:fill="145DA7"/>
          </w:tcPr>
          <w:p w14:paraId="569E78C5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w="3600" w:type="dxa"/>
            <w:shd w:val="clear" w:color="auto" w:fill="145DA7"/>
          </w:tcPr>
          <w:p w14:paraId="188C126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</w:tr>
      <w:tr w:rsidR="00B42A4B" w14:paraId="48B8E902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22FE7E2C" w14:textId="77777777" w:rsidR="00B42A4B" w:rsidRDefault="00000000">
            <w:r>
              <w:rPr>
                <w:rFonts w:ascii="Calibri" w:hAnsi="Calibri"/>
                <w:sz w:val="19"/>
              </w:rPr>
              <w:t>Art. 15</w:t>
            </w:r>
          </w:p>
        </w:tc>
        <w:tc>
          <w:tcPr>
            <w:tcW w:w="2257" w:type="dxa"/>
            <w:shd w:val="clear" w:color="auto" w:fill="EEF4FF"/>
          </w:tcPr>
          <w:p w14:paraId="183B19A1" w14:textId="77777777" w:rsidR="00B42A4B" w:rsidRDefault="00000000">
            <w:r>
              <w:rPr>
                <w:rFonts w:ascii="Calibri" w:hAnsi="Calibri"/>
                <w:sz w:val="19"/>
              </w:rPr>
              <w:t>Droit d'accès</w:t>
            </w:r>
          </w:p>
        </w:tc>
        <w:tc>
          <w:tcPr>
            <w:tcW w:w="2257" w:type="dxa"/>
            <w:shd w:val="clear" w:color="auto" w:fill="EEF4FF"/>
          </w:tcPr>
          <w:p w14:paraId="2E52FF72" w14:textId="77777777" w:rsidR="00B42A4B" w:rsidRDefault="00000000">
            <w:r>
              <w:rPr>
                <w:rFonts w:ascii="Calibri" w:hAnsi="Calibri"/>
                <w:sz w:val="19"/>
              </w:rPr>
              <w:t>GET /users/:id/export</w:t>
            </w:r>
          </w:p>
        </w:tc>
        <w:tc>
          <w:tcPr>
            <w:tcW w:w="2257" w:type="dxa"/>
            <w:shd w:val="clear" w:color="auto" w:fill="EEF4FF"/>
          </w:tcPr>
          <w:p w14:paraId="411E769B" w14:textId="77777777" w:rsidR="00B42A4B" w:rsidRDefault="00000000">
            <w:r>
              <w:rPr>
                <w:rFonts w:ascii="Calibri" w:hAnsi="Calibri"/>
                <w:sz w:val="19"/>
              </w:rPr>
              <w:t>Export JSON · DATA_EXPORT loggué</w:t>
            </w:r>
          </w:p>
        </w:tc>
      </w:tr>
      <w:tr w:rsidR="00B42A4B" w14:paraId="2BC6917E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78CFBD40" w14:textId="77777777" w:rsidR="00B42A4B" w:rsidRDefault="00000000">
            <w:r>
              <w:rPr>
                <w:rFonts w:ascii="Calibri" w:hAnsi="Calibri"/>
                <w:sz w:val="19"/>
              </w:rPr>
              <w:t>Art. 16</w:t>
            </w:r>
          </w:p>
        </w:tc>
        <w:tc>
          <w:tcPr>
            <w:tcW w:w="2257" w:type="dxa"/>
            <w:shd w:val="clear" w:color="auto" w:fill="FFFFFF"/>
          </w:tcPr>
          <w:p w14:paraId="549C440C" w14:textId="77777777" w:rsidR="00B42A4B" w:rsidRDefault="00000000">
            <w:r>
              <w:rPr>
                <w:rFonts w:ascii="Calibri" w:hAnsi="Calibri"/>
                <w:sz w:val="19"/>
              </w:rPr>
              <w:t>Rectification</w:t>
            </w:r>
          </w:p>
        </w:tc>
        <w:tc>
          <w:tcPr>
            <w:tcW w:w="2257" w:type="dxa"/>
            <w:shd w:val="clear" w:color="auto" w:fill="FFFFFF"/>
          </w:tcPr>
          <w:p w14:paraId="09EB6DAF" w14:textId="77777777" w:rsidR="00B42A4B" w:rsidRDefault="00000000">
            <w:r>
              <w:rPr>
                <w:rFonts w:ascii="Calibri" w:hAnsi="Calibri"/>
                <w:sz w:val="19"/>
              </w:rPr>
              <w:t>PUT /users/:id</w:t>
            </w:r>
          </w:p>
        </w:tc>
        <w:tc>
          <w:tcPr>
            <w:tcW w:w="2257" w:type="dxa"/>
            <w:shd w:val="clear" w:color="auto" w:fill="FFFFFF"/>
          </w:tcPr>
          <w:p w14:paraId="27DB8694" w14:textId="77777777" w:rsidR="00B42A4B" w:rsidRDefault="00000000">
            <w:r>
              <w:rPr>
                <w:rFonts w:ascii="Calibri" w:hAnsi="Calibri"/>
                <w:sz w:val="19"/>
              </w:rPr>
              <w:t>CRUD loggué serverTimestamp()</w:t>
            </w:r>
          </w:p>
        </w:tc>
      </w:tr>
      <w:tr w:rsidR="00B42A4B" w14:paraId="39C65A7D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BC84B50" w14:textId="77777777" w:rsidR="00B42A4B" w:rsidRDefault="00000000">
            <w:r>
              <w:rPr>
                <w:rFonts w:ascii="Calibri" w:hAnsi="Calibri"/>
                <w:sz w:val="19"/>
              </w:rPr>
              <w:t>Art. 17</w:t>
            </w:r>
          </w:p>
        </w:tc>
        <w:tc>
          <w:tcPr>
            <w:tcW w:w="2257" w:type="dxa"/>
            <w:shd w:val="clear" w:color="auto" w:fill="EEF4FF"/>
          </w:tcPr>
          <w:p w14:paraId="4DFE3346" w14:textId="77777777" w:rsidR="00B42A4B" w:rsidRDefault="00000000">
            <w:r>
              <w:rPr>
                <w:rFonts w:ascii="Calibri" w:hAnsi="Calibri"/>
                <w:sz w:val="19"/>
              </w:rPr>
              <w:t>Droit à l'effacement</w:t>
            </w:r>
          </w:p>
        </w:tc>
        <w:tc>
          <w:tcPr>
            <w:tcW w:w="2257" w:type="dxa"/>
            <w:shd w:val="clear" w:color="auto" w:fill="EEF4FF"/>
          </w:tcPr>
          <w:p w14:paraId="2C01DDF8" w14:textId="77777777" w:rsidR="00B42A4B" w:rsidRDefault="00000000">
            <w:r>
              <w:rPr>
                <w:rFonts w:ascii="Calibri" w:hAnsi="Calibri"/>
                <w:sz w:val="19"/>
              </w:rPr>
              <w:t>DELETE /users/:id/data</w:t>
            </w:r>
          </w:p>
        </w:tc>
        <w:tc>
          <w:tcPr>
            <w:tcW w:w="2257" w:type="dxa"/>
            <w:shd w:val="clear" w:color="auto" w:fill="EEF4FF"/>
          </w:tcPr>
          <w:p w14:paraId="5EAD4F41" w14:textId="77777777" w:rsidR="00B42A4B" w:rsidRDefault="00000000">
            <w:r>
              <w:rPr>
                <w:rFonts w:ascii="Calibri" w:hAnsi="Calibri"/>
                <w:sz w:val="19"/>
              </w:rPr>
              <w:t>Anonymisation : email→anon@deleted · nom→Anonyme</w:t>
            </w:r>
          </w:p>
        </w:tc>
      </w:tr>
      <w:tr w:rsidR="00B42A4B" w:rsidRPr="00D924D6" w14:paraId="0CF00074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98A3A24" w14:textId="77777777" w:rsidR="00B42A4B" w:rsidRDefault="00000000">
            <w:r>
              <w:rPr>
                <w:rFonts w:ascii="Calibri" w:hAnsi="Calibri"/>
                <w:sz w:val="19"/>
              </w:rPr>
              <w:t>Art. 25</w:t>
            </w:r>
          </w:p>
        </w:tc>
        <w:tc>
          <w:tcPr>
            <w:tcW w:w="2257" w:type="dxa"/>
            <w:shd w:val="clear" w:color="auto" w:fill="FFFFFF"/>
          </w:tcPr>
          <w:p w14:paraId="16E52A8F" w14:textId="77777777" w:rsidR="00B42A4B" w:rsidRDefault="00000000">
            <w:r>
              <w:rPr>
                <w:rFonts w:ascii="Calibri" w:hAnsi="Calibri"/>
                <w:sz w:val="19"/>
              </w:rPr>
              <w:t>Privacy by Design</w:t>
            </w:r>
          </w:p>
        </w:tc>
        <w:tc>
          <w:tcPr>
            <w:tcW w:w="2257" w:type="dxa"/>
            <w:shd w:val="clear" w:color="auto" w:fill="FFFFFF"/>
          </w:tcPr>
          <w:p w14:paraId="709E5B41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FFFFFF"/>
          </w:tcPr>
          <w:p w14:paraId="061FCC5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AES-256-CBC + RBAC moindre privilège dès conception</w:t>
            </w:r>
          </w:p>
        </w:tc>
      </w:tr>
      <w:tr w:rsidR="00B42A4B" w14:paraId="641D0486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E4E0E7F" w14:textId="77777777" w:rsidR="00B42A4B" w:rsidRDefault="00000000">
            <w:r>
              <w:rPr>
                <w:rFonts w:ascii="Calibri" w:hAnsi="Calibri"/>
                <w:sz w:val="19"/>
              </w:rPr>
              <w:t>Art. 32</w:t>
            </w:r>
          </w:p>
        </w:tc>
        <w:tc>
          <w:tcPr>
            <w:tcW w:w="2257" w:type="dxa"/>
            <w:shd w:val="clear" w:color="auto" w:fill="EEF4FF"/>
          </w:tcPr>
          <w:p w14:paraId="438F0C5B" w14:textId="77777777" w:rsidR="00B42A4B" w:rsidRDefault="00000000">
            <w:r>
              <w:rPr>
                <w:rFonts w:ascii="Calibri" w:hAnsi="Calibri"/>
                <w:sz w:val="19"/>
              </w:rPr>
              <w:t>Sécurité traitement</w:t>
            </w:r>
          </w:p>
        </w:tc>
        <w:tc>
          <w:tcPr>
            <w:tcW w:w="2257" w:type="dxa"/>
            <w:shd w:val="clear" w:color="auto" w:fill="EEF4FF"/>
          </w:tcPr>
          <w:p w14:paraId="61D9E064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EEF4FF"/>
          </w:tcPr>
          <w:p w14:paraId="7E82344A" w14:textId="77777777" w:rsidR="00B42A4B" w:rsidRDefault="00000000">
            <w:r>
              <w:rPr>
                <w:rFonts w:ascii="Calibri" w:hAnsi="Calibri"/>
                <w:sz w:val="19"/>
              </w:rPr>
              <w:t>WAF + JWT HS256 + bcrypt 12r + HTTPS/HSTS</w:t>
            </w:r>
          </w:p>
        </w:tc>
      </w:tr>
      <w:tr w:rsidR="00B42A4B" w:rsidRPr="00D924D6" w14:paraId="3C7E561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8437C72" w14:textId="77777777" w:rsidR="00B42A4B" w:rsidRDefault="00000000">
            <w:r>
              <w:rPr>
                <w:rFonts w:ascii="Calibri" w:hAnsi="Calibri"/>
                <w:sz w:val="19"/>
              </w:rPr>
              <w:t>Art. 33</w:t>
            </w:r>
          </w:p>
        </w:tc>
        <w:tc>
          <w:tcPr>
            <w:tcW w:w="2257" w:type="dxa"/>
            <w:shd w:val="clear" w:color="auto" w:fill="FFFFFF"/>
          </w:tcPr>
          <w:p w14:paraId="6009ED3D" w14:textId="77777777" w:rsidR="00B42A4B" w:rsidRDefault="00000000">
            <w:r>
              <w:rPr>
                <w:rFonts w:ascii="Calibri" w:hAnsi="Calibri"/>
                <w:sz w:val="19"/>
              </w:rPr>
              <w:t>Notification violation</w:t>
            </w:r>
          </w:p>
        </w:tc>
        <w:tc>
          <w:tcPr>
            <w:tcW w:w="2257" w:type="dxa"/>
            <w:shd w:val="clear" w:color="auto" w:fill="FFFFFF"/>
          </w:tcPr>
          <w:p w14:paraId="77DF3677" w14:textId="77777777" w:rsidR="00B42A4B" w:rsidRDefault="00000000">
            <w:r>
              <w:rPr>
                <w:rFonts w:ascii="Calibri" w:hAnsi="Calibri"/>
                <w:sz w:val="19"/>
              </w:rPr>
              <w:t>/monitoring</w:t>
            </w:r>
          </w:p>
        </w:tc>
        <w:tc>
          <w:tcPr>
            <w:tcW w:w="2257" w:type="dxa"/>
            <w:shd w:val="clear" w:color="auto" w:fill="FFFFFF"/>
          </w:tcPr>
          <w:p w14:paraId="4939765B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Alerte CRITIQUE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auditLogs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· Procédure 72h</w:t>
            </w:r>
          </w:p>
        </w:tc>
      </w:tr>
    </w:tbl>
    <w:p w14:paraId="55BA0381" w14:textId="77777777" w:rsidR="00B42A4B" w:rsidRPr="00A24E2F" w:rsidRDefault="00B42A4B">
      <w:pPr>
        <w:rPr>
          <w:lang w:val="fr-MA"/>
        </w:rPr>
      </w:pPr>
    </w:p>
    <w:p w14:paraId="5C254075" w14:textId="77777777" w:rsidR="00B42A4B" w:rsidRPr="00A24E2F" w:rsidRDefault="00000000">
      <w:pPr>
        <w:rPr>
          <w:lang w:val="fr-MA"/>
        </w:rPr>
      </w:pPr>
      <w:r w:rsidRPr="00A24E2F">
        <w:rPr>
          <w:lang w:val="fr-MA"/>
        </w:rPr>
        <w:br w:type="page"/>
      </w:r>
    </w:p>
    <w:p w14:paraId="1C26A51E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13. Journalisation &amp; Audit Logs Immuables</w:t>
      </w:r>
    </w:p>
    <w:p w14:paraId="119936DC" w14:textId="77777777" w:rsidR="00B42A4B" w:rsidRPr="00A24E2F" w:rsidRDefault="00000000">
      <w:pPr>
        <w:shd w:val="clear" w:color="auto" w:fill="DCE8F8"/>
        <w:ind w:left="288"/>
        <w:rPr>
          <w:lang w:val="fr-MA"/>
        </w:rPr>
      </w:pPr>
      <w:r w:rsidRPr="00A24E2F">
        <w:rPr>
          <w:rFonts w:ascii="Calibri" w:hAnsi="Calibri"/>
          <w:color w:val="145DA7"/>
          <w:sz w:val="20"/>
          <w:lang w:val="fr-MA"/>
        </w:rPr>
        <w:t xml:space="preserve">ℹ 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Firestore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Rules :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allow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update: if false ·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allow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delete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: if false → LOGS IMMUABLES.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serverTimestamp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>() généré côté serveur uniquement.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1954"/>
        <w:gridCol w:w="2893"/>
        <w:gridCol w:w="2013"/>
      </w:tblGrid>
      <w:tr w:rsidR="00B42A4B" w14:paraId="1138288F" w14:textId="77777777">
        <w:trPr>
          <w:jc w:val="center"/>
        </w:trPr>
        <w:tc>
          <w:tcPr>
            <w:tcW w:w="2304" w:type="dxa"/>
            <w:shd w:val="clear" w:color="auto" w:fill="145DA7"/>
          </w:tcPr>
          <w:p w14:paraId="3DDA49E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d'événement</w:t>
            </w:r>
            <w:proofErr w:type="spellEnd"/>
          </w:p>
        </w:tc>
        <w:tc>
          <w:tcPr>
            <w:tcW w:w="1296" w:type="dxa"/>
            <w:shd w:val="clear" w:color="auto" w:fill="145DA7"/>
          </w:tcPr>
          <w:p w14:paraId="7A52BED1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  <w:tc>
          <w:tcPr>
            <w:tcW w:w="3456" w:type="dxa"/>
            <w:shd w:val="clear" w:color="auto" w:fill="145DA7"/>
          </w:tcPr>
          <w:p w14:paraId="536F613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Données loggées</w:t>
            </w:r>
          </w:p>
        </w:tc>
        <w:tc>
          <w:tcPr>
            <w:tcW w:w="2016" w:type="dxa"/>
            <w:shd w:val="clear" w:color="auto" w:fill="145DA7"/>
          </w:tcPr>
          <w:p w14:paraId="72F08C0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Déclencheur</w:t>
            </w:r>
          </w:p>
        </w:tc>
      </w:tr>
      <w:tr w:rsidR="00B42A4B" w14:paraId="6F6F018B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278A4EE" w14:textId="77777777" w:rsidR="00B42A4B" w:rsidRDefault="00000000">
            <w:r>
              <w:rPr>
                <w:rFonts w:ascii="Calibri" w:hAnsi="Calibri"/>
                <w:sz w:val="19"/>
              </w:rPr>
              <w:t>AUTH_SUCCESS</w:t>
            </w:r>
          </w:p>
        </w:tc>
        <w:tc>
          <w:tcPr>
            <w:tcW w:w="2257" w:type="dxa"/>
            <w:shd w:val="clear" w:color="auto" w:fill="EEF4FF"/>
          </w:tcPr>
          <w:p w14:paraId="595C1407" w14:textId="77777777" w:rsidR="00B42A4B" w:rsidRDefault="00000000">
            <w:r>
              <w:rPr>
                <w:rFonts w:ascii="Calibri" w:hAnsi="Calibri"/>
                <w:sz w:val="19"/>
              </w:rPr>
              <w:t>INFO</w:t>
            </w:r>
          </w:p>
        </w:tc>
        <w:tc>
          <w:tcPr>
            <w:tcW w:w="2257" w:type="dxa"/>
            <w:shd w:val="clear" w:color="auto" w:fill="EEF4FF"/>
          </w:tcPr>
          <w:p w14:paraId="3C793B04" w14:textId="77777777" w:rsidR="00B42A4B" w:rsidRDefault="00000000">
            <w:r>
              <w:rPr>
                <w:rFonts w:ascii="Calibri" w:hAnsi="Calibri"/>
                <w:sz w:val="19"/>
              </w:rPr>
              <w:t>userId · IP · timestamp</w:t>
            </w:r>
          </w:p>
        </w:tc>
        <w:tc>
          <w:tcPr>
            <w:tcW w:w="2257" w:type="dxa"/>
            <w:shd w:val="clear" w:color="auto" w:fill="EEF4FF"/>
          </w:tcPr>
          <w:p w14:paraId="11D9E691" w14:textId="77777777" w:rsidR="00B42A4B" w:rsidRDefault="00000000">
            <w:r>
              <w:rPr>
                <w:rFonts w:ascii="Calibri" w:hAnsi="Calibri"/>
                <w:sz w:val="19"/>
              </w:rPr>
              <w:t>Connexion réussie</w:t>
            </w:r>
          </w:p>
        </w:tc>
      </w:tr>
      <w:tr w:rsidR="00B42A4B" w14:paraId="35257AC8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09B2C88" w14:textId="77777777" w:rsidR="00B42A4B" w:rsidRDefault="00000000">
            <w:r>
              <w:rPr>
                <w:rFonts w:ascii="Calibri" w:hAnsi="Calibri"/>
                <w:sz w:val="19"/>
              </w:rPr>
              <w:t>AUTH_FAILURE</w:t>
            </w:r>
          </w:p>
        </w:tc>
        <w:tc>
          <w:tcPr>
            <w:tcW w:w="2257" w:type="dxa"/>
            <w:shd w:val="clear" w:color="auto" w:fill="FFFFFF"/>
          </w:tcPr>
          <w:p w14:paraId="2C081AC6" w14:textId="77777777" w:rsidR="00B42A4B" w:rsidRDefault="00000000">
            <w:r>
              <w:rPr>
                <w:rFonts w:ascii="Calibri" w:hAnsi="Calibri"/>
                <w:sz w:val="19"/>
              </w:rPr>
              <w:t>WARNING</w:t>
            </w:r>
          </w:p>
        </w:tc>
        <w:tc>
          <w:tcPr>
            <w:tcW w:w="2257" w:type="dxa"/>
            <w:shd w:val="clear" w:color="auto" w:fill="FFFFFF"/>
          </w:tcPr>
          <w:p w14:paraId="4DF7EEB4" w14:textId="77777777" w:rsidR="00B42A4B" w:rsidRDefault="00000000">
            <w:r>
              <w:rPr>
                <w:rFonts w:ascii="Calibri" w:hAnsi="Calibri"/>
                <w:sz w:val="19"/>
              </w:rPr>
              <w:t>userId · IP · tentative n°</w:t>
            </w:r>
          </w:p>
        </w:tc>
        <w:tc>
          <w:tcPr>
            <w:tcW w:w="2257" w:type="dxa"/>
            <w:shd w:val="clear" w:color="auto" w:fill="FFFFFF"/>
          </w:tcPr>
          <w:p w14:paraId="3B8D41E3" w14:textId="77777777" w:rsidR="00B42A4B" w:rsidRDefault="00000000">
            <w:r>
              <w:rPr>
                <w:rFonts w:ascii="Calibri" w:hAnsi="Calibri"/>
                <w:sz w:val="19"/>
              </w:rPr>
              <w:t>Mauvais identifiants</w:t>
            </w:r>
          </w:p>
        </w:tc>
      </w:tr>
      <w:tr w:rsidR="00B42A4B" w14:paraId="166163A8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9E411E9" w14:textId="77777777" w:rsidR="00B42A4B" w:rsidRDefault="00000000">
            <w:r>
              <w:rPr>
                <w:rFonts w:ascii="Calibri" w:hAnsi="Calibri"/>
                <w:sz w:val="19"/>
              </w:rPr>
              <w:t>AUTH_LOCKOUT</w:t>
            </w:r>
          </w:p>
        </w:tc>
        <w:tc>
          <w:tcPr>
            <w:tcW w:w="2257" w:type="dxa"/>
            <w:shd w:val="clear" w:color="auto" w:fill="EEF4FF"/>
          </w:tcPr>
          <w:p w14:paraId="3D900DE2" w14:textId="77777777" w:rsidR="00B42A4B" w:rsidRDefault="00000000">
            <w:r>
              <w:rPr>
                <w:rFonts w:ascii="Calibri" w:hAnsi="Calibri"/>
                <w:sz w:val="19"/>
              </w:rPr>
              <w:t>CRITIQUE</w:t>
            </w:r>
          </w:p>
        </w:tc>
        <w:tc>
          <w:tcPr>
            <w:tcW w:w="2257" w:type="dxa"/>
            <w:shd w:val="clear" w:color="auto" w:fill="EEF4FF"/>
          </w:tcPr>
          <w:p w14:paraId="5A7162DA" w14:textId="77777777" w:rsidR="00B42A4B" w:rsidRDefault="00000000">
            <w:r>
              <w:rPr>
                <w:rFonts w:ascii="Calibri" w:hAnsi="Calibri"/>
                <w:sz w:val="19"/>
              </w:rPr>
              <w:t>userId · IP · durée blocage</w:t>
            </w:r>
          </w:p>
        </w:tc>
        <w:tc>
          <w:tcPr>
            <w:tcW w:w="2257" w:type="dxa"/>
            <w:shd w:val="clear" w:color="auto" w:fill="EEF4FF"/>
          </w:tcPr>
          <w:p w14:paraId="4AEA3789" w14:textId="77777777" w:rsidR="00B42A4B" w:rsidRDefault="00000000">
            <w:r>
              <w:rPr>
                <w:rFonts w:ascii="Calibri" w:hAnsi="Calibri"/>
                <w:sz w:val="19"/>
              </w:rPr>
              <w:t>5 échecs consécutifs</w:t>
            </w:r>
          </w:p>
        </w:tc>
      </w:tr>
      <w:tr w:rsidR="00B42A4B" w14:paraId="391B9260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3138D230" w14:textId="77777777" w:rsidR="00B42A4B" w:rsidRDefault="00000000"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w="2257" w:type="dxa"/>
            <w:shd w:val="clear" w:color="auto" w:fill="FFFFFF"/>
          </w:tcPr>
          <w:p w14:paraId="6BE45114" w14:textId="77777777" w:rsidR="00B42A4B" w:rsidRDefault="00000000">
            <w:r>
              <w:rPr>
                <w:rFonts w:ascii="Calibri" w:hAnsi="Calibri"/>
                <w:sz w:val="19"/>
              </w:rPr>
              <w:t>INFO</w:t>
            </w:r>
          </w:p>
        </w:tc>
        <w:tc>
          <w:tcPr>
            <w:tcW w:w="2257" w:type="dxa"/>
            <w:shd w:val="clear" w:color="auto" w:fill="FFFFFF"/>
          </w:tcPr>
          <w:p w14:paraId="31075DB5" w14:textId="77777777" w:rsidR="00B42A4B" w:rsidRDefault="00000000">
            <w:r>
              <w:rPr>
                <w:rFonts w:ascii="Calibri" w:hAnsi="Calibri"/>
                <w:sz w:val="19"/>
              </w:rPr>
              <w:t>userId · durée session</w:t>
            </w:r>
          </w:p>
        </w:tc>
        <w:tc>
          <w:tcPr>
            <w:tcW w:w="2257" w:type="dxa"/>
            <w:shd w:val="clear" w:color="auto" w:fill="FFFFFF"/>
          </w:tcPr>
          <w:p w14:paraId="02A2C2E6" w14:textId="77777777" w:rsidR="00B42A4B" w:rsidRDefault="00000000">
            <w:r>
              <w:rPr>
                <w:rFonts w:ascii="Calibri" w:hAnsi="Calibri"/>
                <w:sz w:val="19"/>
              </w:rPr>
              <w:t>Déconnexion</w:t>
            </w:r>
          </w:p>
        </w:tc>
      </w:tr>
      <w:tr w:rsidR="00B42A4B" w14:paraId="33E921D9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1CB35C8" w14:textId="77777777" w:rsidR="00B42A4B" w:rsidRDefault="00000000">
            <w:r>
              <w:rPr>
                <w:rFonts w:ascii="Calibri" w:hAnsi="Calibri"/>
                <w:sz w:val="19"/>
              </w:rPr>
              <w:t>SESSION_EXPIRED</w:t>
            </w:r>
          </w:p>
        </w:tc>
        <w:tc>
          <w:tcPr>
            <w:tcW w:w="2257" w:type="dxa"/>
            <w:shd w:val="clear" w:color="auto" w:fill="EEF4FF"/>
          </w:tcPr>
          <w:p w14:paraId="1BDB2063" w14:textId="77777777" w:rsidR="00B42A4B" w:rsidRDefault="00000000">
            <w:r>
              <w:rPr>
                <w:rFonts w:ascii="Calibri" w:hAnsi="Calibri"/>
                <w:sz w:val="19"/>
              </w:rPr>
              <w:t>INFO</w:t>
            </w:r>
          </w:p>
        </w:tc>
        <w:tc>
          <w:tcPr>
            <w:tcW w:w="2257" w:type="dxa"/>
            <w:shd w:val="clear" w:color="auto" w:fill="EEF4FF"/>
          </w:tcPr>
          <w:p w14:paraId="40762AA4" w14:textId="77777777" w:rsidR="00B42A4B" w:rsidRDefault="00000000">
            <w:r>
              <w:rPr>
                <w:rFonts w:ascii="Calibri" w:hAnsi="Calibri"/>
                <w:sz w:val="19"/>
              </w:rPr>
              <w:t>userId · last_activity</w:t>
            </w:r>
          </w:p>
        </w:tc>
        <w:tc>
          <w:tcPr>
            <w:tcW w:w="2257" w:type="dxa"/>
            <w:shd w:val="clear" w:color="auto" w:fill="EEF4FF"/>
          </w:tcPr>
          <w:p w14:paraId="104EA3A8" w14:textId="77777777" w:rsidR="00B42A4B" w:rsidRDefault="00000000">
            <w:r>
              <w:rPr>
                <w:rFonts w:ascii="Calibri" w:hAnsi="Calibri"/>
                <w:sz w:val="19"/>
              </w:rPr>
              <w:t>Inactivité 30 min</w:t>
            </w:r>
          </w:p>
        </w:tc>
      </w:tr>
      <w:tr w:rsidR="00B42A4B" w14:paraId="1CE64173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11C4560E" w14:textId="77777777" w:rsidR="00B42A4B" w:rsidRDefault="00000000">
            <w:r>
              <w:rPr>
                <w:rFonts w:ascii="Calibri" w:hAnsi="Calibri"/>
                <w:sz w:val="19"/>
              </w:rPr>
              <w:t>ACCESS_DENIED</w:t>
            </w:r>
          </w:p>
        </w:tc>
        <w:tc>
          <w:tcPr>
            <w:tcW w:w="2257" w:type="dxa"/>
            <w:shd w:val="clear" w:color="auto" w:fill="FFFFFF"/>
          </w:tcPr>
          <w:p w14:paraId="342610DB" w14:textId="77777777" w:rsidR="00B42A4B" w:rsidRDefault="00000000">
            <w:r>
              <w:rPr>
                <w:rFonts w:ascii="Calibri" w:hAnsi="Calibri"/>
                <w:sz w:val="19"/>
              </w:rPr>
              <w:t>WARNING</w:t>
            </w:r>
          </w:p>
        </w:tc>
        <w:tc>
          <w:tcPr>
            <w:tcW w:w="2257" w:type="dxa"/>
            <w:shd w:val="clear" w:color="auto" w:fill="FFFFFF"/>
          </w:tcPr>
          <w:p w14:paraId="33617D1F" w14:textId="77777777" w:rsidR="00B42A4B" w:rsidRDefault="00000000">
            <w:r>
              <w:rPr>
                <w:rFonts w:ascii="Calibri" w:hAnsi="Calibri"/>
                <w:sz w:val="19"/>
              </w:rPr>
              <w:t>userId · route · rôle tenté</w:t>
            </w:r>
          </w:p>
        </w:tc>
        <w:tc>
          <w:tcPr>
            <w:tcW w:w="2257" w:type="dxa"/>
            <w:shd w:val="clear" w:color="auto" w:fill="FFFFFF"/>
          </w:tcPr>
          <w:p w14:paraId="3E09E6C1" w14:textId="77777777" w:rsidR="00B42A4B" w:rsidRDefault="00000000">
            <w:r>
              <w:rPr>
                <w:rFonts w:ascii="Calibri" w:hAnsi="Calibri"/>
                <w:sz w:val="19"/>
              </w:rPr>
              <w:t>RBAC insuffisant</w:t>
            </w:r>
          </w:p>
        </w:tc>
      </w:tr>
      <w:tr w:rsidR="00B42A4B" w14:paraId="6D6C5000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48698941" w14:textId="77777777" w:rsidR="00B42A4B" w:rsidRDefault="00000000">
            <w:r>
              <w:rPr>
                <w:rFonts w:ascii="Calibri" w:hAnsi="Calibri"/>
                <w:sz w:val="19"/>
              </w:rPr>
              <w:t>DATA_EXPORT</w:t>
            </w:r>
          </w:p>
        </w:tc>
        <w:tc>
          <w:tcPr>
            <w:tcW w:w="2257" w:type="dxa"/>
            <w:shd w:val="clear" w:color="auto" w:fill="EEF4FF"/>
          </w:tcPr>
          <w:p w14:paraId="13C37076" w14:textId="77777777" w:rsidR="00B42A4B" w:rsidRDefault="00000000">
            <w:r>
              <w:rPr>
                <w:rFonts w:ascii="Calibri" w:hAnsi="Calibri"/>
                <w:sz w:val="19"/>
              </w:rPr>
              <w:t>INFO</w:t>
            </w:r>
          </w:p>
        </w:tc>
        <w:tc>
          <w:tcPr>
            <w:tcW w:w="2257" w:type="dxa"/>
            <w:shd w:val="clear" w:color="auto" w:fill="EEF4FF"/>
          </w:tcPr>
          <w:p w14:paraId="4BBE1D48" w14:textId="77777777" w:rsidR="00B42A4B" w:rsidRDefault="00000000">
            <w:r>
              <w:rPr>
                <w:rFonts w:ascii="Calibri" w:hAnsi="Calibri"/>
                <w:sz w:val="19"/>
              </w:rPr>
              <w:t>userId · données exportées</w:t>
            </w:r>
          </w:p>
        </w:tc>
        <w:tc>
          <w:tcPr>
            <w:tcW w:w="2257" w:type="dxa"/>
            <w:shd w:val="clear" w:color="auto" w:fill="EEF4FF"/>
          </w:tcPr>
          <w:p w14:paraId="577638C2" w14:textId="77777777" w:rsidR="00B42A4B" w:rsidRDefault="00000000">
            <w:r>
              <w:rPr>
                <w:rFonts w:ascii="Calibri" w:hAnsi="Calibri"/>
                <w:sz w:val="19"/>
              </w:rPr>
              <w:t>Export RGPD Art.15</w:t>
            </w:r>
          </w:p>
        </w:tc>
      </w:tr>
      <w:tr w:rsidR="00B42A4B" w14:paraId="40035F91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F4614EC" w14:textId="77777777" w:rsidR="00B42A4B" w:rsidRDefault="00000000">
            <w:r>
              <w:rPr>
                <w:rFonts w:ascii="Calibri" w:hAnsi="Calibri"/>
                <w:sz w:val="19"/>
              </w:rPr>
              <w:t>DATA_ANONYMIZE</w:t>
            </w:r>
          </w:p>
        </w:tc>
        <w:tc>
          <w:tcPr>
            <w:tcW w:w="2257" w:type="dxa"/>
            <w:shd w:val="clear" w:color="auto" w:fill="FFFFFF"/>
          </w:tcPr>
          <w:p w14:paraId="6E9D8490" w14:textId="77777777" w:rsidR="00B42A4B" w:rsidRDefault="00000000">
            <w:r>
              <w:rPr>
                <w:rFonts w:ascii="Calibri" w:hAnsi="Calibri"/>
                <w:sz w:val="19"/>
              </w:rPr>
              <w:t>WARNING</w:t>
            </w:r>
          </w:p>
        </w:tc>
        <w:tc>
          <w:tcPr>
            <w:tcW w:w="2257" w:type="dxa"/>
            <w:shd w:val="clear" w:color="auto" w:fill="FFFFFF"/>
          </w:tcPr>
          <w:p w14:paraId="2BF378A2" w14:textId="77777777" w:rsidR="00B42A4B" w:rsidRDefault="00000000">
            <w:r>
              <w:rPr>
                <w:rFonts w:ascii="Calibri" w:hAnsi="Calibri"/>
                <w:sz w:val="19"/>
              </w:rPr>
              <w:t>userId · champs anonymisés</w:t>
            </w:r>
          </w:p>
        </w:tc>
        <w:tc>
          <w:tcPr>
            <w:tcW w:w="2257" w:type="dxa"/>
            <w:shd w:val="clear" w:color="auto" w:fill="FFFFFF"/>
          </w:tcPr>
          <w:p w14:paraId="36679D1E" w14:textId="77777777" w:rsidR="00B42A4B" w:rsidRDefault="00000000">
            <w:r>
              <w:rPr>
                <w:rFonts w:ascii="Calibri" w:hAnsi="Calibri"/>
                <w:sz w:val="19"/>
              </w:rPr>
              <w:t>Effacement Art.17</w:t>
            </w:r>
          </w:p>
        </w:tc>
      </w:tr>
      <w:tr w:rsidR="00B42A4B" w14:paraId="5424A8B1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5C760515" w14:textId="77777777" w:rsidR="00B42A4B" w:rsidRDefault="00000000">
            <w:r>
              <w:rPr>
                <w:rFonts w:ascii="Calibri" w:hAnsi="Calibri"/>
                <w:sz w:val="19"/>
              </w:rPr>
              <w:t>WAF_BLOCK</w:t>
            </w:r>
          </w:p>
        </w:tc>
        <w:tc>
          <w:tcPr>
            <w:tcW w:w="2257" w:type="dxa"/>
            <w:shd w:val="clear" w:color="auto" w:fill="EEF4FF"/>
          </w:tcPr>
          <w:p w14:paraId="36ADD471" w14:textId="77777777" w:rsidR="00B42A4B" w:rsidRDefault="00000000">
            <w:r>
              <w:rPr>
                <w:rFonts w:ascii="Calibri" w:hAnsi="Calibri"/>
                <w:sz w:val="19"/>
              </w:rPr>
              <w:t>CRITIQUE</w:t>
            </w:r>
          </w:p>
        </w:tc>
        <w:tc>
          <w:tcPr>
            <w:tcW w:w="2257" w:type="dxa"/>
            <w:shd w:val="clear" w:color="auto" w:fill="EEF4FF"/>
          </w:tcPr>
          <w:p w14:paraId="45BBB669" w14:textId="77777777" w:rsidR="00B42A4B" w:rsidRDefault="00000000">
            <w:r>
              <w:rPr>
                <w:rFonts w:ascii="Calibri" w:hAnsi="Calibri"/>
                <w:sz w:val="19"/>
              </w:rPr>
              <w:t>IP · type attaque · payload</w:t>
            </w:r>
          </w:p>
        </w:tc>
        <w:tc>
          <w:tcPr>
            <w:tcW w:w="2257" w:type="dxa"/>
            <w:shd w:val="clear" w:color="auto" w:fill="EEF4FF"/>
          </w:tcPr>
          <w:p w14:paraId="4D51BF4C" w14:textId="77777777" w:rsidR="00B42A4B" w:rsidRDefault="00000000">
            <w:r>
              <w:rPr>
                <w:rFonts w:ascii="Calibri" w:hAnsi="Calibri"/>
                <w:sz w:val="19"/>
              </w:rPr>
              <w:t>Attaque WAF détectée</w:t>
            </w:r>
          </w:p>
        </w:tc>
      </w:tr>
    </w:tbl>
    <w:p w14:paraId="1D685F3A" w14:textId="77777777" w:rsidR="00B42A4B" w:rsidRDefault="00B42A4B"/>
    <w:p w14:paraId="4819EE24" w14:textId="77777777" w:rsidR="00B42A4B" w:rsidRDefault="00000000">
      <w:r>
        <w:br w:type="page"/>
      </w:r>
    </w:p>
    <w:p w14:paraId="25D1AC27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14. Monitoring — Dashboard /monitoring</w:t>
      </w:r>
    </w:p>
    <w:p w14:paraId="77C61C2C" w14:textId="77777777" w:rsidR="00B42A4B" w:rsidRPr="00A24E2F" w:rsidRDefault="00000000">
      <w:pPr>
        <w:spacing w:after="80"/>
        <w:rPr>
          <w:lang w:val="fr-MA"/>
        </w:rPr>
      </w:pPr>
      <w:r w:rsidRPr="00A24E2F">
        <w:rPr>
          <w:rFonts w:ascii="Calibri" w:hAnsi="Calibri"/>
          <w:lang w:val="fr-MA"/>
        </w:rPr>
        <w:t>Route : front/src/pages/</w:t>
      </w:r>
      <w:proofErr w:type="spellStart"/>
      <w:r w:rsidRPr="00A24E2F">
        <w:rPr>
          <w:rFonts w:ascii="Calibri" w:hAnsi="Calibri"/>
          <w:lang w:val="fr-MA"/>
        </w:rPr>
        <w:t>Monitoring.tsx</w:t>
      </w:r>
      <w:proofErr w:type="spellEnd"/>
      <w:r w:rsidRPr="00A24E2F">
        <w:rPr>
          <w:rFonts w:ascii="Calibri" w:hAnsi="Calibri"/>
          <w:lang w:val="fr-MA"/>
        </w:rPr>
        <w:t xml:space="preserve"> — Accessible admin seulement — JWT + </w:t>
      </w:r>
      <w:proofErr w:type="spellStart"/>
      <w:r w:rsidRPr="00A24E2F">
        <w:rPr>
          <w:rFonts w:ascii="Calibri" w:hAnsi="Calibri"/>
          <w:lang w:val="fr-MA"/>
        </w:rPr>
        <w:t>checkRole</w:t>
      </w:r>
      <w:proofErr w:type="spellEnd"/>
      <w:r w:rsidRPr="00A24E2F">
        <w:rPr>
          <w:rFonts w:ascii="Calibri" w:hAnsi="Calibri"/>
          <w:lang w:val="fr-MA"/>
        </w:rPr>
        <w:t>(['admin'])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3648"/>
        <w:gridCol w:w="2712"/>
      </w:tblGrid>
      <w:tr w:rsidR="00B42A4B" w14:paraId="6D5A7282" w14:textId="77777777">
        <w:trPr>
          <w:jc w:val="center"/>
        </w:trPr>
        <w:tc>
          <w:tcPr>
            <w:tcW w:w="2160" w:type="dxa"/>
            <w:shd w:val="clear" w:color="auto" w:fill="145DA7"/>
          </w:tcPr>
          <w:p w14:paraId="0633B32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w="4032" w:type="dxa"/>
            <w:shd w:val="clear" w:color="auto" w:fill="145DA7"/>
          </w:tcPr>
          <w:p w14:paraId="086DB478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Données</w:t>
            </w:r>
          </w:p>
        </w:tc>
        <w:tc>
          <w:tcPr>
            <w:tcW w:w="2880" w:type="dxa"/>
            <w:shd w:val="clear" w:color="auto" w:fill="145DA7"/>
          </w:tcPr>
          <w:p w14:paraId="73B12161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 w:rsidR="00B42A4B" w14:paraId="006679E6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41E7D133" w14:textId="77777777" w:rsidR="00B42A4B" w:rsidRDefault="00000000">
            <w:r>
              <w:rPr>
                <w:rFonts w:ascii="Calibri" w:hAnsi="Calibri"/>
                <w:sz w:val="19"/>
              </w:rPr>
              <w:t>Score /100</w:t>
            </w:r>
          </w:p>
        </w:tc>
        <w:tc>
          <w:tcPr>
            <w:tcW w:w="3010" w:type="dxa"/>
            <w:shd w:val="clear" w:color="auto" w:fill="EEF4FF"/>
          </w:tcPr>
          <w:p w14:paraId="7551619F" w14:textId="77777777" w:rsidR="00B42A4B" w:rsidRDefault="00000000">
            <w:r>
              <w:rPr>
                <w:rFonts w:ascii="Calibri" w:hAnsi="Calibri"/>
                <w:sz w:val="19"/>
              </w:rPr>
              <w:t>Calculé sur 24h (WAF+Auth+RBAC)</w:t>
            </w:r>
          </w:p>
        </w:tc>
        <w:tc>
          <w:tcPr>
            <w:tcW w:w="3010" w:type="dxa"/>
            <w:shd w:val="clear" w:color="auto" w:fill="EEF4FF"/>
          </w:tcPr>
          <w:p w14:paraId="4E1B17A2" w14:textId="77777777" w:rsidR="00B42A4B" w:rsidRDefault="00000000">
            <w:r>
              <w:rPr>
                <w:rFonts w:ascii="Calibri" w:hAnsi="Calibri"/>
                <w:sz w:val="19"/>
              </w:rPr>
              <w:t>auditLogs Firestore</w:t>
            </w:r>
          </w:p>
        </w:tc>
      </w:tr>
      <w:tr w:rsidR="00B42A4B" w14:paraId="797A1762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765F0A13" w14:textId="77777777" w:rsidR="00B42A4B" w:rsidRDefault="00000000">
            <w:r>
              <w:rPr>
                <w:rFonts w:ascii="Calibri" w:hAnsi="Calibri"/>
                <w:sz w:val="19"/>
              </w:rPr>
              <w:t>Alertes actives</w:t>
            </w:r>
          </w:p>
        </w:tc>
        <w:tc>
          <w:tcPr>
            <w:tcW w:w="3010" w:type="dxa"/>
            <w:shd w:val="clear" w:color="auto" w:fill="FFFFFF"/>
          </w:tcPr>
          <w:p w14:paraId="37126A79" w14:textId="77777777" w:rsidR="00B42A4B" w:rsidRDefault="00000000">
            <w:r>
              <w:rPr>
                <w:rFonts w:ascii="Calibri" w:hAnsi="Calibri"/>
                <w:sz w:val="19"/>
              </w:rPr>
              <w:t>4 seuils : WAF&gt;10 · BruteForce&gt;5 · RBAC&gt;20</w:t>
            </w:r>
          </w:p>
        </w:tc>
        <w:tc>
          <w:tcPr>
            <w:tcW w:w="3010" w:type="dxa"/>
            <w:shd w:val="clear" w:color="auto" w:fill="FFFFFF"/>
          </w:tcPr>
          <w:p w14:paraId="588B77A7" w14:textId="77777777" w:rsidR="00B42A4B" w:rsidRDefault="00000000">
            <w:r>
              <w:rPr>
                <w:rFonts w:ascii="Calibri" w:hAnsi="Calibri"/>
                <w:sz w:val="19"/>
              </w:rPr>
              <w:t>Temps réel</w:t>
            </w:r>
          </w:p>
        </w:tc>
      </w:tr>
      <w:tr w:rsidR="00B42A4B" w14:paraId="510E366D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5BE00303" w14:textId="77777777" w:rsidR="00B42A4B" w:rsidRDefault="00000000">
            <w:r>
              <w:rPr>
                <w:rFonts w:ascii="Calibri" w:hAnsi="Calibri"/>
                <w:sz w:val="19"/>
              </w:rPr>
              <w:t>Accès Sécurisé</w:t>
            </w:r>
          </w:p>
        </w:tc>
        <w:tc>
          <w:tcPr>
            <w:tcW w:w="3010" w:type="dxa"/>
            <w:shd w:val="clear" w:color="auto" w:fill="EEF4FF"/>
          </w:tcPr>
          <w:p w14:paraId="3BE06008" w14:textId="77777777" w:rsidR="00B42A4B" w:rsidRDefault="00000000">
            <w:r>
              <w:rPr>
                <w:rFonts w:ascii="Calibri" w:hAnsi="Calibri"/>
                <w:sz w:val="19"/>
              </w:rPr>
              <w:t>Connexions · Échecs · Bloqués · Sessions</w:t>
            </w:r>
          </w:p>
        </w:tc>
        <w:tc>
          <w:tcPr>
            <w:tcW w:w="3010" w:type="dxa"/>
            <w:shd w:val="clear" w:color="auto" w:fill="EEF4FF"/>
          </w:tcPr>
          <w:p w14:paraId="29D0F9DC" w14:textId="77777777" w:rsidR="00B42A4B" w:rsidRDefault="00000000">
            <w:r>
              <w:rPr>
                <w:rFonts w:ascii="Calibri" w:hAnsi="Calibri"/>
                <w:sz w:val="19"/>
              </w:rPr>
              <w:t>auditLogs Auth</w:t>
            </w:r>
          </w:p>
        </w:tc>
      </w:tr>
      <w:tr w:rsidR="00B42A4B" w14:paraId="685D2274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294AD4B5" w14:textId="77777777" w:rsidR="00B42A4B" w:rsidRDefault="00000000">
            <w:r>
              <w:rPr>
                <w:rFonts w:ascii="Calibri" w:hAnsi="Calibri"/>
                <w:sz w:val="19"/>
              </w:rPr>
              <w:t>RGPD</w:t>
            </w:r>
          </w:p>
        </w:tc>
        <w:tc>
          <w:tcPr>
            <w:tcW w:w="3010" w:type="dxa"/>
            <w:shd w:val="clear" w:color="auto" w:fill="FFFFFF"/>
          </w:tcPr>
          <w:p w14:paraId="36CEE6D1" w14:textId="77777777" w:rsidR="00B42A4B" w:rsidRDefault="00000000">
            <w:r>
              <w:rPr>
                <w:rFonts w:ascii="Calibri" w:hAnsi="Calibri"/>
                <w:sz w:val="19"/>
              </w:rPr>
              <w:t>Exports Art.15 · Anonymisations Art.17</w:t>
            </w:r>
          </w:p>
        </w:tc>
        <w:tc>
          <w:tcPr>
            <w:tcW w:w="3010" w:type="dxa"/>
            <w:shd w:val="clear" w:color="auto" w:fill="FFFFFF"/>
          </w:tcPr>
          <w:p w14:paraId="3A79A935" w14:textId="77777777" w:rsidR="00B42A4B" w:rsidRDefault="00000000">
            <w:r>
              <w:rPr>
                <w:rFonts w:ascii="Calibri" w:hAnsi="Calibri"/>
                <w:sz w:val="19"/>
              </w:rPr>
              <w:t>auditLogs RGPD</w:t>
            </w:r>
          </w:p>
        </w:tc>
      </w:tr>
      <w:tr w:rsidR="00B42A4B" w14:paraId="6B691D22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57FFB1ED" w14:textId="77777777" w:rsidR="00B42A4B" w:rsidRDefault="00000000">
            <w:r>
              <w:rPr>
                <w:rFonts w:ascii="Calibri" w:hAnsi="Calibri"/>
                <w:sz w:val="19"/>
              </w:rPr>
              <w:t>RBAC</w:t>
            </w:r>
          </w:p>
        </w:tc>
        <w:tc>
          <w:tcPr>
            <w:tcW w:w="3010" w:type="dxa"/>
            <w:shd w:val="clear" w:color="auto" w:fill="EEF4FF"/>
          </w:tcPr>
          <w:p w14:paraId="0759BF9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Accès refusés 24h · Dernière heure</w:t>
            </w:r>
          </w:p>
        </w:tc>
        <w:tc>
          <w:tcPr>
            <w:tcW w:w="3010" w:type="dxa"/>
            <w:shd w:val="clear" w:color="auto" w:fill="EEF4FF"/>
          </w:tcPr>
          <w:p w14:paraId="1918E72B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auditLogs</w:t>
            </w:r>
            <w:proofErr w:type="spellEnd"/>
            <w:r>
              <w:rPr>
                <w:rFonts w:ascii="Calibri" w:hAnsi="Calibri"/>
                <w:sz w:val="19"/>
              </w:rPr>
              <w:t xml:space="preserve"> RBAC</w:t>
            </w:r>
          </w:p>
        </w:tc>
      </w:tr>
      <w:tr w:rsidR="00B42A4B" w14:paraId="7F86E44F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3A8F8A40" w14:textId="77777777" w:rsidR="00B42A4B" w:rsidRDefault="00000000">
            <w:r>
              <w:rPr>
                <w:rFonts w:ascii="Calibri" w:hAnsi="Calibri"/>
                <w:sz w:val="19"/>
              </w:rPr>
              <w:t>Audit Logs</w:t>
            </w:r>
          </w:p>
        </w:tc>
        <w:tc>
          <w:tcPr>
            <w:tcW w:w="3010" w:type="dxa"/>
            <w:shd w:val="clear" w:color="auto" w:fill="FFFFFF"/>
          </w:tcPr>
          <w:p w14:paraId="2FB79E7B" w14:textId="77777777" w:rsidR="00B42A4B" w:rsidRDefault="00000000">
            <w:r>
              <w:rPr>
                <w:rFonts w:ascii="Calibri" w:hAnsi="Calibri"/>
                <w:sz w:val="19"/>
              </w:rPr>
              <w:t>Total · Auth · RBAC · RGPD · WAF</w:t>
            </w:r>
          </w:p>
        </w:tc>
        <w:tc>
          <w:tcPr>
            <w:tcW w:w="3010" w:type="dxa"/>
            <w:shd w:val="clear" w:color="auto" w:fill="FFFFFF"/>
          </w:tcPr>
          <w:p w14:paraId="3247975F" w14:textId="77777777" w:rsidR="00B42A4B" w:rsidRDefault="00000000">
            <w:r>
              <w:rPr>
                <w:rFonts w:ascii="Calibri" w:hAnsi="Calibri"/>
                <w:sz w:val="19"/>
              </w:rPr>
              <w:t>auditLogs all</w:t>
            </w:r>
          </w:p>
        </w:tc>
      </w:tr>
      <w:tr w:rsidR="00B42A4B" w14:paraId="4F8B0CEA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74F1B1DE" w14:textId="77777777" w:rsidR="00B42A4B" w:rsidRDefault="00000000">
            <w:r>
              <w:rPr>
                <w:rFonts w:ascii="Calibri" w:hAnsi="Calibri"/>
                <w:sz w:val="19"/>
              </w:rPr>
              <w:t>WAF Tab</w:t>
            </w:r>
          </w:p>
        </w:tc>
        <w:tc>
          <w:tcPr>
            <w:tcW w:w="3010" w:type="dxa"/>
            <w:shd w:val="clear" w:color="auto" w:fill="EEF4FF"/>
          </w:tcPr>
          <w:p w14:paraId="7741858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Attaques bloquées · Répartition par type</w:t>
            </w:r>
          </w:p>
        </w:tc>
        <w:tc>
          <w:tcPr>
            <w:tcW w:w="3010" w:type="dxa"/>
            <w:shd w:val="clear" w:color="auto" w:fill="EEF4FF"/>
          </w:tcPr>
          <w:p w14:paraId="27ADBF27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auditLogs</w:t>
            </w:r>
            <w:proofErr w:type="spellEnd"/>
            <w:r>
              <w:rPr>
                <w:rFonts w:ascii="Calibri" w:hAnsi="Calibri"/>
                <w:sz w:val="19"/>
              </w:rPr>
              <w:t xml:space="preserve"> WAF_BLOCK</w:t>
            </w:r>
          </w:p>
        </w:tc>
      </w:tr>
      <w:tr w:rsidR="00B42A4B" w14:paraId="0BB9677C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247B4D5E" w14:textId="77777777" w:rsidR="00B42A4B" w:rsidRDefault="00000000">
            <w:r>
              <w:rPr>
                <w:rFonts w:ascii="Calibri" w:hAnsi="Calibri"/>
                <w:sz w:val="19"/>
              </w:rPr>
              <w:t>SIEM Tab</w:t>
            </w:r>
          </w:p>
        </w:tc>
        <w:tc>
          <w:tcPr>
            <w:tcW w:w="3010" w:type="dxa"/>
            <w:shd w:val="clear" w:color="auto" w:fill="FFFFFF"/>
          </w:tcPr>
          <w:p w14:paraId="2953D941" w14:textId="77777777" w:rsidR="00B42A4B" w:rsidRDefault="00000000">
            <w:r>
              <w:rPr>
                <w:rFonts w:ascii="Calibri" w:hAnsi="Calibri"/>
                <w:sz w:val="19"/>
              </w:rPr>
              <w:t>20 derniers événements · toutes catégories</w:t>
            </w:r>
          </w:p>
        </w:tc>
        <w:tc>
          <w:tcPr>
            <w:tcW w:w="3010" w:type="dxa"/>
            <w:shd w:val="clear" w:color="auto" w:fill="FFFFFF"/>
          </w:tcPr>
          <w:p w14:paraId="10C25EBE" w14:textId="77777777" w:rsidR="00B42A4B" w:rsidRDefault="00000000">
            <w:r>
              <w:rPr>
                <w:rFonts w:ascii="Calibri" w:hAnsi="Calibri"/>
                <w:sz w:val="19"/>
              </w:rPr>
              <w:t>auditLogs all</w:t>
            </w:r>
          </w:p>
        </w:tc>
      </w:tr>
    </w:tbl>
    <w:p w14:paraId="62C3A5F5" w14:textId="77777777" w:rsidR="00B42A4B" w:rsidRDefault="00B42A4B"/>
    <w:p w14:paraId="06C2A4C3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477029FD" wp14:editId="3507BA49">
            <wp:extent cx="5029200" cy="40556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90DF" w14:textId="77777777" w:rsidR="00B42A4B" w:rsidRDefault="00000000">
      <w:pPr>
        <w:jc w:val="center"/>
      </w:pPr>
      <w:r>
        <w:rPr>
          <w:i/>
          <w:color w:val="145DA7"/>
          <w:sz w:val="18"/>
        </w:rPr>
        <w:t xml:space="preserve">Figure 6 — Onglet </w:t>
      </w:r>
      <w:proofErr w:type="gramStart"/>
      <w:r>
        <w:rPr>
          <w:i/>
          <w:color w:val="145DA7"/>
          <w:sz w:val="18"/>
        </w:rPr>
        <w:t>Dashboard :</w:t>
      </w:r>
      <w:proofErr w:type="gramEnd"/>
      <w:r>
        <w:rPr>
          <w:i/>
          <w:color w:val="145DA7"/>
          <w:sz w:val="18"/>
        </w:rPr>
        <w:t xml:space="preserve"> Score + Alertes</w:t>
      </w:r>
    </w:p>
    <w:p w14:paraId="12BDB885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82412A" wp14:editId="140A960B">
            <wp:extent cx="5029200" cy="28857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8363" w14:textId="77777777" w:rsidR="00B42A4B" w:rsidRDefault="00000000">
      <w:pPr>
        <w:jc w:val="center"/>
      </w:pPr>
      <w:r>
        <w:rPr>
          <w:i/>
          <w:color w:val="145DA7"/>
          <w:sz w:val="18"/>
        </w:rPr>
        <w:t xml:space="preserve">Figure 7 — Onglet </w:t>
      </w:r>
      <w:proofErr w:type="gramStart"/>
      <w:r>
        <w:rPr>
          <w:i/>
          <w:color w:val="145DA7"/>
          <w:sz w:val="18"/>
        </w:rPr>
        <w:t>WAF :</w:t>
      </w:r>
      <w:proofErr w:type="gramEnd"/>
      <w:r>
        <w:rPr>
          <w:i/>
          <w:color w:val="145DA7"/>
          <w:sz w:val="18"/>
        </w:rPr>
        <w:t xml:space="preserve"> Attaques bloquées</w:t>
      </w:r>
    </w:p>
    <w:p w14:paraId="5F2921DD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752AD6CB" wp14:editId="077F2FCC">
            <wp:extent cx="5029200" cy="17041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FE44" w14:textId="77777777" w:rsidR="00B42A4B" w:rsidRDefault="00000000">
      <w:pPr>
        <w:jc w:val="center"/>
      </w:pPr>
      <w:r>
        <w:rPr>
          <w:i/>
          <w:color w:val="145DA7"/>
          <w:sz w:val="18"/>
        </w:rPr>
        <w:t>Figure 8 — Onglet SIEM : Journal événements</w:t>
      </w:r>
    </w:p>
    <w:p w14:paraId="029B4E86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5956F0" wp14:editId="3F690702">
            <wp:extent cx="5029200" cy="3794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9AA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>Figure 9 — SIEM : Détails événements sécurité</w:t>
      </w:r>
    </w:p>
    <w:p w14:paraId="39853DF7" w14:textId="77777777" w:rsidR="00B42A4B" w:rsidRPr="00A24E2F" w:rsidRDefault="00000000">
      <w:pPr>
        <w:rPr>
          <w:lang w:val="fr-MA"/>
        </w:rPr>
      </w:pPr>
      <w:r w:rsidRPr="00A24E2F">
        <w:rPr>
          <w:lang w:val="fr-MA"/>
        </w:rPr>
        <w:br w:type="page"/>
      </w:r>
    </w:p>
    <w:p w14:paraId="47A707D8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 xml:space="preserve">15. </w:t>
      </w:r>
      <w:proofErr w:type="spellStart"/>
      <w:r w:rsidRPr="00A24E2F">
        <w:rPr>
          <w:rFonts w:ascii="Calibri" w:hAnsi="Calibri"/>
          <w:color w:val="0D1B4B"/>
          <w:lang w:val="fr-MA"/>
        </w:rPr>
        <w:t>Wazuh</w:t>
      </w:r>
      <w:proofErr w:type="spellEnd"/>
      <w:r w:rsidRPr="00A24E2F">
        <w:rPr>
          <w:rFonts w:ascii="Calibri" w:hAnsi="Calibri"/>
          <w:color w:val="0D1B4B"/>
          <w:lang w:val="fr-MA"/>
        </w:rPr>
        <w:t xml:space="preserve"> SIEM — Résultats et Captures</w:t>
      </w:r>
    </w:p>
    <w:p w14:paraId="6DE4BE83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15.1 Security Events — 436 420 Events</w:t>
      </w:r>
    </w:p>
    <w:p w14:paraId="7B6D87A5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3B3EBF0E" wp14:editId="71344211">
            <wp:extent cx="5029200" cy="26207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EV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00D" w14:textId="77777777" w:rsidR="00B42A4B" w:rsidRDefault="00000000">
      <w:pPr>
        <w:jc w:val="center"/>
      </w:pPr>
      <w:r>
        <w:rPr>
          <w:i/>
          <w:color w:val="145DA7"/>
          <w:sz w:val="18"/>
        </w:rPr>
        <w:t>Figure 10 — Wazuh Security Events : 436 420 events journalisés · Rule 550 Level 7</w:t>
      </w:r>
    </w:p>
    <w:p w14:paraId="0F4976FC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15.2 File Integrity Monitoring (FIM)</w:t>
      </w:r>
    </w:p>
    <w:p w14:paraId="1066673C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7CD7790A" wp14:editId="714B6001">
            <wp:extent cx="5029200" cy="23349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3_fi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96D" w14:textId="77777777" w:rsidR="00B42A4B" w:rsidRDefault="00000000">
      <w:pPr>
        <w:jc w:val="center"/>
      </w:pPr>
      <w:r>
        <w:rPr>
          <w:i/>
          <w:color w:val="145DA7"/>
          <w:sz w:val="18"/>
        </w:rPr>
        <w:t>Figure 11 — Wazuh FIM : 2500+ events · SHA-256 · /bin/bash · Rule 550</w:t>
      </w:r>
    </w:p>
    <w:p w14:paraId="7D434003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AEEB70" wp14:editId="188B293E">
            <wp:extent cx="5029200" cy="28855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B5FE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12 — </w:t>
      </w:r>
      <w:proofErr w:type="spellStart"/>
      <w:r w:rsidRPr="00A24E2F">
        <w:rPr>
          <w:i/>
          <w:color w:val="145DA7"/>
          <w:sz w:val="18"/>
          <w:lang w:val="fr-MA"/>
        </w:rPr>
        <w:t>Integrity</w:t>
      </w:r>
      <w:proofErr w:type="spellEnd"/>
      <w:r w:rsidRPr="00A24E2F">
        <w:rPr>
          <w:i/>
          <w:color w:val="145DA7"/>
          <w:sz w:val="18"/>
          <w:lang w:val="fr-MA"/>
        </w:rPr>
        <w:t xml:space="preserve"> Monitoring détail</w:t>
      </w:r>
    </w:p>
    <w:p w14:paraId="2E819157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15.3 CVE — 17 Vulnérabilités Détectées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739"/>
        <w:gridCol w:w="1581"/>
        <w:gridCol w:w="1540"/>
        <w:gridCol w:w="2470"/>
      </w:tblGrid>
      <w:tr w:rsidR="00B42A4B" w14:paraId="2FB32FF0" w14:textId="77777777">
        <w:trPr>
          <w:jc w:val="center"/>
        </w:trPr>
        <w:tc>
          <w:tcPr>
            <w:tcW w:w="2016" w:type="dxa"/>
            <w:shd w:val="clear" w:color="auto" w:fill="145DA7"/>
          </w:tcPr>
          <w:p w14:paraId="3BB175B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CVE</w:t>
            </w:r>
          </w:p>
        </w:tc>
        <w:tc>
          <w:tcPr>
            <w:tcW w:w="2016" w:type="dxa"/>
            <w:shd w:val="clear" w:color="auto" w:fill="145DA7"/>
          </w:tcPr>
          <w:p w14:paraId="21FD054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w="1152" w:type="dxa"/>
            <w:shd w:val="clear" w:color="auto" w:fill="145DA7"/>
          </w:tcPr>
          <w:p w14:paraId="02BF756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Sévérité</w:t>
            </w:r>
          </w:p>
        </w:tc>
        <w:tc>
          <w:tcPr>
            <w:tcW w:w="1008" w:type="dxa"/>
            <w:shd w:val="clear" w:color="auto" w:fill="145DA7"/>
          </w:tcPr>
          <w:p w14:paraId="06084571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CVSS3</w:t>
            </w:r>
          </w:p>
        </w:tc>
        <w:tc>
          <w:tcPr>
            <w:tcW w:w="2880" w:type="dxa"/>
            <w:shd w:val="clear" w:color="auto" w:fill="145DA7"/>
          </w:tcPr>
          <w:p w14:paraId="065CC30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 Requise</w:t>
            </w:r>
          </w:p>
        </w:tc>
      </w:tr>
      <w:tr w:rsidR="00B42A4B" w14:paraId="3A7535C1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0842E88E" w14:textId="77777777" w:rsidR="00B42A4B" w:rsidRDefault="00000000">
            <w:r>
              <w:rPr>
                <w:rFonts w:ascii="Calibri" w:hAnsi="Calibri"/>
                <w:sz w:val="19"/>
              </w:rPr>
              <w:t>CVE-2019-5736</w:t>
            </w:r>
          </w:p>
        </w:tc>
        <w:tc>
          <w:tcPr>
            <w:tcW w:w="1806" w:type="dxa"/>
            <w:shd w:val="clear" w:color="auto" w:fill="EEF4FF"/>
          </w:tcPr>
          <w:p w14:paraId="09E03E6B" w14:textId="77777777" w:rsidR="00B42A4B" w:rsidRDefault="00000000">
            <w:r>
              <w:rPr>
                <w:rFonts w:ascii="Calibri" w:hAnsi="Calibri"/>
                <w:sz w:val="19"/>
              </w:rPr>
              <w:t>Docker 4.43.2</w:t>
            </w:r>
          </w:p>
        </w:tc>
        <w:tc>
          <w:tcPr>
            <w:tcW w:w="1806" w:type="dxa"/>
            <w:shd w:val="clear" w:color="auto" w:fill="EEF4FF"/>
          </w:tcPr>
          <w:p w14:paraId="7AC75680" w14:textId="77777777" w:rsidR="00B42A4B" w:rsidRDefault="00000000"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1806" w:type="dxa"/>
            <w:shd w:val="clear" w:color="auto" w:fill="EEF4FF"/>
          </w:tcPr>
          <w:p w14:paraId="4C4E5F37" w14:textId="77777777" w:rsidR="00B42A4B" w:rsidRDefault="00000000">
            <w:r>
              <w:rPr>
                <w:rFonts w:ascii="Calibri" w:hAnsi="Calibri"/>
                <w:sz w:val="19"/>
              </w:rPr>
              <w:t>8.6</w:t>
            </w:r>
          </w:p>
        </w:tc>
        <w:tc>
          <w:tcPr>
            <w:tcW w:w="1806" w:type="dxa"/>
            <w:shd w:val="clear" w:color="auto" w:fill="EEF4FF"/>
          </w:tcPr>
          <w:p w14:paraId="75A79E6A" w14:textId="77777777" w:rsidR="00B42A4B" w:rsidRDefault="00000000">
            <w:r>
              <w:rPr>
                <w:rFonts w:ascii="Calibri" w:hAnsi="Calibri"/>
                <w:sz w:val="19"/>
              </w:rPr>
              <w:t>PRIORITÉ P1 — docker pull docker:latest</w:t>
            </w:r>
          </w:p>
        </w:tc>
      </w:tr>
      <w:tr w:rsidR="00B42A4B" w:rsidRPr="00D924D6" w14:paraId="6833A0C1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3D9C00A9" w14:textId="77777777" w:rsidR="00B42A4B" w:rsidRDefault="00000000">
            <w:r>
              <w:rPr>
                <w:rFonts w:ascii="Calibri" w:hAnsi="Calibri"/>
                <w:sz w:val="19"/>
              </w:rPr>
              <w:t>CVE-2019-13509</w:t>
            </w:r>
          </w:p>
        </w:tc>
        <w:tc>
          <w:tcPr>
            <w:tcW w:w="1806" w:type="dxa"/>
            <w:shd w:val="clear" w:color="auto" w:fill="FFFFFF"/>
          </w:tcPr>
          <w:p w14:paraId="24D21B2E" w14:textId="77777777" w:rsidR="00B42A4B" w:rsidRDefault="00000000">
            <w:r>
              <w:rPr>
                <w:rFonts w:ascii="Calibri" w:hAnsi="Calibri"/>
                <w:sz w:val="19"/>
              </w:rPr>
              <w:t>Docker 4.43.2</w:t>
            </w:r>
          </w:p>
        </w:tc>
        <w:tc>
          <w:tcPr>
            <w:tcW w:w="1806" w:type="dxa"/>
            <w:shd w:val="clear" w:color="auto" w:fill="FFFFFF"/>
          </w:tcPr>
          <w:p w14:paraId="2B6967A3" w14:textId="77777777" w:rsidR="00B42A4B" w:rsidRDefault="00000000"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1806" w:type="dxa"/>
            <w:shd w:val="clear" w:color="auto" w:fill="FFFFFF"/>
          </w:tcPr>
          <w:p w14:paraId="05B9AD56" w14:textId="77777777" w:rsidR="00B42A4B" w:rsidRDefault="00000000">
            <w:r>
              <w:rPr>
                <w:rFonts w:ascii="Calibri" w:hAnsi="Calibri"/>
                <w:sz w:val="19"/>
              </w:rPr>
              <w:t>7.5</w:t>
            </w:r>
          </w:p>
        </w:tc>
        <w:tc>
          <w:tcPr>
            <w:tcW w:w="1806" w:type="dxa"/>
            <w:shd w:val="clear" w:color="auto" w:fill="FFFFFF"/>
          </w:tcPr>
          <w:p w14:paraId="3F3B7CE8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Mise à jour Docker Engine</w:t>
            </w:r>
          </w:p>
        </w:tc>
      </w:tr>
      <w:tr w:rsidR="00B42A4B" w:rsidRPr="00D924D6" w14:paraId="3E576C02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1FAAE91A" w14:textId="77777777" w:rsidR="00B42A4B" w:rsidRDefault="00000000">
            <w:r>
              <w:rPr>
                <w:rFonts w:ascii="Calibri" w:hAnsi="Calibri"/>
                <w:sz w:val="19"/>
              </w:rPr>
              <w:t>CVE-2019-16884</w:t>
            </w:r>
          </w:p>
        </w:tc>
        <w:tc>
          <w:tcPr>
            <w:tcW w:w="1806" w:type="dxa"/>
            <w:shd w:val="clear" w:color="auto" w:fill="EEF4FF"/>
          </w:tcPr>
          <w:p w14:paraId="7ABD4DE1" w14:textId="77777777" w:rsidR="00B42A4B" w:rsidRDefault="00000000">
            <w:r>
              <w:rPr>
                <w:rFonts w:ascii="Calibri" w:hAnsi="Calibri"/>
                <w:sz w:val="19"/>
              </w:rPr>
              <w:t>Docker 4.43.2</w:t>
            </w:r>
          </w:p>
        </w:tc>
        <w:tc>
          <w:tcPr>
            <w:tcW w:w="1806" w:type="dxa"/>
            <w:shd w:val="clear" w:color="auto" w:fill="EEF4FF"/>
          </w:tcPr>
          <w:p w14:paraId="4B619CDC" w14:textId="77777777" w:rsidR="00B42A4B" w:rsidRDefault="00000000"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1806" w:type="dxa"/>
            <w:shd w:val="clear" w:color="auto" w:fill="EEF4FF"/>
          </w:tcPr>
          <w:p w14:paraId="7ACB81F4" w14:textId="77777777" w:rsidR="00B42A4B" w:rsidRDefault="00000000">
            <w:r>
              <w:rPr>
                <w:rFonts w:ascii="Calibri" w:hAnsi="Calibri"/>
                <w:sz w:val="19"/>
              </w:rPr>
              <w:t>7.5</w:t>
            </w:r>
          </w:p>
        </w:tc>
        <w:tc>
          <w:tcPr>
            <w:tcW w:w="1806" w:type="dxa"/>
            <w:shd w:val="clear" w:color="auto" w:fill="EEF4FF"/>
          </w:tcPr>
          <w:p w14:paraId="6C456C44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Mise à jour Docker Engine</w:t>
            </w:r>
          </w:p>
        </w:tc>
      </w:tr>
      <w:tr w:rsidR="00B42A4B" w:rsidRPr="00D924D6" w14:paraId="3114D5D9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3AD75395" w14:textId="77777777" w:rsidR="00B42A4B" w:rsidRDefault="00000000">
            <w:r>
              <w:rPr>
                <w:rFonts w:ascii="Calibri" w:hAnsi="Calibri"/>
                <w:sz w:val="19"/>
              </w:rPr>
              <w:t>CVE-2021-21284</w:t>
            </w:r>
          </w:p>
        </w:tc>
        <w:tc>
          <w:tcPr>
            <w:tcW w:w="1806" w:type="dxa"/>
            <w:shd w:val="clear" w:color="auto" w:fill="FFFFFF"/>
          </w:tcPr>
          <w:p w14:paraId="71AE4036" w14:textId="77777777" w:rsidR="00B42A4B" w:rsidRDefault="00000000">
            <w:r>
              <w:rPr>
                <w:rFonts w:ascii="Calibri" w:hAnsi="Calibri"/>
                <w:sz w:val="19"/>
              </w:rPr>
              <w:t>Docker 4.43.2</w:t>
            </w:r>
          </w:p>
        </w:tc>
        <w:tc>
          <w:tcPr>
            <w:tcW w:w="1806" w:type="dxa"/>
            <w:shd w:val="clear" w:color="auto" w:fill="FFFFFF"/>
          </w:tcPr>
          <w:p w14:paraId="44E24397" w14:textId="77777777" w:rsidR="00B42A4B" w:rsidRDefault="00000000"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w="1806" w:type="dxa"/>
            <w:shd w:val="clear" w:color="auto" w:fill="FFFFFF"/>
          </w:tcPr>
          <w:p w14:paraId="3747C7F4" w14:textId="77777777" w:rsidR="00B42A4B" w:rsidRDefault="00000000">
            <w:r>
              <w:rPr>
                <w:rFonts w:ascii="Calibri" w:hAnsi="Calibri"/>
                <w:sz w:val="19"/>
              </w:rPr>
              <w:t>6.8</w:t>
            </w:r>
          </w:p>
        </w:tc>
        <w:tc>
          <w:tcPr>
            <w:tcW w:w="1806" w:type="dxa"/>
            <w:shd w:val="clear" w:color="auto" w:fill="FFFFFF"/>
          </w:tcPr>
          <w:p w14:paraId="57CEBC26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Mise à jour Docker Engine</w:t>
            </w:r>
          </w:p>
        </w:tc>
      </w:tr>
      <w:tr w:rsidR="00B42A4B" w:rsidRPr="00D924D6" w14:paraId="60D923A6" w14:textId="77777777">
        <w:trPr>
          <w:jc w:val="center"/>
        </w:trPr>
        <w:tc>
          <w:tcPr>
            <w:tcW w:w="1806" w:type="dxa"/>
            <w:shd w:val="clear" w:color="auto" w:fill="EEF4FF"/>
          </w:tcPr>
          <w:p w14:paraId="075CA9B9" w14:textId="77777777" w:rsidR="00B42A4B" w:rsidRDefault="00000000">
            <w:r>
              <w:rPr>
                <w:rFonts w:ascii="Calibri" w:hAnsi="Calibri"/>
                <w:sz w:val="19"/>
              </w:rPr>
              <w:t>CVE-2001-0718</w:t>
            </w:r>
          </w:p>
        </w:tc>
        <w:tc>
          <w:tcPr>
            <w:tcW w:w="1806" w:type="dxa"/>
            <w:shd w:val="clear" w:color="auto" w:fill="EEF4FF"/>
          </w:tcPr>
          <w:p w14:paraId="08E7C10D" w14:textId="77777777" w:rsidR="00B42A4B" w:rsidRDefault="00000000">
            <w:r>
              <w:rPr>
                <w:rFonts w:ascii="Calibri" w:hAnsi="Calibri"/>
                <w:sz w:val="19"/>
              </w:rPr>
              <w:t>Excel 16.107.3</w:t>
            </w:r>
          </w:p>
        </w:tc>
        <w:tc>
          <w:tcPr>
            <w:tcW w:w="1806" w:type="dxa"/>
            <w:shd w:val="clear" w:color="auto" w:fill="EEF4FF"/>
          </w:tcPr>
          <w:p w14:paraId="3DE5D4F5" w14:textId="77777777" w:rsidR="00B42A4B" w:rsidRDefault="00000000"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w="1806" w:type="dxa"/>
            <w:shd w:val="clear" w:color="auto" w:fill="EEF4FF"/>
          </w:tcPr>
          <w:p w14:paraId="35278E8D" w14:textId="77777777" w:rsidR="00B42A4B" w:rsidRDefault="00000000">
            <w:r>
              <w:rPr>
                <w:rFonts w:ascii="Calibri" w:hAnsi="Calibri"/>
                <w:sz w:val="19"/>
              </w:rPr>
              <w:t>7.5</w:t>
            </w:r>
          </w:p>
        </w:tc>
        <w:tc>
          <w:tcPr>
            <w:tcW w:w="1806" w:type="dxa"/>
            <w:shd w:val="clear" w:color="auto" w:fill="EEF4FF"/>
          </w:tcPr>
          <w:p w14:paraId="49947F01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Mise à jour Microsoft Office</w:t>
            </w:r>
          </w:p>
        </w:tc>
      </w:tr>
      <w:tr w:rsidR="00B42A4B" w14:paraId="2A223941" w14:textId="77777777">
        <w:trPr>
          <w:jc w:val="center"/>
        </w:trPr>
        <w:tc>
          <w:tcPr>
            <w:tcW w:w="1806" w:type="dxa"/>
            <w:shd w:val="clear" w:color="auto" w:fill="FFFFFF"/>
          </w:tcPr>
          <w:p w14:paraId="053992CA" w14:textId="77777777" w:rsidR="00B42A4B" w:rsidRDefault="00000000">
            <w:r>
              <w:rPr>
                <w:rFonts w:ascii="Calibri" w:hAnsi="Calibri"/>
                <w:sz w:val="19"/>
              </w:rPr>
              <w:t>CVE-2014-4715</w:t>
            </w:r>
          </w:p>
        </w:tc>
        <w:tc>
          <w:tcPr>
            <w:tcW w:w="1806" w:type="dxa"/>
            <w:shd w:val="clear" w:color="auto" w:fill="FFFFFF"/>
          </w:tcPr>
          <w:p w14:paraId="0CC1100D" w14:textId="77777777" w:rsidR="00B42A4B" w:rsidRDefault="00000000">
            <w:r>
              <w:rPr>
                <w:rFonts w:ascii="Calibri" w:hAnsi="Calibri"/>
                <w:sz w:val="19"/>
              </w:rPr>
              <w:t>lz4 1.10.0</w:t>
            </w:r>
          </w:p>
        </w:tc>
        <w:tc>
          <w:tcPr>
            <w:tcW w:w="1806" w:type="dxa"/>
            <w:shd w:val="clear" w:color="auto" w:fill="FFFFFF"/>
          </w:tcPr>
          <w:p w14:paraId="65916CD5" w14:textId="77777777" w:rsidR="00B42A4B" w:rsidRDefault="00000000"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w="1806" w:type="dxa"/>
            <w:shd w:val="clear" w:color="auto" w:fill="FFFFFF"/>
          </w:tcPr>
          <w:p w14:paraId="1709045E" w14:textId="77777777" w:rsidR="00B42A4B" w:rsidRDefault="00000000"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w="1806" w:type="dxa"/>
            <w:shd w:val="clear" w:color="auto" w:fill="FFFFFF"/>
          </w:tcPr>
          <w:p w14:paraId="4FF94D95" w14:textId="77777777" w:rsidR="00B42A4B" w:rsidRDefault="00000000">
            <w:r>
              <w:rPr>
                <w:rFonts w:ascii="Calibri" w:hAnsi="Calibri"/>
                <w:sz w:val="19"/>
              </w:rPr>
              <w:t>brew upgrade lz4</w:t>
            </w:r>
          </w:p>
        </w:tc>
      </w:tr>
    </w:tbl>
    <w:p w14:paraId="7DFB2A35" w14:textId="77777777" w:rsidR="00B42A4B" w:rsidRDefault="00B42A4B"/>
    <w:p w14:paraId="278F2AEB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2DB9E540" wp14:editId="4F9C84CB">
            <wp:extent cx="5029200" cy="2801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4_c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2FFF" w14:textId="77777777" w:rsidR="00B42A4B" w:rsidRDefault="00000000">
      <w:pPr>
        <w:jc w:val="center"/>
      </w:pPr>
      <w:r>
        <w:rPr>
          <w:i/>
          <w:color w:val="145DA7"/>
          <w:sz w:val="18"/>
        </w:rPr>
        <w:t>Figure 13 — Wazuh CVE Detection : 17 vulnérabilités · 8 High + 9 Medium</w:t>
      </w:r>
    </w:p>
    <w:p w14:paraId="30340D13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15.4 MITRE ATT&amp;CK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1859"/>
        <w:gridCol w:w="1969"/>
        <w:gridCol w:w="1945"/>
      </w:tblGrid>
      <w:tr w:rsidR="00B42A4B" w14:paraId="4F2A3FEC" w14:textId="77777777">
        <w:trPr>
          <w:jc w:val="center"/>
        </w:trPr>
        <w:tc>
          <w:tcPr>
            <w:tcW w:w="4032" w:type="dxa"/>
            <w:shd w:val="clear" w:color="auto" w:fill="145DA7"/>
          </w:tcPr>
          <w:p w14:paraId="57E657A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Technique</w:t>
            </w:r>
          </w:p>
        </w:tc>
        <w:tc>
          <w:tcPr>
            <w:tcW w:w="1728" w:type="dxa"/>
            <w:shd w:val="clear" w:color="auto" w:fill="145DA7"/>
          </w:tcPr>
          <w:p w14:paraId="3ABDCC5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Tactic</w:t>
            </w:r>
          </w:p>
        </w:tc>
        <w:tc>
          <w:tcPr>
            <w:tcW w:w="1584" w:type="dxa"/>
            <w:shd w:val="clear" w:color="auto" w:fill="145DA7"/>
          </w:tcPr>
          <w:p w14:paraId="1E55905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Occurrences</w:t>
            </w:r>
          </w:p>
        </w:tc>
        <w:tc>
          <w:tcPr>
            <w:tcW w:w="1728" w:type="dxa"/>
            <w:shd w:val="clear" w:color="auto" w:fill="145DA7"/>
          </w:tcPr>
          <w:p w14:paraId="538FCFF8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Corrélation</w:t>
            </w:r>
          </w:p>
        </w:tc>
      </w:tr>
      <w:tr w:rsidR="00B42A4B" w14:paraId="1D29BC81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22E330FB" w14:textId="77777777" w:rsidR="00B42A4B" w:rsidRDefault="00000000">
            <w:r>
              <w:rPr>
                <w:rFonts w:ascii="Calibri" w:hAnsi="Calibri"/>
                <w:sz w:val="19"/>
              </w:rPr>
              <w:lastRenderedPageBreak/>
              <w:t>T1565.001 — Stored Data Manipulation</w:t>
            </w:r>
          </w:p>
        </w:tc>
        <w:tc>
          <w:tcPr>
            <w:tcW w:w="2257" w:type="dxa"/>
            <w:shd w:val="clear" w:color="auto" w:fill="EEF4FF"/>
          </w:tcPr>
          <w:p w14:paraId="00DAC469" w14:textId="77777777" w:rsidR="00B42A4B" w:rsidRDefault="00000000">
            <w:r>
              <w:rPr>
                <w:rFonts w:ascii="Calibri" w:hAnsi="Calibri"/>
                <w:sz w:val="19"/>
              </w:rPr>
              <w:t>Impact</w:t>
            </w:r>
          </w:p>
        </w:tc>
        <w:tc>
          <w:tcPr>
            <w:tcW w:w="2257" w:type="dxa"/>
            <w:shd w:val="clear" w:color="auto" w:fill="EEF4FF"/>
          </w:tcPr>
          <w:p w14:paraId="63AD9E99" w14:textId="77777777" w:rsidR="00B42A4B" w:rsidRDefault="00000000">
            <w:r>
              <w:rPr>
                <w:rFonts w:ascii="Calibri" w:hAnsi="Calibri"/>
                <w:sz w:val="19"/>
              </w:rPr>
              <w:t>~95% des events</w:t>
            </w:r>
          </w:p>
        </w:tc>
        <w:tc>
          <w:tcPr>
            <w:tcW w:w="2257" w:type="dxa"/>
            <w:shd w:val="clear" w:color="auto" w:fill="EEF4FF"/>
          </w:tcPr>
          <w:p w14:paraId="16AA451A" w14:textId="77777777" w:rsidR="00B42A4B" w:rsidRDefault="00000000">
            <w:r>
              <w:rPr>
                <w:rFonts w:ascii="Calibri" w:hAnsi="Calibri"/>
                <w:sz w:val="19"/>
              </w:rPr>
              <w:t>FIM Rule 550 Level 7</w:t>
            </w:r>
          </w:p>
        </w:tc>
      </w:tr>
      <w:tr w:rsidR="00B42A4B" w14:paraId="0330654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5317455" w14:textId="77777777" w:rsidR="00B42A4B" w:rsidRDefault="00000000">
            <w:r>
              <w:rPr>
                <w:rFonts w:ascii="Calibri" w:hAnsi="Calibri"/>
                <w:sz w:val="19"/>
              </w:rPr>
              <w:t>T1562 — Disable or Modify Tools</w:t>
            </w:r>
          </w:p>
        </w:tc>
        <w:tc>
          <w:tcPr>
            <w:tcW w:w="2257" w:type="dxa"/>
            <w:shd w:val="clear" w:color="auto" w:fill="FFFFFF"/>
          </w:tcPr>
          <w:p w14:paraId="3548C80E" w14:textId="77777777" w:rsidR="00B42A4B" w:rsidRDefault="00000000">
            <w:r>
              <w:rPr>
                <w:rFonts w:ascii="Calibri" w:hAnsi="Calibri"/>
                <w:sz w:val="19"/>
              </w:rPr>
              <w:t>Defense Evasion</w:t>
            </w:r>
          </w:p>
        </w:tc>
        <w:tc>
          <w:tcPr>
            <w:tcW w:w="2257" w:type="dxa"/>
            <w:shd w:val="clear" w:color="auto" w:fill="FFFFFF"/>
          </w:tcPr>
          <w:p w14:paraId="442F9F7F" w14:textId="77777777" w:rsidR="00B42A4B" w:rsidRDefault="00000000">
            <w:r>
              <w:rPr>
                <w:rFonts w:ascii="Calibri" w:hAnsi="Calibri"/>
                <w:sz w:val="19"/>
              </w:rPr>
              <w:t>×6</w:t>
            </w:r>
          </w:p>
        </w:tc>
        <w:tc>
          <w:tcPr>
            <w:tcW w:w="2257" w:type="dxa"/>
            <w:shd w:val="clear" w:color="auto" w:fill="FFFFFF"/>
          </w:tcPr>
          <w:p w14:paraId="72069FE1" w14:textId="77777777" w:rsidR="00B42A4B" w:rsidRDefault="00000000">
            <w:r>
              <w:rPr>
                <w:rFonts w:ascii="Calibri" w:hAnsi="Calibri"/>
                <w:sz w:val="19"/>
              </w:rPr>
              <w:t>Rootcheck anomalies</w:t>
            </w:r>
          </w:p>
        </w:tc>
      </w:tr>
      <w:tr w:rsidR="00B42A4B" w14:paraId="2ADC4F38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2AA86BF" w14:textId="77777777" w:rsidR="00B42A4B" w:rsidRDefault="00000000">
            <w:r>
              <w:rPr>
                <w:rFonts w:ascii="Calibri" w:hAnsi="Calibri"/>
                <w:sz w:val="19"/>
              </w:rPr>
              <w:t>T1499 — Endpoint Denial of Service</w:t>
            </w:r>
          </w:p>
        </w:tc>
        <w:tc>
          <w:tcPr>
            <w:tcW w:w="2257" w:type="dxa"/>
            <w:shd w:val="clear" w:color="auto" w:fill="EEF4FF"/>
          </w:tcPr>
          <w:p w14:paraId="13003671" w14:textId="77777777" w:rsidR="00B42A4B" w:rsidRDefault="00000000">
            <w:r>
              <w:rPr>
                <w:rFonts w:ascii="Calibri" w:hAnsi="Calibri"/>
                <w:sz w:val="19"/>
              </w:rPr>
              <w:t>Impact</w:t>
            </w:r>
          </w:p>
        </w:tc>
        <w:tc>
          <w:tcPr>
            <w:tcW w:w="2257" w:type="dxa"/>
            <w:shd w:val="clear" w:color="auto" w:fill="EEF4FF"/>
          </w:tcPr>
          <w:p w14:paraId="0A354A92" w14:textId="77777777" w:rsidR="00B42A4B" w:rsidRDefault="00000000">
            <w:r>
              <w:rPr>
                <w:rFonts w:ascii="Calibri" w:hAnsi="Calibri"/>
                <w:sz w:val="19"/>
              </w:rPr>
              <w:t>×1594</w:t>
            </w:r>
          </w:p>
        </w:tc>
        <w:tc>
          <w:tcPr>
            <w:tcW w:w="2257" w:type="dxa"/>
            <w:shd w:val="clear" w:color="auto" w:fill="EEF4FF"/>
          </w:tcPr>
          <w:p w14:paraId="397A7B63" w14:textId="77777777" w:rsidR="00B42A4B" w:rsidRDefault="00000000">
            <w:r>
              <w:rPr>
                <w:rFonts w:ascii="Calibri" w:hAnsi="Calibri"/>
                <w:sz w:val="19"/>
              </w:rPr>
              <w:t>Rate limiting actif</w:t>
            </w:r>
          </w:p>
        </w:tc>
      </w:tr>
    </w:tbl>
    <w:p w14:paraId="60D7F168" w14:textId="77777777" w:rsidR="00B42A4B" w:rsidRDefault="00B42A4B"/>
    <w:p w14:paraId="5755095B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429F3098" wp14:editId="701810AE">
            <wp:extent cx="5029200" cy="28019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5_mit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DB72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14 — </w:t>
      </w:r>
      <w:proofErr w:type="spellStart"/>
      <w:r w:rsidRPr="00A24E2F">
        <w:rPr>
          <w:i/>
          <w:color w:val="145DA7"/>
          <w:sz w:val="18"/>
          <w:lang w:val="fr-MA"/>
        </w:rPr>
        <w:t>Wazuh</w:t>
      </w:r>
      <w:proofErr w:type="spellEnd"/>
      <w:r w:rsidRPr="00A24E2F">
        <w:rPr>
          <w:i/>
          <w:color w:val="145DA7"/>
          <w:sz w:val="18"/>
          <w:lang w:val="fr-MA"/>
        </w:rPr>
        <w:t xml:space="preserve"> MITRE ATT&amp;CK : T1565.001 dominant · Classification SOC</w:t>
      </w:r>
    </w:p>
    <w:p w14:paraId="76739A20" w14:textId="77777777" w:rsidR="00B42A4B" w:rsidRDefault="00000000">
      <w:pPr>
        <w:jc w:val="center"/>
      </w:pPr>
      <w:r>
        <w:rPr>
          <w:noProof/>
        </w:rPr>
        <w:drawing>
          <wp:inline distT="0" distB="0" distL="0" distR="0" wp14:anchorId="6644DEC4" wp14:editId="7B22F345">
            <wp:extent cx="5029200" cy="2793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TTRE ATT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A540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15 — MITRE ATT&amp;CK Framework : </w:t>
      </w:r>
      <w:proofErr w:type="spellStart"/>
      <w:r w:rsidRPr="00A24E2F">
        <w:rPr>
          <w:i/>
          <w:color w:val="145DA7"/>
          <w:sz w:val="18"/>
          <w:lang w:val="fr-MA"/>
        </w:rPr>
        <w:t>Tactics</w:t>
      </w:r>
      <w:proofErr w:type="spellEnd"/>
      <w:r w:rsidRPr="00A24E2F">
        <w:rPr>
          <w:i/>
          <w:color w:val="145DA7"/>
          <w:sz w:val="18"/>
          <w:lang w:val="fr-MA"/>
        </w:rPr>
        <w:t xml:space="preserve"> et Techniques détectées</w:t>
      </w:r>
    </w:p>
    <w:p w14:paraId="508C6A2E" w14:textId="77777777" w:rsidR="00B42A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DB97C1" wp14:editId="315979FE">
            <wp:extent cx="5029200" cy="2883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 MONITO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010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Figure 16 — </w:t>
      </w:r>
      <w:proofErr w:type="spellStart"/>
      <w:r w:rsidRPr="00A24E2F">
        <w:rPr>
          <w:i/>
          <w:color w:val="145DA7"/>
          <w:sz w:val="18"/>
          <w:lang w:val="fr-MA"/>
        </w:rPr>
        <w:t>Rootcheck</w:t>
      </w:r>
      <w:proofErr w:type="spellEnd"/>
      <w:r w:rsidRPr="00A24E2F">
        <w:rPr>
          <w:i/>
          <w:color w:val="145DA7"/>
          <w:sz w:val="18"/>
          <w:lang w:val="fr-MA"/>
        </w:rPr>
        <w:t xml:space="preserve"> : 4 anomalies · processus caché · interface </w:t>
      </w:r>
      <w:proofErr w:type="spellStart"/>
      <w:r w:rsidRPr="00A24E2F">
        <w:rPr>
          <w:i/>
          <w:color w:val="145DA7"/>
          <w:sz w:val="18"/>
          <w:lang w:val="fr-MA"/>
        </w:rPr>
        <w:t>promiscuous</w:t>
      </w:r>
      <w:proofErr w:type="spellEnd"/>
    </w:p>
    <w:p w14:paraId="6056381F" w14:textId="77777777" w:rsidR="00B42A4B" w:rsidRPr="00A24E2F" w:rsidRDefault="00000000">
      <w:pPr>
        <w:rPr>
          <w:lang w:val="fr-MA"/>
        </w:rPr>
      </w:pPr>
      <w:r w:rsidRPr="00A24E2F">
        <w:rPr>
          <w:lang w:val="fr-MA"/>
        </w:rPr>
        <w:br w:type="page"/>
      </w:r>
    </w:p>
    <w:p w14:paraId="66B3F3F2" w14:textId="77777777" w:rsidR="00B42A4B" w:rsidRPr="00A24E2F" w:rsidRDefault="00000000">
      <w:pPr>
        <w:pStyle w:val="Titre1"/>
        <w:spacing w:before="280" w:after="80"/>
        <w:rPr>
          <w:lang w:val="fr-MA"/>
        </w:rPr>
      </w:pPr>
      <w:r w:rsidRPr="00A24E2F">
        <w:rPr>
          <w:rFonts w:ascii="Calibri" w:hAnsi="Calibri"/>
          <w:color w:val="0D1B4B"/>
          <w:lang w:val="fr-MA"/>
        </w:rPr>
        <w:lastRenderedPageBreak/>
        <w:t>16. Variables d'Environnement — Référence Complète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1"/>
        <w:gridCol w:w="1535"/>
        <w:gridCol w:w="2164"/>
        <w:gridCol w:w="2209"/>
      </w:tblGrid>
      <w:tr w:rsidR="00B42A4B" w14:paraId="3347CF0E" w14:textId="77777777">
        <w:trPr>
          <w:jc w:val="center"/>
        </w:trPr>
        <w:tc>
          <w:tcPr>
            <w:tcW w:w="3168" w:type="dxa"/>
            <w:shd w:val="clear" w:color="auto" w:fill="145DA7"/>
          </w:tcPr>
          <w:p w14:paraId="20A28054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w="1152" w:type="dxa"/>
            <w:shd w:val="clear" w:color="auto" w:fill="145DA7"/>
          </w:tcPr>
          <w:p w14:paraId="1521E232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Requis</w:t>
            </w:r>
          </w:p>
        </w:tc>
        <w:tc>
          <w:tcPr>
            <w:tcW w:w="2880" w:type="dxa"/>
            <w:shd w:val="clear" w:color="auto" w:fill="145DA7"/>
          </w:tcPr>
          <w:p w14:paraId="4FEF5D2C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145DA7"/>
          </w:tcPr>
          <w:p w14:paraId="2CD645FD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 w:rsidR="00B42A4B" w14:paraId="733D0DDD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4DF2540" w14:textId="77777777" w:rsidR="00B42A4B" w:rsidRDefault="00000000">
            <w:r>
              <w:rPr>
                <w:rFonts w:ascii="Calibri" w:hAnsi="Calibri"/>
                <w:sz w:val="19"/>
              </w:rPr>
              <w:t>JWT_SECRET</w:t>
            </w:r>
          </w:p>
        </w:tc>
        <w:tc>
          <w:tcPr>
            <w:tcW w:w="2257" w:type="dxa"/>
            <w:shd w:val="clear" w:color="auto" w:fill="EEF4FF"/>
          </w:tcPr>
          <w:p w14:paraId="5FA4E7EF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EEF4FF"/>
          </w:tcPr>
          <w:p w14:paraId="546293F0" w14:textId="77777777" w:rsidR="00B42A4B" w:rsidRDefault="00000000">
            <w:r>
              <w:rPr>
                <w:rFonts w:ascii="Calibri" w:hAnsi="Calibri"/>
                <w:sz w:val="19"/>
              </w:rPr>
              <w:t>Secret JWT HS256 — 256 bits min</w:t>
            </w:r>
          </w:p>
        </w:tc>
        <w:tc>
          <w:tcPr>
            <w:tcW w:w="2257" w:type="dxa"/>
            <w:shd w:val="clear" w:color="auto" w:fill="EEF4FF"/>
          </w:tcPr>
          <w:p w14:paraId="64D24F67" w14:textId="77777777" w:rsidR="00B42A4B" w:rsidRDefault="00000000">
            <w:r>
              <w:rPr>
                <w:rFonts w:ascii="Calibri" w:hAnsi="Calibri"/>
                <w:sz w:val="19"/>
              </w:rPr>
              <w:t>openssl rand -hex 32</w:t>
            </w:r>
          </w:p>
        </w:tc>
      </w:tr>
      <w:tr w:rsidR="00B42A4B" w14:paraId="0619B154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849C343" w14:textId="77777777" w:rsidR="00B42A4B" w:rsidRDefault="00000000">
            <w:r>
              <w:rPr>
                <w:rFonts w:ascii="Calibri" w:hAnsi="Calibri"/>
                <w:sz w:val="19"/>
              </w:rPr>
              <w:t>ENCRYPTION_KEY</w:t>
            </w:r>
          </w:p>
        </w:tc>
        <w:tc>
          <w:tcPr>
            <w:tcW w:w="2257" w:type="dxa"/>
            <w:shd w:val="clear" w:color="auto" w:fill="FFFFFF"/>
          </w:tcPr>
          <w:p w14:paraId="10D48B14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FFFFFF"/>
          </w:tcPr>
          <w:p w14:paraId="44E83869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Clé AES-256-CBC — 64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hex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chars</w:t>
            </w:r>
          </w:p>
        </w:tc>
        <w:tc>
          <w:tcPr>
            <w:tcW w:w="2257" w:type="dxa"/>
            <w:shd w:val="clear" w:color="auto" w:fill="FFFFFF"/>
          </w:tcPr>
          <w:p w14:paraId="1BC8EC30" w14:textId="77777777" w:rsidR="00B42A4B" w:rsidRDefault="00000000">
            <w:proofErr w:type="spellStart"/>
            <w:r>
              <w:rPr>
                <w:rFonts w:ascii="Calibri" w:hAnsi="Calibri"/>
                <w:sz w:val="19"/>
              </w:rPr>
              <w:t>openssl</w:t>
            </w:r>
            <w:proofErr w:type="spellEnd"/>
            <w:r>
              <w:rPr>
                <w:rFonts w:ascii="Calibri" w:hAnsi="Calibri"/>
                <w:sz w:val="19"/>
              </w:rPr>
              <w:t xml:space="preserve"> rand -hex 32</w:t>
            </w:r>
          </w:p>
        </w:tc>
      </w:tr>
      <w:tr w:rsidR="00B42A4B" w14:paraId="0DC91928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22B4865C" w14:textId="77777777" w:rsidR="00B42A4B" w:rsidRDefault="00000000">
            <w:r>
              <w:rPr>
                <w:rFonts w:ascii="Calibri" w:hAnsi="Calibri"/>
                <w:sz w:val="19"/>
              </w:rPr>
              <w:t>FIREBASE_PROJECT_ID</w:t>
            </w:r>
          </w:p>
        </w:tc>
        <w:tc>
          <w:tcPr>
            <w:tcW w:w="2257" w:type="dxa"/>
            <w:shd w:val="clear" w:color="auto" w:fill="EEF4FF"/>
          </w:tcPr>
          <w:p w14:paraId="02933CA9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EEF4FF"/>
          </w:tcPr>
          <w:p w14:paraId="658ACC93" w14:textId="77777777" w:rsidR="00B42A4B" w:rsidRDefault="00000000">
            <w:r>
              <w:rPr>
                <w:rFonts w:ascii="Calibri" w:hAnsi="Calibri"/>
                <w:sz w:val="19"/>
              </w:rPr>
              <w:t>ID projet Firebase</w:t>
            </w:r>
          </w:p>
        </w:tc>
        <w:tc>
          <w:tcPr>
            <w:tcW w:w="2257" w:type="dxa"/>
            <w:shd w:val="clear" w:color="auto" w:fill="EEF4FF"/>
          </w:tcPr>
          <w:p w14:paraId="18D7118D" w14:textId="77777777" w:rsidR="00B42A4B" w:rsidRDefault="00000000">
            <w:r>
              <w:rPr>
                <w:rFonts w:ascii="Calibri" w:hAnsi="Calibri"/>
                <w:sz w:val="19"/>
              </w:rPr>
              <w:t>frais-gestionscolaire</w:t>
            </w:r>
          </w:p>
        </w:tc>
      </w:tr>
      <w:tr w:rsidR="00B42A4B" w14:paraId="39F09D5E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76D6B938" w14:textId="77777777" w:rsidR="00B42A4B" w:rsidRDefault="00000000">
            <w:r>
              <w:rPr>
                <w:rFonts w:ascii="Calibri" w:hAnsi="Calibri"/>
                <w:sz w:val="19"/>
              </w:rPr>
              <w:t>FIREBASE_SERVICE_ACCOUNT_PATH</w:t>
            </w:r>
          </w:p>
        </w:tc>
        <w:tc>
          <w:tcPr>
            <w:tcW w:w="2257" w:type="dxa"/>
            <w:shd w:val="clear" w:color="auto" w:fill="FFFFFF"/>
          </w:tcPr>
          <w:p w14:paraId="268C8132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FFFFFF"/>
          </w:tcPr>
          <w:p w14:paraId="77452BB5" w14:textId="77777777" w:rsidR="00B42A4B" w:rsidRDefault="00000000">
            <w:r>
              <w:rPr>
                <w:rFonts w:ascii="Calibri" w:hAnsi="Calibri"/>
                <w:sz w:val="19"/>
              </w:rPr>
              <w:t>Service account JSON</w:t>
            </w:r>
          </w:p>
        </w:tc>
        <w:tc>
          <w:tcPr>
            <w:tcW w:w="2257" w:type="dxa"/>
            <w:shd w:val="clear" w:color="auto" w:fill="FFFFFF"/>
          </w:tcPr>
          <w:p w14:paraId="33AAC913" w14:textId="77777777" w:rsidR="00B42A4B" w:rsidRDefault="00000000">
            <w:r>
              <w:rPr>
                <w:rFonts w:ascii="Calibri" w:hAnsi="Calibri"/>
                <w:sz w:val="19"/>
              </w:rPr>
              <w:t>./serviceAccountKey.json</w:t>
            </w:r>
          </w:p>
        </w:tc>
      </w:tr>
      <w:tr w:rsidR="00B42A4B" w14:paraId="5CAD98D6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5ED1F337" w14:textId="77777777" w:rsidR="00B42A4B" w:rsidRDefault="00000000">
            <w:r>
              <w:rPr>
                <w:rFonts w:ascii="Calibri" w:hAnsi="Calibri"/>
                <w:sz w:val="19"/>
              </w:rPr>
              <w:t>NODE_ENV</w:t>
            </w:r>
          </w:p>
        </w:tc>
        <w:tc>
          <w:tcPr>
            <w:tcW w:w="2257" w:type="dxa"/>
            <w:shd w:val="clear" w:color="auto" w:fill="EEF4FF"/>
          </w:tcPr>
          <w:p w14:paraId="376C7D8A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EEF4FF"/>
          </w:tcPr>
          <w:p w14:paraId="5818FAF0" w14:textId="77777777" w:rsidR="00B42A4B" w:rsidRDefault="00000000">
            <w:r>
              <w:rPr>
                <w:rFonts w:ascii="Calibri" w:hAnsi="Calibri"/>
                <w:sz w:val="19"/>
              </w:rPr>
              <w:t>Environnement Node.js</w:t>
            </w:r>
          </w:p>
        </w:tc>
        <w:tc>
          <w:tcPr>
            <w:tcW w:w="2257" w:type="dxa"/>
            <w:shd w:val="clear" w:color="auto" w:fill="EEF4FF"/>
          </w:tcPr>
          <w:p w14:paraId="515FA0EE" w14:textId="77777777" w:rsidR="00B42A4B" w:rsidRDefault="00000000">
            <w:r>
              <w:rPr>
                <w:rFonts w:ascii="Calibri" w:hAnsi="Calibri"/>
                <w:sz w:val="19"/>
              </w:rPr>
              <w:t>production</w:t>
            </w:r>
          </w:p>
        </w:tc>
      </w:tr>
      <w:tr w:rsidR="00B42A4B" w14:paraId="23007F7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0ACD236F" w14:textId="77777777" w:rsidR="00B42A4B" w:rsidRDefault="00000000">
            <w:r>
              <w:rPr>
                <w:rFonts w:ascii="Calibri" w:hAnsi="Calibri"/>
                <w:sz w:val="19"/>
              </w:rPr>
              <w:t>PORT</w:t>
            </w:r>
          </w:p>
        </w:tc>
        <w:tc>
          <w:tcPr>
            <w:tcW w:w="2257" w:type="dxa"/>
            <w:shd w:val="clear" w:color="auto" w:fill="FFFFFF"/>
          </w:tcPr>
          <w:p w14:paraId="7AD51D0E" w14:textId="77777777" w:rsidR="00B42A4B" w:rsidRDefault="00000000">
            <w:r>
              <w:rPr>
                <w:rFonts w:ascii="Calibri" w:hAnsi="Calibri"/>
                <w:sz w:val="19"/>
              </w:rPr>
              <w:t>Non</w:t>
            </w:r>
          </w:p>
        </w:tc>
        <w:tc>
          <w:tcPr>
            <w:tcW w:w="2257" w:type="dxa"/>
            <w:shd w:val="clear" w:color="auto" w:fill="FFFFFF"/>
          </w:tcPr>
          <w:p w14:paraId="5CC8AA14" w14:textId="77777777" w:rsidR="00B42A4B" w:rsidRDefault="00000000">
            <w:r>
              <w:rPr>
                <w:rFonts w:ascii="Calibri" w:hAnsi="Calibri"/>
                <w:sz w:val="19"/>
              </w:rPr>
              <w:t>Port API REST</w:t>
            </w:r>
          </w:p>
        </w:tc>
        <w:tc>
          <w:tcPr>
            <w:tcW w:w="2257" w:type="dxa"/>
            <w:shd w:val="clear" w:color="auto" w:fill="FFFFFF"/>
          </w:tcPr>
          <w:p w14:paraId="1931B52F" w14:textId="77777777" w:rsidR="00B42A4B" w:rsidRDefault="00000000">
            <w:r>
              <w:rPr>
                <w:rFonts w:ascii="Calibri" w:hAnsi="Calibri"/>
                <w:sz w:val="19"/>
              </w:rPr>
              <w:t>3001</w:t>
            </w:r>
          </w:p>
        </w:tc>
      </w:tr>
      <w:tr w:rsidR="00B42A4B" w14:paraId="58ED53A2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5273606" w14:textId="77777777" w:rsidR="00B42A4B" w:rsidRDefault="00000000">
            <w:r>
              <w:rPr>
                <w:rFonts w:ascii="Calibri" w:hAnsi="Calibri"/>
                <w:sz w:val="19"/>
              </w:rPr>
              <w:t>ALLOWED_ORIGINS</w:t>
            </w:r>
          </w:p>
        </w:tc>
        <w:tc>
          <w:tcPr>
            <w:tcW w:w="2257" w:type="dxa"/>
            <w:shd w:val="clear" w:color="auto" w:fill="EEF4FF"/>
          </w:tcPr>
          <w:p w14:paraId="2C5061B1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EEF4FF"/>
          </w:tcPr>
          <w:p w14:paraId="22C09127" w14:textId="77777777" w:rsidR="00B42A4B" w:rsidRDefault="00000000">
            <w:r>
              <w:rPr>
                <w:rFonts w:ascii="Calibri" w:hAnsi="Calibri"/>
                <w:sz w:val="19"/>
              </w:rPr>
              <w:t>CORS — domaines autorisés</w:t>
            </w:r>
          </w:p>
        </w:tc>
        <w:tc>
          <w:tcPr>
            <w:tcW w:w="2257" w:type="dxa"/>
            <w:shd w:val="clear" w:color="auto" w:fill="EEF4FF"/>
          </w:tcPr>
          <w:p w14:paraId="508D5471" w14:textId="77777777" w:rsidR="00B42A4B" w:rsidRDefault="00000000">
            <w:r>
              <w:rPr>
                <w:rFonts w:ascii="Calibri" w:hAnsi="Calibri"/>
                <w:sz w:val="19"/>
              </w:rPr>
              <w:t>https://frais-gestionscolaire.web.app</w:t>
            </w:r>
          </w:p>
        </w:tc>
      </w:tr>
      <w:tr w:rsidR="00B42A4B" w14:paraId="1074D968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3AE4CDD" w14:textId="77777777" w:rsidR="00B42A4B" w:rsidRDefault="00000000">
            <w:r>
              <w:rPr>
                <w:rFonts w:ascii="Calibri" w:hAnsi="Calibri"/>
                <w:sz w:val="19"/>
              </w:rPr>
              <w:t>VITE_API_BASE_URL</w:t>
            </w:r>
          </w:p>
        </w:tc>
        <w:tc>
          <w:tcPr>
            <w:tcW w:w="2257" w:type="dxa"/>
            <w:shd w:val="clear" w:color="auto" w:fill="FFFFFF"/>
          </w:tcPr>
          <w:p w14:paraId="70C77A0C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FFFFFF"/>
          </w:tcPr>
          <w:p w14:paraId="2FA20E4E" w14:textId="77777777" w:rsidR="00B42A4B" w:rsidRDefault="00000000">
            <w:r>
              <w:rPr>
                <w:rFonts w:ascii="Calibri" w:hAnsi="Calibri"/>
                <w:sz w:val="19"/>
              </w:rPr>
              <w:t>URL API backend (frontend)</w:t>
            </w:r>
          </w:p>
        </w:tc>
        <w:tc>
          <w:tcPr>
            <w:tcW w:w="2257" w:type="dxa"/>
            <w:shd w:val="clear" w:color="auto" w:fill="FFFFFF"/>
          </w:tcPr>
          <w:p w14:paraId="770B8832" w14:textId="77777777" w:rsidR="00B42A4B" w:rsidRDefault="00000000">
            <w:r>
              <w:rPr>
                <w:rFonts w:ascii="Calibri" w:hAnsi="Calibri"/>
                <w:sz w:val="19"/>
              </w:rPr>
              <w:t>https://.../api</w:t>
            </w:r>
          </w:p>
        </w:tc>
      </w:tr>
      <w:tr w:rsidR="00B42A4B" w14:paraId="61598DBB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DC52C57" w14:textId="77777777" w:rsidR="00B42A4B" w:rsidRDefault="00000000">
            <w:r>
              <w:rPr>
                <w:rFonts w:ascii="Calibri" w:hAnsi="Calibri"/>
                <w:sz w:val="19"/>
              </w:rPr>
              <w:t>VITE_FIREBASE_API_KEY</w:t>
            </w:r>
          </w:p>
        </w:tc>
        <w:tc>
          <w:tcPr>
            <w:tcW w:w="2257" w:type="dxa"/>
            <w:shd w:val="clear" w:color="auto" w:fill="EEF4FF"/>
          </w:tcPr>
          <w:p w14:paraId="40430356" w14:textId="77777777" w:rsidR="00B42A4B" w:rsidRDefault="00000000">
            <w:r>
              <w:rPr>
                <w:rFonts w:ascii="Calibri" w:hAnsi="Calibri"/>
                <w:sz w:val="19"/>
              </w:rPr>
              <w:t>✅ OUI</w:t>
            </w:r>
          </w:p>
        </w:tc>
        <w:tc>
          <w:tcPr>
            <w:tcW w:w="2257" w:type="dxa"/>
            <w:shd w:val="clear" w:color="auto" w:fill="EEF4FF"/>
          </w:tcPr>
          <w:p w14:paraId="65E3CC49" w14:textId="77777777" w:rsidR="00B42A4B" w:rsidRDefault="00000000">
            <w:r>
              <w:rPr>
                <w:rFonts w:ascii="Calibri" w:hAnsi="Calibri"/>
                <w:sz w:val="19"/>
              </w:rPr>
              <w:t>Clé API Firebase public</w:t>
            </w:r>
          </w:p>
        </w:tc>
        <w:tc>
          <w:tcPr>
            <w:tcW w:w="2257" w:type="dxa"/>
            <w:shd w:val="clear" w:color="auto" w:fill="EEF4FF"/>
          </w:tcPr>
          <w:p w14:paraId="6F2108C0" w14:textId="77777777" w:rsidR="00B42A4B" w:rsidRDefault="00000000">
            <w:r>
              <w:rPr>
                <w:rFonts w:ascii="Calibri" w:hAnsi="Calibri"/>
                <w:sz w:val="19"/>
              </w:rPr>
              <w:t>AIzaSy...</w:t>
            </w:r>
          </w:p>
        </w:tc>
      </w:tr>
      <w:tr w:rsidR="00B42A4B" w14:paraId="73D5A57E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39F32FF" w14:textId="77777777" w:rsidR="00B42A4B" w:rsidRDefault="00000000">
            <w:r>
              <w:rPr>
                <w:rFonts w:ascii="Calibri" w:hAnsi="Calibri"/>
                <w:sz w:val="19"/>
              </w:rPr>
              <w:t>WEBHOOK_SECRET</w:t>
            </w:r>
          </w:p>
        </w:tc>
        <w:tc>
          <w:tcPr>
            <w:tcW w:w="2257" w:type="dxa"/>
            <w:shd w:val="clear" w:color="auto" w:fill="FFFFFF"/>
          </w:tcPr>
          <w:p w14:paraId="4D744856" w14:textId="77777777" w:rsidR="00B42A4B" w:rsidRDefault="00000000">
            <w:r>
              <w:rPr>
                <w:rFonts w:ascii="Calibri" w:hAnsi="Calibri"/>
                <w:sz w:val="19"/>
              </w:rPr>
              <w:t>Non</w:t>
            </w:r>
          </w:p>
        </w:tc>
        <w:tc>
          <w:tcPr>
            <w:tcW w:w="2257" w:type="dxa"/>
            <w:shd w:val="clear" w:color="auto" w:fill="FFFFFF"/>
          </w:tcPr>
          <w:p w14:paraId="0107F412" w14:textId="77777777" w:rsidR="00B42A4B" w:rsidRDefault="00000000">
            <w:r>
              <w:rPr>
                <w:rFonts w:ascii="Calibri" w:hAnsi="Calibri"/>
                <w:sz w:val="19"/>
              </w:rPr>
              <w:t>Secret HMAC webhooks</w:t>
            </w:r>
          </w:p>
        </w:tc>
        <w:tc>
          <w:tcPr>
            <w:tcW w:w="2257" w:type="dxa"/>
            <w:shd w:val="clear" w:color="auto" w:fill="FFFFFF"/>
          </w:tcPr>
          <w:p w14:paraId="292B0E70" w14:textId="77777777" w:rsidR="00B42A4B" w:rsidRDefault="00000000">
            <w:r>
              <w:rPr>
                <w:rFonts w:ascii="Calibri" w:hAnsi="Calibri"/>
                <w:sz w:val="19"/>
              </w:rPr>
              <w:t>openssl rand -hex 32</w:t>
            </w:r>
          </w:p>
        </w:tc>
      </w:tr>
    </w:tbl>
    <w:p w14:paraId="663AD110" w14:textId="77777777" w:rsidR="00B42A4B" w:rsidRDefault="00B42A4B"/>
    <w:p w14:paraId="797345D3" w14:textId="77777777" w:rsidR="00B42A4B" w:rsidRPr="00A24E2F" w:rsidRDefault="00000000">
      <w:pPr>
        <w:shd w:val="clear" w:color="auto" w:fill="DCE8F8"/>
        <w:ind w:left="288"/>
        <w:rPr>
          <w:lang w:val="fr-MA"/>
        </w:rPr>
      </w:pPr>
      <w:r w:rsidRPr="00A24E2F">
        <w:rPr>
          <w:rFonts w:ascii="Calibri" w:hAnsi="Calibri"/>
          <w:color w:val="145DA7"/>
          <w:sz w:val="20"/>
          <w:lang w:val="fr-MA"/>
        </w:rPr>
        <w:t xml:space="preserve">ℹ  Ne jamais 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committer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.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env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dans Git. Utiliser .</w:t>
      </w:r>
      <w:proofErr w:type="spellStart"/>
      <w:r w:rsidRPr="00A24E2F">
        <w:rPr>
          <w:rFonts w:ascii="Calibri" w:hAnsi="Calibri"/>
          <w:color w:val="145DA7"/>
          <w:sz w:val="20"/>
          <w:lang w:val="fr-MA"/>
        </w:rPr>
        <w:t>gitignore</w:t>
      </w:r>
      <w:proofErr w:type="spellEnd"/>
      <w:r w:rsidRPr="00A24E2F">
        <w:rPr>
          <w:rFonts w:ascii="Calibri" w:hAnsi="Calibri"/>
          <w:color w:val="145DA7"/>
          <w:sz w:val="20"/>
          <w:lang w:val="fr-MA"/>
        </w:rPr>
        <w:t xml:space="preserve"> et les secrets CI/CD.</w:t>
      </w:r>
    </w:p>
    <w:p w14:paraId="564AA8E3" w14:textId="77777777" w:rsidR="00B42A4B" w:rsidRPr="00A24E2F" w:rsidRDefault="00000000">
      <w:pPr>
        <w:rPr>
          <w:lang w:val="fr-MA"/>
        </w:rPr>
      </w:pPr>
      <w:r w:rsidRPr="00A24E2F">
        <w:rPr>
          <w:lang w:val="fr-MA"/>
        </w:rPr>
        <w:br w:type="page"/>
      </w:r>
    </w:p>
    <w:p w14:paraId="093DE269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17. Rollback &amp; Procédures d'Urgence</w:t>
      </w:r>
    </w:p>
    <w:p w14:paraId="262396BC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17.1 Rollback Firebase Hosting</w:t>
      </w:r>
    </w:p>
    <w:p w14:paraId="3E5A73CD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firebase hosting:channel:list</w:t>
      </w:r>
      <w:r>
        <w:rPr>
          <w:rFonts w:ascii="Courier New" w:hAnsi="Courier New"/>
          <w:color w:val="004080"/>
          <w:sz w:val="18"/>
        </w:rPr>
        <w:br/>
        <w:t># Lister les versions disponibles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firebase hosting:clone SOURCE_SITE_ID:SOURCE_CHANNEL TARGET_SITE_ID:live</w:t>
      </w:r>
      <w:r>
        <w:rPr>
          <w:rFonts w:ascii="Courier New" w:hAnsi="Courier New"/>
          <w:color w:val="004080"/>
          <w:sz w:val="18"/>
        </w:rPr>
        <w:br/>
        <w:t># Restaurer une version précédente</w:t>
      </w:r>
    </w:p>
    <w:p w14:paraId="2F196095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17.2 Rollback Base de Données</w:t>
      </w:r>
    </w:p>
    <w:p w14:paraId="7B9AF730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# Restaurer depuis sauvegarde Firestore</w:t>
      </w:r>
      <w:r>
        <w:rPr>
          <w:rFonts w:ascii="Courier New" w:hAnsi="Courier New"/>
          <w:color w:val="004080"/>
          <w:sz w:val="18"/>
        </w:rPr>
        <w:br/>
        <w:t>gcloud firestore databases restore   --source-backup=projects/.../backups/BACKUP_ID   --destination-database=frais-gestionscolaire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Sauvegarde manuelle via l'API admin</w:t>
      </w:r>
      <w:r>
        <w:rPr>
          <w:rFonts w:ascii="Courier New" w:hAnsi="Courier New"/>
          <w:color w:val="004080"/>
          <w:sz w:val="18"/>
        </w:rPr>
        <w:br/>
        <w:t>POST /api/v1/backup   (Bearer &lt;admin_token&gt;)</w:t>
      </w:r>
    </w:p>
    <w:p w14:paraId="0309DC16" w14:textId="77777777" w:rsidR="00B42A4B" w:rsidRPr="00A24E2F" w:rsidRDefault="00000000">
      <w:pPr>
        <w:pStyle w:val="Titre2"/>
        <w:spacing w:before="160" w:after="80"/>
        <w:rPr>
          <w:lang w:val="fr-MA"/>
        </w:rPr>
      </w:pPr>
      <w:r w:rsidRPr="00A24E2F">
        <w:rPr>
          <w:rFonts w:ascii="Calibri" w:hAnsi="Calibri"/>
          <w:color w:val="145DA7"/>
          <w:lang w:val="fr-MA"/>
        </w:rPr>
        <w:t>17.3 Procédure Violation de Données Art.33 RGPD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3336"/>
        <w:gridCol w:w="1835"/>
        <w:gridCol w:w="1999"/>
      </w:tblGrid>
      <w:tr w:rsidR="00B42A4B" w14:paraId="3E3761AE" w14:textId="77777777">
        <w:trPr>
          <w:jc w:val="center"/>
        </w:trPr>
        <w:tc>
          <w:tcPr>
            <w:tcW w:w="432" w:type="dxa"/>
            <w:shd w:val="clear" w:color="auto" w:fill="145DA7"/>
          </w:tcPr>
          <w:p w14:paraId="2C4CDDF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Étape</w:t>
            </w:r>
          </w:p>
        </w:tc>
        <w:tc>
          <w:tcPr>
            <w:tcW w:w="4032" w:type="dxa"/>
            <w:shd w:val="clear" w:color="auto" w:fill="145DA7"/>
          </w:tcPr>
          <w:p w14:paraId="1BECC38D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1008" w:type="dxa"/>
            <w:shd w:val="clear" w:color="auto" w:fill="145DA7"/>
          </w:tcPr>
          <w:p w14:paraId="6516A8C6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Délai</w:t>
            </w:r>
          </w:p>
        </w:tc>
        <w:tc>
          <w:tcPr>
            <w:tcW w:w="2160" w:type="dxa"/>
            <w:shd w:val="clear" w:color="auto" w:fill="145DA7"/>
          </w:tcPr>
          <w:p w14:paraId="3155A8BE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 w:rsidR="00B42A4B" w14:paraId="38E52817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DAB3630" w14:textId="77777777" w:rsidR="00B42A4B" w:rsidRDefault="00000000"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  <w:shd w:val="clear" w:color="auto" w:fill="EEF4FF"/>
          </w:tcPr>
          <w:p w14:paraId="5C4AB171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Détection via /monitoring — alerte CRITIQUE</w:t>
            </w:r>
          </w:p>
        </w:tc>
        <w:tc>
          <w:tcPr>
            <w:tcW w:w="2257" w:type="dxa"/>
            <w:shd w:val="clear" w:color="auto" w:fill="EEF4FF"/>
          </w:tcPr>
          <w:p w14:paraId="38862C5E" w14:textId="77777777" w:rsidR="00B42A4B" w:rsidRDefault="00000000">
            <w:r>
              <w:rPr>
                <w:rFonts w:ascii="Calibri" w:hAnsi="Calibri"/>
                <w:sz w:val="19"/>
              </w:rPr>
              <w:t>0h</w:t>
            </w:r>
          </w:p>
        </w:tc>
        <w:tc>
          <w:tcPr>
            <w:tcW w:w="2257" w:type="dxa"/>
            <w:shd w:val="clear" w:color="auto" w:fill="EEF4FF"/>
          </w:tcPr>
          <w:p w14:paraId="0E60F6B5" w14:textId="77777777" w:rsidR="00B42A4B" w:rsidRDefault="00000000">
            <w:r>
              <w:rPr>
                <w:rFonts w:ascii="Calibri" w:hAnsi="Calibri"/>
                <w:sz w:val="19"/>
              </w:rPr>
              <w:t>Système auto</w:t>
            </w:r>
          </w:p>
        </w:tc>
      </w:tr>
      <w:tr w:rsidR="00B42A4B" w14:paraId="4A0FFA0A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4A3FC5E2" w14:textId="77777777" w:rsidR="00B42A4B" w:rsidRDefault="00000000"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257" w:type="dxa"/>
            <w:shd w:val="clear" w:color="auto" w:fill="FFFFFF"/>
          </w:tcPr>
          <w:p w14:paraId="0B974C8A" w14:textId="77777777" w:rsidR="00B42A4B" w:rsidRDefault="00000000">
            <w:r>
              <w:rPr>
                <w:rFonts w:ascii="Calibri" w:hAnsi="Calibri"/>
                <w:sz w:val="19"/>
              </w:rPr>
              <w:t>Isolation service compromis (docker stop)</w:t>
            </w:r>
          </w:p>
        </w:tc>
        <w:tc>
          <w:tcPr>
            <w:tcW w:w="2257" w:type="dxa"/>
            <w:shd w:val="clear" w:color="auto" w:fill="FFFFFF"/>
          </w:tcPr>
          <w:p w14:paraId="46601104" w14:textId="77777777" w:rsidR="00B42A4B" w:rsidRDefault="00000000">
            <w:r>
              <w:rPr>
                <w:rFonts w:ascii="Calibri" w:hAnsi="Calibri"/>
                <w:sz w:val="19"/>
              </w:rPr>
              <w:t>&lt; 1h</w:t>
            </w:r>
          </w:p>
        </w:tc>
        <w:tc>
          <w:tcPr>
            <w:tcW w:w="2257" w:type="dxa"/>
            <w:shd w:val="clear" w:color="auto" w:fill="FFFFFF"/>
          </w:tcPr>
          <w:p w14:paraId="6E7999D9" w14:textId="77777777" w:rsidR="00B42A4B" w:rsidRDefault="00000000">
            <w:r>
              <w:rPr>
                <w:rFonts w:ascii="Calibri" w:hAnsi="Calibri"/>
                <w:sz w:val="19"/>
              </w:rPr>
              <w:t>Admin tech</w:t>
            </w:r>
          </w:p>
        </w:tc>
      </w:tr>
      <w:tr w:rsidR="00B42A4B" w14:paraId="79EF1249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1F83429" w14:textId="77777777" w:rsidR="00B42A4B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257" w:type="dxa"/>
            <w:shd w:val="clear" w:color="auto" w:fill="EEF4FF"/>
          </w:tcPr>
          <w:p w14:paraId="09F603A1" w14:textId="77777777" w:rsidR="00B42A4B" w:rsidRDefault="00000000">
            <w:r>
              <w:rPr>
                <w:rFonts w:ascii="Calibri" w:hAnsi="Calibri"/>
                <w:sz w:val="19"/>
              </w:rPr>
              <w:t>Analyse auditLogs — identifier l'étendue</w:t>
            </w:r>
          </w:p>
        </w:tc>
        <w:tc>
          <w:tcPr>
            <w:tcW w:w="2257" w:type="dxa"/>
            <w:shd w:val="clear" w:color="auto" w:fill="EEF4FF"/>
          </w:tcPr>
          <w:p w14:paraId="3DF5FF32" w14:textId="77777777" w:rsidR="00B42A4B" w:rsidRDefault="00000000">
            <w:r>
              <w:rPr>
                <w:rFonts w:ascii="Calibri" w:hAnsi="Calibri"/>
                <w:sz w:val="19"/>
              </w:rPr>
              <w:t>&lt; 2h</w:t>
            </w:r>
          </w:p>
        </w:tc>
        <w:tc>
          <w:tcPr>
            <w:tcW w:w="2257" w:type="dxa"/>
            <w:shd w:val="clear" w:color="auto" w:fill="EEF4FF"/>
          </w:tcPr>
          <w:p w14:paraId="214BF47D" w14:textId="77777777" w:rsidR="00B42A4B" w:rsidRDefault="00000000">
            <w:r>
              <w:rPr>
                <w:rFonts w:ascii="Calibri" w:hAnsi="Calibri"/>
                <w:sz w:val="19"/>
              </w:rPr>
              <w:t>Admin tech</w:t>
            </w:r>
          </w:p>
        </w:tc>
      </w:tr>
      <w:tr w:rsidR="00B42A4B" w14:paraId="0E3FAE50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39D612B" w14:textId="77777777" w:rsidR="00B42A4B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257" w:type="dxa"/>
            <w:shd w:val="clear" w:color="auto" w:fill="FFFFFF"/>
          </w:tcPr>
          <w:p w14:paraId="27A5A921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Notification CNIL si &gt; 50 personnes concernées</w:t>
            </w:r>
          </w:p>
        </w:tc>
        <w:tc>
          <w:tcPr>
            <w:tcW w:w="2257" w:type="dxa"/>
            <w:shd w:val="clear" w:color="auto" w:fill="FFFFFF"/>
          </w:tcPr>
          <w:p w14:paraId="19563028" w14:textId="77777777" w:rsidR="00B42A4B" w:rsidRDefault="00000000">
            <w:r>
              <w:rPr>
                <w:rFonts w:ascii="Calibri" w:hAnsi="Calibri"/>
                <w:sz w:val="19"/>
              </w:rPr>
              <w:t>&lt; 72h</w:t>
            </w:r>
          </w:p>
        </w:tc>
        <w:tc>
          <w:tcPr>
            <w:tcW w:w="2257" w:type="dxa"/>
            <w:shd w:val="clear" w:color="auto" w:fill="FFFFFF"/>
          </w:tcPr>
          <w:p w14:paraId="1A8227DB" w14:textId="77777777" w:rsidR="00B42A4B" w:rsidRDefault="00000000">
            <w:r>
              <w:rPr>
                <w:rFonts w:ascii="Calibri" w:hAnsi="Calibri"/>
                <w:sz w:val="19"/>
              </w:rPr>
              <w:t>DPO</w:t>
            </w:r>
          </w:p>
        </w:tc>
      </w:tr>
      <w:tr w:rsidR="00B42A4B" w14:paraId="4186867D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C0EFDEB" w14:textId="77777777" w:rsidR="00B42A4B" w:rsidRDefault="00000000"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257" w:type="dxa"/>
            <w:shd w:val="clear" w:color="auto" w:fill="EEF4FF"/>
          </w:tcPr>
          <w:p w14:paraId="262FE575" w14:textId="77777777" w:rsidR="00B42A4B" w:rsidRDefault="00000000">
            <w:r>
              <w:rPr>
                <w:rFonts w:ascii="Calibri" w:hAnsi="Calibri"/>
                <w:sz w:val="19"/>
              </w:rPr>
              <w:t>Notification personnes concernées</w:t>
            </w:r>
          </w:p>
        </w:tc>
        <w:tc>
          <w:tcPr>
            <w:tcW w:w="2257" w:type="dxa"/>
            <w:shd w:val="clear" w:color="auto" w:fill="EEF4FF"/>
          </w:tcPr>
          <w:p w14:paraId="16827F1D" w14:textId="77777777" w:rsidR="00B42A4B" w:rsidRDefault="00000000">
            <w:r>
              <w:rPr>
                <w:rFonts w:ascii="Calibri" w:hAnsi="Calibri"/>
                <w:sz w:val="19"/>
              </w:rPr>
              <w:t>&lt; 72h</w:t>
            </w:r>
          </w:p>
        </w:tc>
        <w:tc>
          <w:tcPr>
            <w:tcW w:w="2257" w:type="dxa"/>
            <w:shd w:val="clear" w:color="auto" w:fill="EEF4FF"/>
          </w:tcPr>
          <w:p w14:paraId="27534B8F" w14:textId="77777777" w:rsidR="00B42A4B" w:rsidRDefault="00000000">
            <w:r>
              <w:rPr>
                <w:rFonts w:ascii="Calibri" w:hAnsi="Calibri"/>
                <w:sz w:val="19"/>
              </w:rPr>
              <w:t>Direction</w:t>
            </w:r>
          </w:p>
        </w:tc>
      </w:tr>
      <w:tr w:rsidR="00B42A4B" w14:paraId="17960A64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60E24592" w14:textId="77777777" w:rsidR="00B42A4B" w:rsidRDefault="00000000"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257" w:type="dxa"/>
            <w:shd w:val="clear" w:color="auto" w:fill="FFFFFF"/>
          </w:tcPr>
          <w:p w14:paraId="6393DBE9" w14:textId="77777777" w:rsidR="00B42A4B" w:rsidRDefault="00000000">
            <w:r>
              <w:rPr>
                <w:rFonts w:ascii="Calibri" w:hAnsi="Calibri"/>
                <w:sz w:val="19"/>
              </w:rPr>
              <w:t>Correction et redéploiement sécurisé</w:t>
            </w:r>
          </w:p>
        </w:tc>
        <w:tc>
          <w:tcPr>
            <w:tcW w:w="2257" w:type="dxa"/>
            <w:shd w:val="clear" w:color="auto" w:fill="FFFFFF"/>
          </w:tcPr>
          <w:p w14:paraId="3A686CBC" w14:textId="77777777" w:rsidR="00B42A4B" w:rsidRDefault="00000000">
            <w:r>
              <w:rPr>
                <w:rFonts w:ascii="Calibri" w:hAnsi="Calibri"/>
                <w:sz w:val="19"/>
              </w:rPr>
              <w:t>&lt; 72h</w:t>
            </w:r>
          </w:p>
        </w:tc>
        <w:tc>
          <w:tcPr>
            <w:tcW w:w="2257" w:type="dxa"/>
            <w:shd w:val="clear" w:color="auto" w:fill="FFFFFF"/>
          </w:tcPr>
          <w:p w14:paraId="53204223" w14:textId="77777777" w:rsidR="00B42A4B" w:rsidRDefault="00000000">
            <w:r>
              <w:rPr>
                <w:rFonts w:ascii="Calibri" w:hAnsi="Calibri"/>
                <w:sz w:val="19"/>
              </w:rPr>
              <w:t>Admin tech</w:t>
            </w:r>
          </w:p>
        </w:tc>
      </w:tr>
      <w:tr w:rsidR="00B42A4B" w14:paraId="3FE4EDAA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7219515A" w14:textId="77777777" w:rsidR="00B42A4B" w:rsidRDefault="00000000"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257" w:type="dxa"/>
            <w:shd w:val="clear" w:color="auto" w:fill="EEF4FF"/>
          </w:tcPr>
          <w:p w14:paraId="5052DE48" w14:textId="77777777" w:rsidR="00B42A4B" w:rsidRDefault="00000000">
            <w:r>
              <w:rPr>
                <w:rFonts w:ascii="Calibri" w:hAnsi="Calibri"/>
                <w:sz w:val="19"/>
              </w:rPr>
              <w:t>Rapport post-incident</w:t>
            </w:r>
          </w:p>
        </w:tc>
        <w:tc>
          <w:tcPr>
            <w:tcW w:w="2257" w:type="dxa"/>
            <w:shd w:val="clear" w:color="auto" w:fill="EEF4FF"/>
          </w:tcPr>
          <w:p w14:paraId="16266246" w14:textId="77777777" w:rsidR="00B42A4B" w:rsidRDefault="00000000">
            <w:r>
              <w:rPr>
                <w:rFonts w:ascii="Calibri" w:hAnsi="Calibri"/>
                <w:sz w:val="19"/>
              </w:rPr>
              <w:t>&lt; 7j</w:t>
            </w:r>
          </w:p>
        </w:tc>
        <w:tc>
          <w:tcPr>
            <w:tcW w:w="2257" w:type="dxa"/>
            <w:shd w:val="clear" w:color="auto" w:fill="EEF4FF"/>
          </w:tcPr>
          <w:p w14:paraId="5994E368" w14:textId="77777777" w:rsidR="00B42A4B" w:rsidRDefault="00000000">
            <w:r>
              <w:rPr>
                <w:rFonts w:ascii="Calibri" w:hAnsi="Calibri"/>
                <w:sz w:val="19"/>
              </w:rPr>
              <w:t>Équipe tech</w:t>
            </w:r>
          </w:p>
        </w:tc>
      </w:tr>
    </w:tbl>
    <w:p w14:paraId="4C7E6747" w14:textId="77777777" w:rsidR="00B42A4B" w:rsidRDefault="00B42A4B"/>
    <w:p w14:paraId="284CE470" w14:textId="77777777" w:rsidR="00B42A4B" w:rsidRDefault="00000000">
      <w:r>
        <w:br w:type="page"/>
      </w:r>
    </w:p>
    <w:p w14:paraId="28E467C4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18. Synthèse CDC §3.3 — 8/8 Exigences Couvertes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3013"/>
        <w:gridCol w:w="1835"/>
        <w:gridCol w:w="1782"/>
      </w:tblGrid>
      <w:tr w:rsidR="00B42A4B" w14:paraId="1FF9576B" w14:textId="77777777">
        <w:trPr>
          <w:jc w:val="center"/>
        </w:trPr>
        <w:tc>
          <w:tcPr>
            <w:tcW w:w="2880" w:type="dxa"/>
            <w:shd w:val="clear" w:color="auto" w:fill="145DA7"/>
          </w:tcPr>
          <w:p w14:paraId="5D6DA431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Exigence CDC §3.3</w:t>
            </w:r>
          </w:p>
        </w:tc>
        <w:tc>
          <w:tcPr>
            <w:tcW w:w="3600" w:type="dxa"/>
            <w:shd w:val="clear" w:color="auto" w:fill="145DA7"/>
          </w:tcPr>
          <w:p w14:paraId="5240CB6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  <w:tc>
          <w:tcPr>
            <w:tcW w:w="1872" w:type="dxa"/>
            <w:shd w:val="clear" w:color="auto" w:fill="145DA7"/>
          </w:tcPr>
          <w:p w14:paraId="1AC84C4B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 Wazuh</w:t>
            </w:r>
          </w:p>
        </w:tc>
        <w:tc>
          <w:tcPr>
            <w:tcW w:w="1296" w:type="dxa"/>
            <w:shd w:val="clear" w:color="auto" w:fill="145DA7"/>
          </w:tcPr>
          <w:p w14:paraId="1123A839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 w:rsidR="00B42A4B" w14:paraId="357E8F00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B9B6D00" w14:textId="77777777" w:rsidR="00B42A4B" w:rsidRDefault="00000000">
            <w:r>
              <w:rPr>
                <w:rFonts w:ascii="Calibri" w:hAnsi="Calibri"/>
                <w:sz w:val="19"/>
              </w:rPr>
              <w:t>Accès sécurisé id/mdp</w:t>
            </w:r>
          </w:p>
        </w:tc>
        <w:tc>
          <w:tcPr>
            <w:tcW w:w="2257" w:type="dxa"/>
            <w:shd w:val="clear" w:color="auto" w:fill="EEF4FF"/>
          </w:tcPr>
          <w:p w14:paraId="54B17DA1" w14:textId="77777777" w:rsidR="00B42A4B" w:rsidRDefault="00000000">
            <w:r>
              <w:rPr>
                <w:rFonts w:ascii="Calibri" w:hAnsi="Calibri"/>
                <w:sz w:val="19"/>
              </w:rPr>
              <w:t>JWT HS256 · bcrypt 12r · WAF · lockout 5 échecs</w:t>
            </w:r>
          </w:p>
        </w:tc>
        <w:tc>
          <w:tcPr>
            <w:tcW w:w="2257" w:type="dxa"/>
            <w:shd w:val="clear" w:color="auto" w:fill="EEF4FF"/>
          </w:tcPr>
          <w:p w14:paraId="382D6128" w14:textId="77777777" w:rsidR="00B42A4B" w:rsidRDefault="00000000">
            <w:r>
              <w:rPr>
                <w:rFonts w:ascii="Calibri" w:hAnsi="Calibri"/>
                <w:sz w:val="19"/>
              </w:rPr>
              <w:t>Security Events</w:t>
            </w:r>
          </w:p>
        </w:tc>
        <w:tc>
          <w:tcPr>
            <w:tcW w:w="2257" w:type="dxa"/>
            <w:shd w:val="clear" w:color="auto" w:fill="EEF4FF"/>
          </w:tcPr>
          <w:p w14:paraId="3FF502F0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148C8866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5340B65C" w14:textId="77777777" w:rsidR="00B42A4B" w:rsidRDefault="00000000">
            <w:r>
              <w:rPr>
                <w:rFonts w:ascii="Calibri" w:hAnsi="Calibri"/>
                <w:sz w:val="19"/>
              </w:rPr>
              <w:t>HTTPS obligatoire</w:t>
            </w:r>
          </w:p>
        </w:tc>
        <w:tc>
          <w:tcPr>
            <w:tcW w:w="2257" w:type="dxa"/>
            <w:shd w:val="clear" w:color="auto" w:fill="FFFFFF"/>
          </w:tcPr>
          <w:p w14:paraId="74A0CC92" w14:textId="77777777" w:rsidR="00B42A4B" w:rsidRDefault="00000000">
            <w:r>
              <w:rPr>
                <w:rFonts w:ascii="Calibri" w:hAnsi="Calibri"/>
                <w:sz w:val="19"/>
              </w:rPr>
              <w:t>Firebase HTTPS auto · Helmet HSTS max-age=31556926</w:t>
            </w:r>
          </w:p>
        </w:tc>
        <w:tc>
          <w:tcPr>
            <w:tcW w:w="2257" w:type="dxa"/>
            <w:shd w:val="clear" w:color="auto" w:fill="FFFFFF"/>
          </w:tcPr>
          <w:p w14:paraId="57D5057B" w14:textId="77777777" w:rsidR="00B42A4B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  <w:shd w:val="clear" w:color="auto" w:fill="FFFFFF"/>
          </w:tcPr>
          <w:p w14:paraId="2240370C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6DEFD6D6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6E597E01" w14:textId="77777777" w:rsidR="00B42A4B" w:rsidRDefault="00000000">
            <w:r>
              <w:rPr>
                <w:rFonts w:ascii="Calibri" w:hAnsi="Calibri"/>
                <w:sz w:val="19"/>
              </w:rPr>
              <w:t>RGPD conforme</w:t>
            </w:r>
          </w:p>
        </w:tc>
        <w:tc>
          <w:tcPr>
            <w:tcW w:w="2257" w:type="dxa"/>
            <w:shd w:val="clear" w:color="auto" w:fill="EEF4FF"/>
          </w:tcPr>
          <w:p w14:paraId="7A43DB1B" w14:textId="77777777" w:rsidR="00B42A4B" w:rsidRDefault="00000000">
            <w:r>
              <w:rPr>
                <w:rFonts w:ascii="Calibri" w:hAnsi="Calibri"/>
                <w:sz w:val="19"/>
              </w:rPr>
              <w:t>DATA_EXPORT · DATA_ANONYMIZE · AES-256 · Art.15/16/17/33</w:t>
            </w:r>
          </w:p>
        </w:tc>
        <w:tc>
          <w:tcPr>
            <w:tcW w:w="2257" w:type="dxa"/>
            <w:shd w:val="clear" w:color="auto" w:fill="EEF4FF"/>
          </w:tcPr>
          <w:p w14:paraId="183986A2" w14:textId="77777777" w:rsidR="00B42A4B" w:rsidRDefault="00000000">
            <w:r>
              <w:rPr>
                <w:rFonts w:ascii="Calibri" w:hAnsi="Calibri"/>
                <w:sz w:val="19"/>
              </w:rPr>
              <w:t>Module GDPR</w:t>
            </w:r>
          </w:p>
        </w:tc>
        <w:tc>
          <w:tcPr>
            <w:tcW w:w="2257" w:type="dxa"/>
            <w:shd w:val="clear" w:color="auto" w:fill="EEF4FF"/>
          </w:tcPr>
          <w:p w14:paraId="71EEB703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64FAD5A9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511CD8C" w14:textId="77777777" w:rsidR="00B42A4B" w:rsidRDefault="00000000">
            <w:r>
              <w:rPr>
                <w:rFonts w:ascii="Calibri" w:hAnsi="Calibri"/>
                <w:sz w:val="19"/>
              </w:rPr>
              <w:t>RBAC — Gestion rôles</w:t>
            </w:r>
          </w:p>
        </w:tc>
        <w:tc>
          <w:tcPr>
            <w:tcW w:w="2257" w:type="dxa"/>
            <w:shd w:val="clear" w:color="auto" w:fill="FFFFFF"/>
          </w:tcPr>
          <w:p w14:paraId="37074CCD" w14:textId="77777777" w:rsidR="00B42A4B" w:rsidRDefault="00000000">
            <w:r>
              <w:rPr>
                <w:rFonts w:ascii="Calibri" w:hAnsi="Calibri"/>
                <w:sz w:val="19"/>
              </w:rPr>
              <w:t>checkRole() Firestore · 4 rôles · Firestore Rules deny</w:t>
            </w:r>
          </w:p>
        </w:tc>
        <w:tc>
          <w:tcPr>
            <w:tcW w:w="2257" w:type="dxa"/>
            <w:shd w:val="clear" w:color="auto" w:fill="FFFFFF"/>
          </w:tcPr>
          <w:p w14:paraId="2E1A1F41" w14:textId="77777777" w:rsidR="00B42A4B" w:rsidRDefault="00000000">
            <w:r>
              <w:rPr>
                <w:rFonts w:ascii="Calibri" w:hAnsi="Calibri"/>
                <w:sz w:val="19"/>
              </w:rPr>
              <w:t>Security Events</w:t>
            </w:r>
          </w:p>
        </w:tc>
        <w:tc>
          <w:tcPr>
            <w:tcW w:w="2257" w:type="dxa"/>
            <w:shd w:val="clear" w:color="auto" w:fill="FFFFFF"/>
          </w:tcPr>
          <w:p w14:paraId="3B2DBEBB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3F11E46D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05E3AA69" w14:textId="77777777" w:rsidR="00B42A4B" w:rsidRDefault="00000000">
            <w:r>
              <w:rPr>
                <w:rFonts w:ascii="Calibri" w:hAnsi="Calibri"/>
                <w:sz w:val="19"/>
              </w:rPr>
              <w:t>Journalisation actions</w:t>
            </w:r>
          </w:p>
        </w:tc>
        <w:tc>
          <w:tcPr>
            <w:tcW w:w="2257" w:type="dxa"/>
            <w:shd w:val="clear" w:color="auto" w:fill="EEF4FF"/>
          </w:tcPr>
          <w:p w14:paraId="0A0D34D9" w14:textId="77777777" w:rsidR="00B42A4B" w:rsidRDefault="00000000">
            <w:r>
              <w:rPr>
                <w:rFonts w:ascii="Calibri" w:hAnsi="Calibri"/>
                <w:sz w:val="19"/>
              </w:rPr>
              <w:t>9 events immuables · SIEM dashboard · serverTimestamp()</w:t>
            </w:r>
          </w:p>
        </w:tc>
        <w:tc>
          <w:tcPr>
            <w:tcW w:w="2257" w:type="dxa"/>
            <w:shd w:val="clear" w:color="auto" w:fill="EEF4FF"/>
          </w:tcPr>
          <w:p w14:paraId="37B10CE0" w14:textId="77777777" w:rsidR="00B42A4B" w:rsidRDefault="00000000">
            <w:r>
              <w:rPr>
                <w:rFonts w:ascii="Calibri" w:hAnsi="Calibri"/>
                <w:sz w:val="19"/>
              </w:rPr>
              <w:t>213+ events</w:t>
            </w:r>
          </w:p>
        </w:tc>
        <w:tc>
          <w:tcPr>
            <w:tcW w:w="2257" w:type="dxa"/>
            <w:shd w:val="clear" w:color="auto" w:fill="EEF4FF"/>
          </w:tcPr>
          <w:p w14:paraId="1E47AF04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7B16BAB9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C74F760" w14:textId="77777777" w:rsidR="00B42A4B" w:rsidRDefault="00000000">
            <w:r>
              <w:rPr>
                <w:rFonts w:ascii="Calibri" w:hAnsi="Calibri"/>
                <w:sz w:val="19"/>
              </w:rPr>
              <w:t>Détection vulnérabilités</w:t>
            </w:r>
          </w:p>
        </w:tc>
        <w:tc>
          <w:tcPr>
            <w:tcW w:w="2257" w:type="dxa"/>
            <w:shd w:val="clear" w:color="auto" w:fill="FFFFFF"/>
          </w:tcPr>
          <w:p w14:paraId="1E42E62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17 CVE identifiées · Plan correctif prioritisé</w:t>
            </w:r>
          </w:p>
        </w:tc>
        <w:tc>
          <w:tcPr>
            <w:tcW w:w="2257" w:type="dxa"/>
            <w:shd w:val="clear" w:color="auto" w:fill="FFFFFF"/>
          </w:tcPr>
          <w:p w14:paraId="0785576B" w14:textId="77777777" w:rsidR="00B42A4B" w:rsidRDefault="00000000">
            <w:r>
              <w:rPr>
                <w:rFonts w:ascii="Calibri" w:hAnsi="Calibri"/>
                <w:sz w:val="19"/>
              </w:rPr>
              <w:t>Vuln Detector</w:t>
            </w:r>
          </w:p>
        </w:tc>
        <w:tc>
          <w:tcPr>
            <w:tcW w:w="2257" w:type="dxa"/>
            <w:shd w:val="clear" w:color="auto" w:fill="FFFFFF"/>
          </w:tcPr>
          <w:p w14:paraId="21775C25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7D2C3A06" w14:textId="77777777">
        <w:trPr>
          <w:jc w:val="center"/>
        </w:trPr>
        <w:tc>
          <w:tcPr>
            <w:tcW w:w="2257" w:type="dxa"/>
            <w:shd w:val="clear" w:color="auto" w:fill="EEF4FF"/>
          </w:tcPr>
          <w:p w14:paraId="32064FC2" w14:textId="77777777" w:rsidR="00B42A4B" w:rsidRDefault="00000000">
            <w:r>
              <w:rPr>
                <w:rFonts w:ascii="Calibri" w:hAnsi="Calibri"/>
                <w:sz w:val="19"/>
              </w:rPr>
              <w:t>Intégrité fichiers</w:t>
            </w:r>
          </w:p>
        </w:tc>
        <w:tc>
          <w:tcPr>
            <w:tcW w:w="2257" w:type="dxa"/>
            <w:shd w:val="clear" w:color="auto" w:fill="EEF4FF"/>
          </w:tcPr>
          <w:p w14:paraId="372E8564" w14:textId="77777777" w:rsidR="00B42A4B" w:rsidRDefault="00000000">
            <w:r>
              <w:rPr>
                <w:rFonts w:ascii="Calibri" w:hAnsi="Calibri"/>
                <w:sz w:val="19"/>
              </w:rPr>
              <w:t>FIM 2500+ · Rule 550 · Hash SHA-256</w:t>
            </w:r>
          </w:p>
        </w:tc>
        <w:tc>
          <w:tcPr>
            <w:tcW w:w="2257" w:type="dxa"/>
            <w:shd w:val="clear" w:color="auto" w:fill="EEF4FF"/>
          </w:tcPr>
          <w:p w14:paraId="0EC024D9" w14:textId="77777777" w:rsidR="00B42A4B" w:rsidRDefault="00000000">
            <w:r>
              <w:rPr>
                <w:rFonts w:ascii="Calibri" w:hAnsi="Calibri"/>
                <w:sz w:val="19"/>
              </w:rPr>
              <w:t>Integrity Mon.</w:t>
            </w:r>
          </w:p>
        </w:tc>
        <w:tc>
          <w:tcPr>
            <w:tcW w:w="2257" w:type="dxa"/>
            <w:shd w:val="clear" w:color="auto" w:fill="EEF4FF"/>
          </w:tcPr>
          <w:p w14:paraId="7C52524C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  <w:tr w:rsidR="00B42A4B" w14:paraId="4DF1B742" w14:textId="77777777">
        <w:trPr>
          <w:jc w:val="center"/>
        </w:trPr>
        <w:tc>
          <w:tcPr>
            <w:tcW w:w="2257" w:type="dxa"/>
            <w:shd w:val="clear" w:color="auto" w:fill="FFFFFF"/>
          </w:tcPr>
          <w:p w14:paraId="24BAE14E" w14:textId="77777777" w:rsidR="00B42A4B" w:rsidRDefault="00000000">
            <w:r>
              <w:rPr>
                <w:rFonts w:ascii="Calibri" w:hAnsi="Calibri"/>
                <w:sz w:val="19"/>
              </w:rPr>
              <w:t>Détection menaces</w:t>
            </w:r>
          </w:p>
        </w:tc>
        <w:tc>
          <w:tcPr>
            <w:tcW w:w="2257" w:type="dxa"/>
            <w:shd w:val="clear" w:color="auto" w:fill="FFFFFF"/>
          </w:tcPr>
          <w:p w14:paraId="3062412F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MITRE ATT&amp;CK T1499/T1562 · 1600+ alertes</w:t>
            </w:r>
          </w:p>
        </w:tc>
        <w:tc>
          <w:tcPr>
            <w:tcW w:w="2257" w:type="dxa"/>
            <w:shd w:val="clear" w:color="auto" w:fill="FFFFFF"/>
          </w:tcPr>
          <w:p w14:paraId="446B655E" w14:textId="77777777" w:rsidR="00B42A4B" w:rsidRDefault="00000000">
            <w:r>
              <w:rPr>
                <w:rFonts w:ascii="Calibri" w:hAnsi="Calibri"/>
                <w:sz w:val="19"/>
              </w:rPr>
              <w:t>MITRE ATT&amp;CK</w:t>
            </w:r>
          </w:p>
        </w:tc>
        <w:tc>
          <w:tcPr>
            <w:tcW w:w="2257" w:type="dxa"/>
            <w:shd w:val="clear" w:color="auto" w:fill="FFFFFF"/>
          </w:tcPr>
          <w:p w14:paraId="671C90F3" w14:textId="77777777" w:rsidR="00B42A4B" w:rsidRDefault="00000000">
            <w:r>
              <w:rPr>
                <w:rFonts w:ascii="Calibri" w:hAnsi="Calibri"/>
                <w:sz w:val="19"/>
              </w:rPr>
              <w:t>✅ FAIT</w:t>
            </w:r>
          </w:p>
        </w:tc>
      </w:tr>
    </w:tbl>
    <w:p w14:paraId="4D1037EA" w14:textId="77777777" w:rsidR="00B42A4B" w:rsidRDefault="00B42A4B"/>
    <w:p w14:paraId="023DFD27" w14:textId="77777777" w:rsidR="00B42A4B" w:rsidRDefault="00000000">
      <w:r>
        <w:br w:type="page"/>
      </w:r>
    </w:p>
    <w:p w14:paraId="1F257F49" w14:textId="77777777" w:rsidR="00B42A4B" w:rsidRDefault="00000000">
      <w:pPr>
        <w:pStyle w:val="Titre1"/>
        <w:spacing w:before="280" w:after="80"/>
      </w:pPr>
      <w:r>
        <w:rPr>
          <w:rFonts w:ascii="Calibri" w:hAnsi="Calibri"/>
          <w:color w:val="0D1B4B"/>
        </w:rPr>
        <w:lastRenderedPageBreak/>
        <w:t>19. Annexes</w:t>
      </w:r>
    </w:p>
    <w:p w14:paraId="7C90DD3F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19.1 OWASP Top 10 — Couverture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3549"/>
        <w:gridCol w:w="2622"/>
      </w:tblGrid>
      <w:tr w:rsidR="00B42A4B" w14:paraId="5BA23CA7" w14:textId="77777777">
        <w:trPr>
          <w:jc w:val="center"/>
        </w:trPr>
        <w:tc>
          <w:tcPr>
            <w:tcW w:w="3168" w:type="dxa"/>
            <w:shd w:val="clear" w:color="auto" w:fill="145DA7"/>
          </w:tcPr>
          <w:p w14:paraId="5C84C6E6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Catégorie OWASP</w:t>
            </w:r>
          </w:p>
        </w:tc>
        <w:tc>
          <w:tcPr>
            <w:tcW w:w="4032" w:type="dxa"/>
            <w:shd w:val="clear" w:color="auto" w:fill="145DA7"/>
          </w:tcPr>
          <w:p w14:paraId="6CCF600F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Implémentation</w:t>
            </w:r>
          </w:p>
        </w:tc>
        <w:tc>
          <w:tcPr>
            <w:tcW w:w="1728" w:type="dxa"/>
            <w:shd w:val="clear" w:color="auto" w:fill="145DA7"/>
          </w:tcPr>
          <w:p w14:paraId="6AA51EFA" w14:textId="77777777" w:rsidR="00B42A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 w:rsidR="00B42A4B" w14:paraId="47A71B10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79FDB8B8" w14:textId="77777777" w:rsidR="00B42A4B" w:rsidRDefault="00000000">
            <w:r>
              <w:rPr>
                <w:rFonts w:ascii="Calibri" w:hAnsi="Calibri"/>
                <w:sz w:val="19"/>
              </w:rPr>
              <w:t>A01 — Broken Access Control</w:t>
            </w:r>
          </w:p>
        </w:tc>
        <w:tc>
          <w:tcPr>
            <w:tcW w:w="3010" w:type="dxa"/>
            <w:shd w:val="clear" w:color="auto" w:fill="EEF4FF"/>
          </w:tcPr>
          <w:p w14:paraId="15A453D2" w14:textId="77777777" w:rsidR="00B42A4B" w:rsidRDefault="00000000">
            <w:r>
              <w:rPr>
                <w:rFonts w:ascii="Calibri" w:hAnsi="Calibri"/>
                <w:sz w:val="19"/>
              </w:rPr>
              <w:t>RBAC · checkRole() · Firestore Rules</w:t>
            </w:r>
          </w:p>
        </w:tc>
        <w:tc>
          <w:tcPr>
            <w:tcW w:w="3010" w:type="dxa"/>
            <w:shd w:val="clear" w:color="auto" w:fill="EEF4FF"/>
          </w:tcPr>
          <w:p w14:paraId="5C306532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4A628F42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70C5FDDD" w14:textId="77777777" w:rsidR="00B42A4B" w:rsidRDefault="00000000">
            <w:r>
              <w:rPr>
                <w:rFonts w:ascii="Calibri" w:hAnsi="Calibri"/>
                <w:sz w:val="19"/>
              </w:rPr>
              <w:t>A02 — Cryptographic Failures</w:t>
            </w:r>
          </w:p>
        </w:tc>
        <w:tc>
          <w:tcPr>
            <w:tcW w:w="3010" w:type="dxa"/>
            <w:shd w:val="clear" w:color="auto" w:fill="FFFFFF"/>
          </w:tcPr>
          <w:p w14:paraId="76A90B4E" w14:textId="77777777" w:rsidR="00B42A4B" w:rsidRDefault="00000000">
            <w:r>
              <w:rPr>
                <w:rFonts w:ascii="Calibri" w:hAnsi="Calibri"/>
                <w:sz w:val="19"/>
              </w:rPr>
              <w:t>AES-256-CBC · HTTPS · bcrypt 12 rounds</w:t>
            </w:r>
          </w:p>
        </w:tc>
        <w:tc>
          <w:tcPr>
            <w:tcW w:w="3010" w:type="dxa"/>
            <w:shd w:val="clear" w:color="auto" w:fill="FFFFFF"/>
          </w:tcPr>
          <w:p w14:paraId="4E23B1A3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34EAF883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421EB709" w14:textId="77777777" w:rsidR="00B42A4B" w:rsidRDefault="00000000">
            <w:r>
              <w:rPr>
                <w:rFonts w:ascii="Calibri" w:hAnsi="Calibri"/>
                <w:sz w:val="19"/>
              </w:rPr>
              <w:t>A03 — Injection SQLi·XSS·Cmd</w:t>
            </w:r>
          </w:p>
        </w:tc>
        <w:tc>
          <w:tcPr>
            <w:tcW w:w="3010" w:type="dxa"/>
            <w:shd w:val="clear" w:color="auto" w:fill="EEF4FF"/>
          </w:tcPr>
          <w:p w14:paraId="2F60A8DD" w14:textId="77777777" w:rsidR="00B42A4B" w:rsidRDefault="00000000">
            <w:r>
              <w:rPr>
                <w:rFonts w:ascii="Calibri" w:hAnsi="Calibri"/>
                <w:sz w:val="19"/>
              </w:rPr>
              <w:t>WAF waf.js → HTTP 403 + WAF_BLOCK</w:t>
            </w:r>
          </w:p>
        </w:tc>
        <w:tc>
          <w:tcPr>
            <w:tcW w:w="3010" w:type="dxa"/>
            <w:shd w:val="clear" w:color="auto" w:fill="EEF4FF"/>
          </w:tcPr>
          <w:p w14:paraId="2A3B02E6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769A3E2A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354C93F4" w14:textId="77777777" w:rsidR="00B42A4B" w:rsidRDefault="00000000">
            <w:r>
              <w:rPr>
                <w:rFonts w:ascii="Calibri" w:hAnsi="Calibri"/>
                <w:sz w:val="19"/>
              </w:rPr>
              <w:t>A04 — Insecure Design</w:t>
            </w:r>
          </w:p>
        </w:tc>
        <w:tc>
          <w:tcPr>
            <w:tcW w:w="3010" w:type="dxa"/>
            <w:shd w:val="clear" w:color="auto" w:fill="FFFFFF"/>
          </w:tcPr>
          <w:p w14:paraId="55D4D3BA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>Architecture JWT + RBAC dès la conception</w:t>
            </w:r>
          </w:p>
        </w:tc>
        <w:tc>
          <w:tcPr>
            <w:tcW w:w="3010" w:type="dxa"/>
            <w:shd w:val="clear" w:color="auto" w:fill="FFFFFF"/>
          </w:tcPr>
          <w:p w14:paraId="60CB6979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19B1C5AD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164FD117" w14:textId="77777777" w:rsidR="00B42A4B" w:rsidRDefault="00000000">
            <w:r>
              <w:rPr>
                <w:rFonts w:ascii="Calibri" w:hAnsi="Calibri"/>
                <w:sz w:val="19"/>
              </w:rPr>
              <w:t>A05 — Security Misconfiguration</w:t>
            </w:r>
          </w:p>
        </w:tc>
        <w:tc>
          <w:tcPr>
            <w:tcW w:w="3010" w:type="dxa"/>
            <w:shd w:val="clear" w:color="auto" w:fill="EEF4FF"/>
          </w:tcPr>
          <w:p w14:paraId="0F150E57" w14:textId="77777777" w:rsidR="00B42A4B" w:rsidRDefault="00000000">
            <w:r>
              <w:rPr>
                <w:rFonts w:ascii="Calibri" w:hAnsi="Calibri"/>
                <w:sz w:val="19"/>
              </w:rPr>
              <w:t>Helmet · CORS strict · Headers HTTP</w:t>
            </w:r>
          </w:p>
        </w:tc>
        <w:tc>
          <w:tcPr>
            <w:tcW w:w="3010" w:type="dxa"/>
            <w:shd w:val="clear" w:color="auto" w:fill="EEF4FF"/>
          </w:tcPr>
          <w:p w14:paraId="35D3CED0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6FFAE5C7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53F93598" w14:textId="77777777" w:rsidR="00B42A4B" w:rsidRDefault="00000000">
            <w:r>
              <w:rPr>
                <w:rFonts w:ascii="Calibri" w:hAnsi="Calibri"/>
                <w:sz w:val="19"/>
              </w:rPr>
              <w:t>A06 — Vulnerable Components</w:t>
            </w:r>
          </w:p>
        </w:tc>
        <w:tc>
          <w:tcPr>
            <w:tcW w:w="3010" w:type="dxa"/>
            <w:shd w:val="clear" w:color="auto" w:fill="FFFFFF"/>
          </w:tcPr>
          <w:p w14:paraId="1A89E775" w14:textId="77777777" w:rsidR="00B42A4B" w:rsidRDefault="00000000">
            <w:r>
              <w:rPr>
                <w:rFonts w:ascii="Calibri" w:hAnsi="Calibri"/>
                <w:sz w:val="19"/>
              </w:rPr>
              <w:t>Wazuh Vulnerability Detection — 17 CVE</w:t>
            </w:r>
          </w:p>
        </w:tc>
        <w:tc>
          <w:tcPr>
            <w:tcW w:w="3010" w:type="dxa"/>
            <w:shd w:val="clear" w:color="auto" w:fill="FFFFFF"/>
          </w:tcPr>
          <w:p w14:paraId="378121CF" w14:textId="77777777" w:rsidR="00B42A4B" w:rsidRDefault="00000000">
            <w:r>
              <w:rPr>
                <w:rFonts w:ascii="Calibri" w:hAnsi="Calibri"/>
                <w:sz w:val="19"/>
              </w:rPr>
              <w:t>⚠️ SURVEILLÉ</w:t>
            </w:r>
          </w:p>
        </w:tc>
      </w:tr>
      <w:tr w:rsidR="00B42A4B" w14:paraId="4E9756D5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074DEC7F" w14:textId="77777777" w:rsidR="00B42A4B" w:rsidRDefault="00000000">
            <w:r>
              <w:rPr>
                <w:rFonts w:ascii="Calibri" w:hAnsi="Calibri"/>
                <w:sz w:val="19"/>
              </w:rPr>
              <w:t>A07 — Auth &amp; Session Failures</w:t>
            </w:r>
          </w:p>
        </w:tc>
        <w:tc>
          <w:tcPr>
            <w:tcW w:w="3010" w:type="dxa"/>
            <w:shd w:val="clear" w:color="auto" w:fill="EEF4FF"/>
          </w:tcPr>
          <w:p w14:paraId="53767883" w14:textId="77777777" w:rsidR="00B42A4B" w:rsidRDefault="00000000">
            <w:r>
              <w:rPr>
                <w:rFonts w:ascii="Calibri" w:hAnsi="Calibri"/>
                <w:sz w:val="19"/>
              </w:rPr>
              <w:t>Rate limiting · lockout 5 échecs · JWT 24h</w:t>
            </w:r>
          </w:p>
        </w:tc>
        <w:tc>
          <w:tcPr>
            <w:tcW w:w="3010" w:type="dxa"/>
            <w:shd w:val="clear" w:color="auto" w:fill="EEF4FF"/>
          </w:tcPr>
          <w:p w14:paraId="02FA1229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578F44DD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1EEAFC1B" w14:textId="77777777" w:rsidR="00B42A4B" w:rsidRDefault="00000000">
            <w:r>
              <w:rPr>
                <w:rFonts w:ascii="Calibri" w:hAnsi="Calibri"/>
                <w:sz w:val="19"/>
              </w:rPr>
              <w:t>A08 — Data Integrity Failures</w:t>
            </w:r>
          </w:p>
        </w:tc>
        <w:tc>
          <w:tcPr>
            <w:tcW w:w="3010" w:type="dxa"/>
            <w:shd w:val="clear" w:color="auto" w:fill="FFFFFF"/>
          </w:tcPr>
          <w:p w14:paraId="37D6504E" w14:textId="77777777" w:rsidR="00B42A4B" w:rsidRPr="00A24E2F" w:rsidRDefault="00000000">
            <w:pPr>
              <w:rPr>
                <w:lang w:val="fr-MA"/>
              </w:rPr>
            </w:pP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auditLogs</w:t>
            </w:r>
            <w:proofErr w:type="spellEnd"/>
            <w:r w:rsidRPr="00A24E2F">
              <w:rPr>
                <w:rFonts w:ascii="Calibri" w:hAnsi="Calibri"/>
                <w:sz w:val="19"/>
                <w:lang w:val="fr-MA"/>
              </w:rPr>
              <w:t xml:space="preserve"> immuables · JWT signé HS256</w:t>
            </w:r>
          </w:p>
        </w:tc>
        <w:tc>
          <w:tcPr>
            <w:tcW w:w="3010" w:type="dxa"/>
            <w:shd w:val="clear" w:color="auto" w:fill="FFFFFF"/>
          </w:tcPr>
          <w:p w14:paraId="33D39887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3C46FCB9" w14:textId="77777777">
        <w:trPr>
          <w:jc w:val="center"/>
        </w:trPr>
        <w:tc>
          <w:tcPr>
            <w:tcW w:w="3010" w:type="dxa"/>
            <w:shd w:val="clear" w:color="auto" w:fill="EEF4FF"/>
          </w:tcPr>
          <w:p w14:paraId="2E51B99D" w14:textId="77777777" w:rsidR="00B42A4B" w:rsidRDefault="00000000">
            <w:r>
              <w:rPr>
                <w:rFonts w:ascii="Calibri" w:hAnsi="Calibri"/>
                <w:sz w:val="19"/>
              </w:rPr>
              <w:t>A09 — Security Logging Failures</w:t>
            </w:r>
          </w:p>
        </w:tc>
        <w:tc>
          <w:tcPr>
            <w:tcW w:w="3010" w:type="dxa"/>
            <w:shd w:val="clear" w:color="auto" w:fill="EEF4FF"/>
          </w:tcPr>
          <w:p w14:paraId="104A8205" w14:textId="77777777" w:rsidR="00B42A4B" w:rsidRDefault="00000000">
            <w:r>
              <w:rPr>
                <w:rFonts w:ascii="Calibri" w:hAnsi="Calibri"/>
                <w:sz w:val="19"/>
              </w:rPr>
              <w:t>9 types audit logs Firestore · SIEM</w:t>
            </w:r>
          </w:p>
        </w:tc>
        <w:tc>
          <w:tcPr>
            <w:tcW w:w="3010" w:type="dxa"/>
            <w:shd w:val="clear" w:color="auto" w:fill="EEF4FF"/>
          </w:tcPr>
          <w:p w14:paraId="156AC652" w14:textId="77777777" w:rsidR="00B42A4B" w:rsidRDefault="00000000">
            <w:r>
              <w:rPr>
                <w:rFonts w:ascii="Calibri" w:hAnsi="Calibri"/>
                <w:sz w:val="19"/>
              </w:rPr>
              <w:t>✅ CORRIGÉ</w:t>
            </w:r>
          </w:p>
        </w:tc>
      </w:tr>
      <w:tr w:rsidR="00B42A4B" w14:paraId="51C6C230" w14:textId="77777777">
        <w:trPr>
          <w:jc w:val="center"/>
        </w:trPr>
        <w:tc>
          <w:tcPr>
            <w:tcW w:w="3010" w:type="dxa"/>
            <w:shd w:val="clear" w:color="auto" w:fill="FFFFFF"/>
          </w:tcPr>
          <w:p w14:paraId="0A5A233F" w14:textId="77777777" w:rsidR="00B42A4B" w:rsidRDefault="00000000">
            <w:r>
              <w:rPr>
                <w:rFonts w:ascii="Calibri" w:hAnsi="Calibri"/>
                <w:sz w:val="19"/>
              </w:rPr>
              <w:t>A10 — SSRF</w:t>
            </w:r>
          </w:p>
        </w:tc>
        <w:tc>
          <w:tcPr>
            <w:tcW w:w="3010" w:type="dxa"/>
            <w:shd w:val="clear" w:color="auto" w:fill="FFFFFF"/>
          </w:tcPr>
          <w:p w14:paraId="3F06D9CA" w14:textId="77777777" w:rsidR="00B42A4B" w:rsidRPr="00A24E2F" w:rsidRDefault="00000000">
            <w:pPr>
              <w:rPr>
                <w:lang w:val="fr-MA"/>
              </w:rPr>
            </w:pPr>
            <w:r w:rsidRPr="00A24E2F">
              <w:rPr>
                <w:rFonts w:ascii="Calibri" w:hAnsi="Calibri"/>
                <w:sz w:val="19"/>
                <w:lang w:val="fr-MA"/>
              </w:rPr>
              <w:t xml:space="preserve">Non applicable — pas d'appels </w:t>
            </w:r>
            <w:proofErr w:type="spellStart"/>
            <w:r w:rsidRPr="00A24E2F">
              <w:rPr>
                <w:rFonts w:ascii="Calibri" w:hAnsi="Calibri"/>
                <w:sz w:val="19"/>
                <w:lang w:val="fr-MA"/>
              </w:rPr>
              <w:t>serveur→serveur</w:t>
            </w:r>
            <w:proofErr w:type="spellEnd"/>
          </w:p>
        </w:tc>
        <w:tc>
          <w:tcPr>
            <w:tcW w:w="3010" w:type="dxa"/>
            <w:shd w:val="clear" w:color="auto" w:fill="FFFFFF"/>
          </w:tcPr>
          <w:p w14:paraId="04DDF32D" w14:textId="77777777" w:rsidR="00B42A4B" w:rsidRDefault="00000000">
            <w:r>
              <w:rPr>
                <w:rFonts w:ascii="Calibri" w:hAnsi="Calibri"/>
                <w:sz w:val="19"/>
              </w:rPr>
              <w:t>N/A</w:t>
            </w:r>
          </w:p>
        </w:tc>
      </w:tr>
    </w:tbl>
    <w:p w14:paraId="51149828" w14:textId="77777777" w:rsidR="00B42A4B" w:rsidRDefault="00B42A4B"/>
    <w:p w14:paraId="1E1E25E1" w14:textId="77777777" w:rsidR="00B42A4B" w:rsidRDefault="00000000">
      <w:pPr>
        <w:pStyle w:val="Titre2"/>
        <w:spacing w:before="160" w:after="80"/>
      </w:pPr>
      <w:r>
        <w:rPr>
          <w:rFonts w:ascii="Calibri" w:hAnsi="Calibri"/>
          <w:color w:val="145DA7"/>
        </w:rPr>
        <w:t>19.2 Commandes de Référence</w:t>
      </w:r>
    </w:p>
    <w:p w14:paraId="059FD912" w14:textId="77777777" w:rsidR="00B42A4B" w:rsidRDefault="00000000">
      <w:pPr>
        <w:shd w:val="clear" w:color="auto" w:fill="EEF4FF"/>
        <w:ind w:left="288"/>
      </w:pPr>
      <w:r>
        <w:rPr>
          <w:rFonts w:ascii="Courier New" w:hAnsi="Courier New"/>
          <w:color w:val="004080"/>
          <w:sz w:val="18"/>
        </w:rPr>
        <w:t># DÉVELOPPEMENT</w:t>
      </w:r>
      <w:r>
        <w:rPr>
          <w:rFonts w:ascii="Courier New" w:hAnsi="Courier New"/>
          <w:color w:val="004080"/>
          <w:sz w:val="18"/>
        </w:rPr>
        <w:br/>
        <w:t>cd front &amp;&amp; npm run dev                          # Frontend :5173</w:t>
      </w:r>
      <w:r>
        <w:rPr>
          <w:rFonts w:ascii="Courier New" w:hAnsi="Courier New"/>
          <w:color w:val="004080"/>
          <w:sz w:val="18"/>
        </w:rPr>
        <w:br/>
        <w:t>cd back/functions &amp;&amp; npm run dev                 # Backend :3001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TESTS</w:t>
      </w:r>
      <w:r>
        <w:rPr>
          <w:rFonts w:ascii="Courier New" w:hAnsi="Courier New"/>
          <w:color w:val="004080"/>
          <w:sz w:val="18"/>
        </w:rPr>
        <w:br/>
        <w:t>cd front &amp;&amp; npm test                             # Tests unitaires</w:t>
      </w:r>
      <w:r>
        <w:rPr>
          <w:rFonts w:ascii="Courier New" w:hAnsi="Courier New"/>
          <w:color w:val="004080"/>
          <w:sz w:val="18"/>
        </w:rPr>
        <w:br/>
        <w:t>cd front &amp;&amp; npm run test:coverage                # Avec couverture</w:t>
      </w:r>
      <w:r>
        <w:rPr>
          <w:rFonts w:ascii="Courier New" w:hAnsi="Courier New"/>
          <w:color w:val="004080"/>
          <w:sz w:val="18"/>
        </w:rPr>
        <w:br/>
        <w:t>node back/functions/scripts/security_scan.js    # DAST 12 tests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DÉPLOIEMENT</w:t>
      </w:r>
      <w:r>
        <w:rPr>
          <w:rFonts w:ascii="Courier New" w:hAnsi="Courier New"/>
          <w:color w:val="004080"/>
          <w:sz w:val="18"/>
        </w:rPr>
        <w:br/>
        <w:t>firebase deploy --only hosting                   # Frontend</w:t>
      </w:r>
      <w:r>
        <w:rPr>
          <w:rFonts w:ascii="Courier New" w:hAnsi="Courier New"/>
          <w:color w:val="004080"/>
          <w:sz w:val="18"/>
        </w:rPr>
        <w:br/>
        <w:t>firebase deploy --only firestore:rules           # Règles BDD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DOCKER</w:t>
      </w:r>
      <w:r>
        <w:rPr>
          <w:rFonts w:ascii="Courier New" w:hAnsi="Courier New"/>
          <w:color w:val="004080"/>
          <w:sz w:val="18"/>
        </w:rPr>
        <w:br/>
        <w:t>docker compose up -d                             # Lancer app</w:t>
      </w:r>
      <w:r>
        <w:rPr>
          <w:rFonts w:ascii="Courier New" w:hAnsi="Courier New"/>
          <w:color w:val="004080"/>
          <w:sz w:val="18"/>
        </w:rPr>
        <w:br/>
        <w:t>docker compose ps                                # Statut</w:t>
      </w:r>
      <w:r>
        <w:rPr>
          <w:rFonts w:ascii="Courier New" w:hAnsi="Courier New"/>
          <w:color w:val="004080"/>
          <w:sz w:val="18"/>
        </w:rPr>
        <w:br/>
        <w:t>docker compose logs -f backend                   # Logs</w:t>
      </w:r>
      <w:r>
        <w:rPr>
          <w:rFonts w:ascii="Courier New" w:hAnsi="Courier New"/>
          <w:color w:val="004080"/>
          <w:sz w:val="18"/>
        </w:rPr>
        <w:br/>
      </w:r>
      <w:r>
        <w:rPr>
          <w:rFonts w:ascii="Courier New" w:hAnsi="Courier New"/>
          <w:color w:val="004080"/>
          <w:sz w:val="18"/>
        </w:rPr>
        <w:br/>
        <w:t># WAZUH</w:t>
      </w:r>
      <w:r>
        <w:rPr>
          <w:rFonts w:ascii="Courier New" w:hAnsi="Courier New"/>
          <w:color w:val="004080"/>
          <w:sz w:val="18"/>
        </w:rPr>
        <w:br/>
        <w:t>sudo /Library/Ossec/bin/wazuh-control status    # Agent status</w:t>
      </w:r>
      <w:r>
        <w:rPr>
          <w:rFonts w:ascii="Courier New" w:hAnsi="Courier New"/>
          <w:color w:val="004080"/>
          <w:sz w:val="18"/>
        </w:rPr>
        <w:br/>
        <w:t>sudo /Library/Ossec/bin/wazuh-control start     # Démarrer agent</w:t>
      </w:r>
    </w:p>
    <w:p w14:paraId="60574115" w14:textId="77777777" w:rsidR="00B42A4B" w:rsidRDefault="00B42A4B">
      <w:pPr>
        <w:pBdr>
          <w:bottom w:val="single" w:sz="6" w:space="0" w:color="145DA7"/>
        </w:pBdr>
      </w:pPr>
    </w:p>
    <w:p w14:paraId="0E68AFA7" w14:textId="77777777" w:rsidR="00B42A4B" w:rsidRPr="00A24E2F" w:rsidRDefault="00000000">
      <w:pPr>
        <w:jc w:val="center"/>
        <w:rPr>
          <w:lang w:val="fr-MA"/>
        </w:rPr>
      </w:pPr>
      <w:r w:rsidRPr="00A24E2F">
        <w:rPr>
          <w:i/>
          <w:color w:val="145DA7"/>
          <w:sz w:val="18"/>
          <w:lang w:val="fr-MA"/>
        </w:rPr>
        <w:t xml:space="preserve">Documentation Technique v1.0 — Amine BAHOU / Anass </w:t>
      </w:r>
      <w:proofErr w:type="spellStart"/>
      <w:r w:rsidRPr="00A24E2F">
        <w:rPr>
          <w:i/>
          <w:color w:val="145DA7"/>
          <w:sz w:val="18"/>
          <w:lang w:val="fr-MA"/>
        </w:rPr>
        <w:t>Akker</w:t>
      </w:r>
      <w:proofErr w:type="spellEnd"/>
      <w:r w:rsidRPr="00A24E2F">
        <w:rPr>
          <w:i/>
          <w:color w:val="145DA7"/>
          <w:sz w:val="18"/>
          <w:lang w:val="fr-MA"/>
        </w:rPr>
        <w:t xml:space="preserve"> — PFE Cybersécurité — YNOV Campus 2026</w:t>
      </w:r>
    </w:p>
    <w:sectPr w:rsidR="00B42A4B" w:rsidRPr="00A24E2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144172">
    <w:abstractNumId w:val="8"/>
  </w:num>
  <w:num w:numId="2" w16cid:durableId="305009927">
    <w:abstractNumId w:val="6"/>
  </w:num>
  <w:num w:numId="3" w16cid:durableId="1878156704">
    <w:abstractNumId w:val="5"/>
  </w:num>
  <w:num w:numId="4" w16cid:durableId="78530680">
    <w:abstractNumId w:val="4"/>
  </w:num>
  <w:num w:numId="5" w16cid:durableId="913972750">
    <w:abstractNumId w:val="7"/>
  </w:num>
  <w:num w:numId="6" w16cid:durableId="2099906292">
    <w:abstractNumId w:val="3"/>
  </w:num>
  <w:num w:numId="7" w16cid:durableId="785319528">
    <w:abstractNumId w:val="2"/>
  </w:num>
  <w:num w:numId="8" w16cid:durableId="801315416">
    <w:abstractNumId w:val="1"/>
  </w:num>
  <w:num w:numId="9" w16cid:durableId="39243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BD7"/>
    <w:rsid w:val="0006063C"/>
    <w:rsid w:val="0015074B"/>
    <w:rsid w:val="0029639D"/>
    <w:rsid w:val="00326F90"/>
    <w:rsid w:val="0082315D"/>
    <w:rsid w:val="008D2D2C"/>
    <w:rsid w:val="00A24E2F"/>
    <w:rsid w:val="00A54EC5"/>
    <w:rsid w:val="00AA1D8D"/>
    <w:rsid w:val="00B42A4B"/>
    <w:rsid w:val="00B47730"/>
    <w:rsid w:val="00BB5010"/>
    <w:rsid w:val="00CB0664"/>
    <w:rsid w:val="00D73FD8"/>
    <w:rsid w:val="00D924D6"/>
    <w:rsid w:val="00EC3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D6A05"/>
  <w14:defaultImageDpi w14:val="300"/>
  <w15:docId w15:val="{D467A411-FEB8-1246-BAEB-B118A4F8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3251</Words>
  <Characters>20941</Characters>
  <Application>Microsoft Office Word</Application>
  <DocSecurity>0</DocSecurity>
  <Lines>1231</Lines>
  <Paragraphs>967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AKKER Anass</cp:lastModifiedBy>
  <cp:revision>2</cp:revision>
  <dcterms:created xsi:type="dcterms:W3CDTF">2026-04-23T15:42:00Z</dcterms:created>
  <dcterms:modified xsi:type="dcterms:W3CDTF">2026-04-23T15:42:00Z</dcterms:modified>
  <cp:category/>
</cp:coreProperties>
</file>