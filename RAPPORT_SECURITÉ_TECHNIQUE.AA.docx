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04C7" w14:textId="77777777" w:rsidR="008D32F4" w:rsidRPr="00040AB3" w:rsidRDefault="00000000">
      <w:pPr>
        <w:shd w:val="clear" w:color="auto" w:fill="1F3964"/>
        <w:spacing w:after="0"/>
        <w:rPr>
          <w:lang w:val="fr-MA"/>
        </w:rPr>
      </w:pPr>
      <w:r w:rsidRPr="00040AB3">
        <w:rPr>
          <w:b/>
          <w:color w:val="FFFFFF"/>
          <w:lang w:val="fr-MA"/>
        </w:rPr>
        <w:t>YNOV CAMPUS — PROJET DE FIN D'ETUDES</w:t>
      </w:r>
    </w:p>
    <w:p w14:paraId="70890E4C" w14:textId="77777777" w:rsidR="008D32F4" w:rsidRPr="00040AB3" w:rsidRDefault="00000000">
      <w:pPr>
        <w:spacing w:before="400"/>
        <w:jc w:val="center"/>
        <w:rPr>
          <w:lang w:val="fr-MA"/>
        </w:rPr>
      </w:pPr>
      <w:r w:rsidRPr="00040AB3">
        <w:rPr>
          <w:b/>
          <w:color w:val="1F3964"/>
          <w:sz w:val="44"/>
          <w:lang w:val="fr-MA"/>
        </w:rPr>
        <w:t>RAPPORT DE SECURITE COMPLET</w:t>
      </w:r>
    </w:p>
    <w:p w14:paraId="54F668CD" w14:textId="77777777" w:rsidR="008D32F4" w:rsidRPr="00040AB3" w:rsidRDefault="00000000">
      <w:pPr>
        <w:spacing w:after="400"/>
        <w:jc w:val="center"/>
        <w:rPr>
          <w:lang w:val="fr-MA"/>
        </w:rPr>
      </w:pPr>
      <w:r w:rsidRPr="00040AB3">
        <w:rPr>
          <w:i/>
          <w:color w:val="2E5EA8"/>
          <w:lang w:val="fr-MA"/>
        </w:rPr>
        <w:t xml:space="preserve">Industrialisation, </w:t>
      </w:r>
      <w:proofErr w:type="spellStart"/>
      <w:r w:rsidRPr="00040AB3">
        <w:rPr>
          <w:i/>
          <w:color w:val="2E5EA8"/>
          <w:lang w:val="fr-MA"/>
        </w:rPr>
        <w:t>Securisation</w:t>
      </w:r>
      <w:proofErr w:type="spellEnd"/>
      <w:r w:rsidRPr="00040AB3">
        <w:rPr>
          <w:i/>
          <w:color w:val="2E5EA8"/>
          <w:lang w:val="fr-MA"/>
        </w:rPr>
        <w:t xml:space="preserve"> et Mise en Production</w:t>
      </w:r>
      <w:r w:rsidRPr="00040AB3">
        <w:rPr>
          <w:i/>
          <w:color w:val="2E5EA8"/>
          <w:lang w:val="fr-MA"/>
        </w:rPr>
        <w:br/>
        <w:t xml:space="preserve">Application de Gestion Administrative </w:t>
      </w:r>
      <w:proofErr w:type="spellStart"/>
      <w:r w:rsidRPr="00040AB3">
        <w:rPr>
          <w:i/>
          <w:color w:val="2E5EA8"/>
          <w:lang w:val="fr-MA"/>
        </w:rPr>
        <w:t>Firebase</w:t>
      </w:r>
      <w:proofErr w:type="spellEnd"/>
      <w:r w:rsidRPr="00040AB3">
        <w:rPr>
          <w:i/>
          <w:color w:val="2E5EA8"/>
          <w:lang w:val="fr-MA"/>
        </w:rPr>
        <w:t>/</w:t>
      </w:r>
      <w:proofErr w:type="spellStart"/>
      <w:r w:rsidRPr="00040AB3">
        <w:rPr>
          <w:i/>
          <w:color w:val="2E5EA8"/>
          <w:lang w:val="fr-MA"/>
        </w:rPr>
        <w:t>React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D32F4" w14:paraId="47ECFEA2" w14:textId="77777777">
        <w:tc>
          <w:tcPr>
            <w:tcW w:w="4703" w:type="dxa"/>
            <w:shd w:val="clear" w:color="auto" w:fill="1F3964"/>
          </w:tcPr>
          <w:p w14:paraId="0C1F6F98" w14:textId="77777777" w:rsidR="008D32F4" w:rsidRDefault="00000000">
            <w:r>
              <w:rPr>
                <w:b/>
                <w:color w:val="FFFFFF"/>
                <w:sz w:val="18"/>
              </w:rPr>
              <w:t>Champ</w:t>
            </w:r>
          </w:p>
        </w:tc>
        <w:tc>
          <w:tcPr>
            <w:tcW w:w="4703" w:type="dxa"/>
            <w:shd w:val="clear" w:color="auto" w:fill="1F3964"/>
          </w:tcPr>
          <w:p w14:paraId="2D08DC02" w14:textId="77777777" w:rsidR="008D32F4" w:rsidRDefault="00000000">
            <w:r>
              <w:rPr>
                <w:b/>
                <w:color w:val="FFFFFF"/>
                <w:sz w:val="18"/>
              </w:rPr>
              <w:t>Information</w:t>
            </w:r>
          </w:p>
        </w:tc>
      </w:tr>
      <w:tr w:rsidR="008D32F4" w14:paraId="20878A80" w14:textId="77777777">
        <w:tc>
          <w:tcPr>
            <w:tcW w:w="4703" w:type="dxa"/>
          </w:tcPr>
          <w:p w14:paraId="69F178BF" w14:textId="77777777" w:rsidR="008D32F4" w:rsidRDefault="00000000">
            <w:r>
              <w:rPr>
                <w:sz w:val="18"/>
              </w:rPr>
              <w:t>Auteur</w:t>
            </w:r>
          </w:p>
        </w:tc>
        <w:tc>
          <w:tcPr>
            <w:tcW w:w="4703" w:type="dxa"/>
          </w:tcPr>
          <w:p w14:paraId="6FB226CD" w14:textId="77777777" w:rsidR="008D32F4" w:rsidRDefault="00000000">
            <w:r>
              <w:rPr>
                <w:sz w:val="18"/>
              </w:rPr>
              <w:t>Anass Akker - YNOV Campus 2026</w:t>
            </w:r>
          </w:p>
        </w:tc>
      </w:tr>
      <w:tr w:rsidR="008D32F4" w14:paraId="7B61D319" w14:textId="77777777">
        <w:tc>
          <w:tcPr>
            <w:tcW w:w="4703" w:type="dxa"/>
          </w:tcPr>
          <w:p w14:paraId="0AD90614" w14:textId="77777777" w:rsidR="008D32F4" w:rsidRDefault="00000000">
            <w:r>
              <w:rPr>
                <w:sz w:val="18"/>
              </w:rPr>
              <w:t>Date</w:t>
            </w:r>
          </w:p>
        </w:tc>
        <w:tc>
          <w:tcPr>
            <w:tcW w:w="4703" w:type="dxa"/>
          </w:tcPr>
          <w:p w14:paraId="42CADBDF" w14:textId="77777777" w:rsidR="008D32F4" w:rsidRDefault="00000000">
            <w:r>
              <w:rPr>
                <w:sz w:val="18"/>
              </w:rPr>
              <w:t>12 avril 2026</w:t>
            </w:r>
          </w:p>
        </w:tc>
      </w:tr>
      <w:tr w:rsidR="008D32F4" w14:paraId="604B8CE7" w14:textId="77777777">
        <w:tc>
          <w:tcPr>
            <w:tcW w:w="4703" w:type="dxa"/>
          </w:tcPr>
          <w:p w14:paraId="72EC6528" w14:textId="77777777" w:rsidR="008D32F4" w:rsidRDefault="00000000">
            <w:r>
              <w:rPr>
                <w:sz w:val="18"/>
              </w:rPr>
              <w:t>Version</w:t>
            </w:r>
          </w:p>
        </w:tc>
        <w:tc>
          <w:tcPr>
            <w:tcW w:w="4703" w:type="dxa"/>
          </w:tcPr>
          <w:p w14:paraId="71F1B221" w14:textId="77777777" w:rsidR="008D32F4" w:rsidRDefault="00000000">
            <w:r>
              <w:rPr>
                <w:sz w:val="18"/>
              </w:rPr>
              <w:t>v3.0 - Final Complet</w:t>
            </w:r>
          </w:p>
        </w:tc>
      </w:tr>
      <w:tr w:rsidR="008D32F4" w14:paraId="1F871116" w14:textId="77777777">
        <w:tc>
          <w:tcPr>
            <w:tcW w:w="4703" w:type="dxa"/>
          </w:tcPr>
          <w:p w14:paraId="4D696FEE" w14:textId="77777777" w:rsidR="008D32F4" w:rsidRDefault="00000000">
            <w:r>
              <w:rPr>
                <w:sz w:val="18"/>
              </w:rPr>
              <w:t>Agent Wazuh</w:t>
            </w:r>
          </w:p>
        </w:tc>
        <w:tc>
          <w:tcPr>
            <w:tcW w:w="4703" w:type="dxa"/>
          </w:tcPr>
          <w:p w14:paraId="60F7DA85" w14:textId="77777777" w:rsidR="008D32F4" w:rsidRDefault="00000000">
            <w:r>
              <w:rPr>
                <w:sz w:val="18"/>
              </w:rPr>
              <w:t>001 - main-machine (macOS 15.7.4)</w:t>
            </w:r>
          </w:p>
        </w:tc>
      </w:tr>
      <w:tr w:rsidR="008D32F4" w14:paraId="676F3C6D" w14:textId="77777777">
        <w:tc>
          <w:tcPr>
            <w:tcW w:w="4703" w:type="dxa"/>
          </w:tcPr>
          <w:p w14:paraId="1BA73AA2" w14:textId="77777777" w:rsidR="008D32F4" w:rsidRDefault="00000000">
            <w:r>
              <w:rPr>
                <w:sz w:val="18"/>
              </w:rPr>
              <w:t>Manager</w:t>
            </w:r>
          </w:p>
        </w:tc>
        <w:tc>
          <w:tcPr>
            <w:tcW w:w="4703" w:type="dxa"/>
          </w:tcPr>
          <w:p w14:paraId="798110D2" w14:textId="77777777" w:rsidR="008D32F4" w:rsidRDefault="00000000">
            <w:r>
              <w:rPr>
                <w:sz w:val="18"/>
              </w:rPr>
              <w:t>Wazuh 4.7.4 - Docker (Debian)</w:t>
            </w:r>
          </w:p>
        </w:tc>
      </w:tr>
      <w:tr w:rsidR="008D32F4" w14:paraId="3D647933" w14:textId="77777777">
        <w:tc>
          <w:tcPr>
            <w:tcW w:w="4703" w:type="dxa"/>
          </w:tcPr>
          <w:p w14:paraId="316E106B" w14:textId="77777777" w:rsidR="008D32F4" w:rsidRDefault="00000000">
            <w:r>
              <w:rPr>
                <w:sz w:val="18"/>
              </w:rPr>
              <w:t>Stack</w:t>
            </w:r>
          </w:p>
        </w:tc>
        <w:tc>
          <w:tcPr>
            <w:tcW w:w="4703" w:type="dxa"/>
          </w:tcPr>
          <w:p w14:paraId="6678A525" w14:textId="77777777" w:rsidR="008D32F4" w:rsidRDefault="00000000">
            <w:r>
              <w:rPr>
                <w:sz w:val="18"/>
              </w:rPr>
              <w:t>Firebase / React / Express.js / Node.js</w:t>
            </w:r>
          </w:p>
        </w:tc>
      </w:tr>
      <w:tr w:rsidR="008D32F4" w14:paraId="6ACD297E" w14:textId="77777777">
        <w:tc>
          <w:tcPr>
            <w:tcW w:w="4703" w:type="dxa"/>
          </w:tcPr>
          <w:p w14:paraId="528A5D90" w14:textId="77777777" w:rsidR="008D32F4" w:rsidRDefault="00000000">
            <w:r>
              <w:rPr>
                <w:sz w:val="18"/>
              </w:rPr>
              <w:t>Modules</w:t>
            </w:r>
          </w:p>
        </w:tc>
        <w:tc>
          <w:tcPr>
            <w:tcW w:w="4703" w:type="dxa"/>
          </w:tcPr>
          <w:p w14:paraId="21343475" w14:textId="77777777" w:rsidR="008D32F4" w:rsidRDefault="00000000">
            <w:r>
              <w:rPr>
                <w:sz w:val="18"/>
              </w:rPr>
              <w:t>FIM - CVE - MITRE ATT&amp;CK - SCA - Security Events - Rootcheck</w:t>
            </w:r>
          </w:p>
        </w:tc>
      </w:tr>
      <w:tr w:rsidR="008D32F4" w14:paraId="6FEA9D1F" w14:textId="77777777">
        <w:tc>
          <w:tcPr>
            <w:tcW w:w="4703" w:type="dxa"/>
          </w:tcPr>
          <w:p w14:paraId="5BBDC16E" w14:textId="77777777" w:rsidR="008D32F4" w:rsidRDefault="00000000">
            <w:r>
              <w:rPr>
                <w:sz w:val="18"/>
              </w:rPr>
              <w:t>RGPD</w:t>
            </w:r>
          </w:p>
        </w:tc>
        <w:tc>
          <w:tcPr>
            <w:tcW w:w="4703" w:type="dxa"/>
          </w:tcPr>
          <w:p w14:paraId="19B28024" w14:textId="77777777" w:rsidR="008D32F4" w:rsidRDefault="00000000">
            <w:r>
              <w:rPr>
                <w:sz w:val="18"/>
              </w:rPr>
              <w:t>Art. 5, 17, 25, 32, 33, 35 couverts</w:t>
            </w:r>
          </w:p>
        </w:tc>
      </w:tr>
    </w:tbl>
    <w:p w14:paraId="169AA95F" w14:textId="77777777" w:rsidR="008D32F4" w:rsidRDefault="008D32F4"/>
    <w:p w14:paraId="466065C5" w14:textId="77777777" w:rsidR="008D32F4" w:rsidRDefault="00000000">
      <w:r>
        <w:br w:type="page"/>
      </w:r>
    </w:p>
    <w:p w14:paraId="7B2D229C" w14:textId="77777777" w:rsidR="008D32F4" w:rsidRDefault="00000000">
      <w:pPr>
        <w:spacing w:after="320"/>
        <w:jc w:val="center"/>
      </w:pPr>
      <w:r>
        <w:rPr>
          <w:b/>
          <w:color w:val="1F3964"/>
          <w:sz w:val="28"/>
        </w:rPr>
        <w:lastRenderedPageBreak/>
        <w:t>TABLE DES MATIERES</w:t>
      </w:r>
    </w:p>
    <w:p w14:paraId="0D95B808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b/>
          <w:color w:val="1F3964"/>
          <w:sz w:val="20"/>
        </w:rPr>
        <w:t>Introduction -- Annexes Dashboard de Monitoring de Securite</w:t>
      </w:r>
      <w:r>
        <w:rPr>
          <w:b/>
          <w:color w:val="1F3964"/>
          <w:sz w:val="20"/>
        </w:rPr>
        <w:tab/>
        <w:t>3</w:t>
      </w:r>
    </w:p>
    <w:p w14:paraId="43C1BA09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b/>
          <w:color w:val="1F3964"/>
          <w:sz w:val="20"/>
          <w:lang w:val="fr-MA"/>
        </w:rPr>
        <w:t>1. TABLEAU DE BORD -- KPI SECURITE</w:t>
      </w:r>
      <w:r w:rsidRPr="00040AB3">
        <w:rPr>
          <w:b/>
          <w:color w:val="1F3964"/>
          <w:sz w:val="20"/>
          <w:lang w:val="fr-MA"/>
        </w:rPr>
        <w:tab/>
        <w:t>4</w:t>
      </w:r>
    </w:p>
    <w:p w14:paraId="7A0ACEC5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color w:val="666666"/>
          <w:sz w:val="18"/>
          <w:lang w:val="fr-MA"/>
        </w:rPr>
        <w:t xml:space="preserve">    1.1 Statut Global des Modules</w:t>
      </w:r>
      <w:r w:rsidRPr="00040AB3">
        <w:rPr>
          <w:color w:val="666666"/>
          <w:sz w:val="18"/>
          <w:lang w:val="fr-MA"/>
        </w:rPr>
        <w:tab/>
        <w:t>4</w:t>
      </w:r>
    </w:p>
    <w:p w14:paraId="0BAB642A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color w:val="666666"/>
          <w:sz w:val="18"/>
          <w:lang w:val="fr-MA"/>
        </w:rPr>
        <w:t xml:space="preserve">    1.2 Chronologie de l'Audit</w:t>
      </w:r>
      <w:r w:rsidRPr="00040AB3">
        <w:rPr>
          <w:color w:val="666666"/>
          <w:sz w:val="18"/>
          <w:lang w:val="fr-MA"/>
        </w:rPr>
        <w:tab/>
        <w:t>4</w:t>
      </w:r>
    </w:p>
    <w:p w14:paraId="492E57D4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b/>
          <w:color w:val="1F3964"/>
          <w:sz w:val="20"/>
          <w:lang w:val="fr-MA"/>
        </w:rPr>
        <w:t>2. PROBLEMATIQUES RENCONTREES &amp; SOLUTIONS</w:t>
      </w:r>
      <w:r w:rsidRPr="00040AB3">
        <w:rPr>
          <w:b/>
          <w:color w:val="1F3964"/>
          <w:sz w:val="20"/>
          <w:lang w:val="fr-MA"/>
        </w:rPr>
        <w:tab/>
        <w:t>5</w:t>
      </w:r>
    </w:p>
    <w:p w14:paraId="11EC3F2D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color w:val="666666"/>
          <w:sz w:val="18"/>
          <w:lang w:val="fr-MA"/>
        </w:rPr>
        <w:t xml:space="preserve">    2.1 Agent </w:t>
      </w:r>
      <w:proofErr w:type="spellStart"/>
      <w:r w:rsidRPr="00040AB3">
        <w:rPr>
          <w:color w:val="666666"/>
          <w:sz w:val="18"/>
          <w:lang w:val="fr-MA"/>
        </w:rPr>
        <w:t>macOS</w:t>
      </w:r>
      <w:proofErr w:type="spellEnd"/>
      <w:r w:rsidRPr="00040AB3">
        <w:rPr>
          <w:color w:val="666666"/>
          <w:sz w:val="18"/>
          <w:lang w:val="fr-MA"/>
        </w:rPr>
        <w:t xml:space="preserve"> non visible dans </w:t>
      </w:r>
      <w:proofErr w:type="spellStart"/>
      <w:r w:rsidRPr="00040AB3">
        <w:rPr>
          <w:color w:val="666666"/>
          <w:sz w:val="18"/>
          <w:lang w:val="fr-MA"/>
        </w:rPr>
        <w:t>Wazuh</w:t>
      </w:r>
      <w:proofErr w:type="spellEnd"/>
      <w:r w:rsidRPr="00040AB3">
        <w:rPr>
          <w:color w:val="666666"/>
          <w:sz w:val="18"/>
          <w:lang w:val="fr-MA"/>
        </w:rPr>
        <w:t xml:space="preserve"> (</w:t>
      </w:r>
      <w:proofErr w:type="spellStart"/>
      <w:r w:rsidRPr="00040AB3">
        <w:rPr>
          <w:color w:val="666666"/>
          <w:sz w:val="18"/>
          <w:lang w:val="fr-MA"/>
        </w:rPr>
        <w:t>Disconnected</w:t>
      </w:r>
      <w:proofErr w:type="spellEnd"/>
      <w:r w:rsidRPr="00040AB3">
        <w:rPr>
          <w:color w:val="666666"/>
          <w:sz w:val="18"/>
          <w:lang w:val="fr-MA"/>
        </w:rPr>
        <w:t>)</w:t>
      </w:r>
      <w:r w:rsidRPr="00040AB3">
        <w:rPr>
          <w:color w:val="666666"/>
          <w:sz w:val="18"/>
          <w:lang w:val="fr-MA"/>
        </w:rPr>
        <w:tab/>
        <w:t>5</w:t>
      </w:r>
    </w:p>
    <w:p w14:paraId="2F406F0D" w14:textId="77777777" w:rsidR="008D32F4" w:rsidRDefault="00000000">
      <w:pPr>
        <w:tabs>
          <w:tab w:val="right" w:leader="dot" w:pos="8640"/>
        </w:tabs>
        <w:spacing w:before="40" w:after="40"/>
      </w:pPr>
      <w:r w:rsidRPr="00040AB3">
        <w:rPr>
          <w:color w:val="666666"/>
          <w:sz w:val="18"/>
          <w:lang w:val="fr-MA"/>
        </w:rPr>
        <w:t xml:space="preserve">    </w:t>
      </w:r>
      <w:r>
        <w:rPr>
          <w:color w:val="666666"/>
          <w:sz w:val="18"/>
        </w:rPr>
        <w:t>2.2 File Integrity Monitoring sans resultats</w:t>
      </w:r>
      <w:r>
        <w:rPr>
          <w:color w:val="666666"/>
          <w:sz w:val="18"/>
        </w:rPr>
        <w:tab/>
        <w:t>5</w:t>
      </w:r>
    </w:p>
    <w:p w14:paraId="55F1070F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2.3 NVD Feed CVE non telecharge (payant)</w:t>
      </w:r>
      <w:r>
        <w:rPr>
          <w:color w:val="666666"/>
          <w:sz w:val="18"/>
        </w:rPr>
        <w:tab/>
        <w:t>5</w:t>
      </w:r>
    </w:p>
    <w:p w14:paraId="1AA8B347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2.4 Backend Node.js ne demarre pas -- bcrypt DLL Windows</w:t>
      </w:r>
      <w:r>
        <w:rPr>
          <w:color w:val="666666"/>
          <w:sz w:val="18"/>
        </w:rPr>
        <w:tab/>
        <w:t>6</w:t>
      </w:r>
    </w:p>
    <w:p w14:paraId="54F262B0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2.5 Firebase Emulator timeout -- defineSecret</w:t>
      </w:r>
      <w:r>
        <w:rPr>
          <w:color w:val="666666"/>
          <w:sz w:val="18"/>
        </w:rPr>
        <w:tab/>
        <w:t>6</w:t>
      </w:r>
    </w:p>
    <w:p w14:paraId="71C0E71B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2.6 Regles Wazuh -- champ action reserve</w:t>
      </w:r>
      <w:r>
        <w:rPr>
          <w:color w:val="666666"/>
          <w:sz w:val="18"/>
        </w:rPr>
        <w:tab/>
        <w:t>6</w:t>
      </w:r>
    </w:p>
    <w:p w14:paraId="106EE99A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2.7 Permissions macOS SIP -- /etc write denied</w:t>
      </w:r>
      <w:r>
        <w:rPr>
          <w:color w:val="666666"/>
          <w:sz w:val="18"/>
        </w:rPr>
        <w:tab/>
        <w:t>6</w:t>
      </w:r>
    </w:p>
    <w:p w14:paraId="0A0476EA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2.8 Presentation PPTX corrompue -- Bad CRC-32</w:t>
      </w:r>
      <w:r>
        <w:rPr>
          <w:color w:val="666666"/>
          <w:sz w:val="18"/>
        </w:rPr>
        <w:tab/>
        <w:t>7</w:t>
      </w:r>
    </w:p>
    <w:p w14:paraId="6852AACC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2.9 Recapitulatif -- Bilan des 8 Problemes</w:t>
      </w:r>
      <w:r>
        <w:rPr>
          <w:color w:val="666666"/>
          <w:sz w:val="18"/>
        </w:rPr>
        <w:tab/>
        <w:t>7</w:t>
      </w:r>
    </w:p>
    <w:p w14:paraId="466F525D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b/>
          <w:color w:val="1F3964"/>
          <w:sz w:val="20"/>
          <w:lang w:val="fr-MA"/>
        </w:rPr>
        <w:t>3. ARCHITECTURE DE SURVEILLANCE WAZUH</w:t>
      </w:r>
      <w:r w:rsidRPr="00040AB3">
        <w:rPr>
          <w:b/>
          <w:color w:val="1F3964"/>
          <w:sz w:val="20"/>
          <w:lang w:val="fr-MA"/>
        </w:rPr>
        <w:tab/>
        <w:t>8</w:t>
      </w:r>
    </w:p>
    <w:p w14:paraId="37B79619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color w:val="666666"/>
          <w:sz w:val="18"/>
          <w:lang w:val="fr-MA"/>
        </w:rPr>
        <w:t xml:space="preserve">    3.1 Composants de l'Infrastructure</w:t>
      </w:r>
      <w:r w:rsidRPr="00040AB3">
        <w:rPr>
          <w:color w:val="666666"/>
          <w:sz w:val="18"/>
          <w:lang w:val="fr-MA"/>
        </w:rPr>
        <w:tab/>
        <w:t>8</w:t>
      </w:r>
    </w:p>
    <w:p w14:paraId="19060E88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color w:val="666666"/>
          <w:sz w:val="18"/>
          <w:lang w:val="fr-MA"/>
        </w:rPr>
        <w:t xml:space="preserve">    3.2 </w:t>
      </w:r>
      <w:proofErr w:type="spellStart"/>
      <w:r w:rsidRPr="00040AB3">
        <w:rPr>
          <w:color w:val="666666"/>
          <w:sz w:val="18"/>
          <w:lang w:val="fr-MA"/>
        </w:rPr>
        <w:t>Regles</w:t>
      </w:r>
      <w:proofErr w:type="spellEnd"/>
      <w:r w:rsidRPr="00040AB3">
        <w:rPr>
          <w:color w:val="666666"/>
          <w:sz w:val="18"/>
          <w:lang w:val="fr-MA"/>
        </w:rPr>
        <w:t xml:space="preserve"> YNOV-APP </w:t>
      </w:r>
      <w:proofErr w:type="spellStart"/>
      <w:r w:rsidRPr="00040AB3">
        <w:rPr>
          <w:color w:val="666666"/>
          <w:sz w:val="18"/>
          <w:lang w:val="fr-MA"/>
        </w:rPr>
        <w:t>Personnalisees</w:t>
      </w:r>
      <w:proofErr w:type="spellEnd"/>
      <w:r w:rsidRPr="00040AB3">
        <w:rPr>
          <w:color w:val="666666"/>
          <w:sz w:val="18"/>
          <w:lang w:val="fr-MA"/>
        </w:rPr>
        <w:tab/>
        <w:t>8</w:t>
      </w:r>
    </w:p>
    <w:p w14:paraId="18683BE5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b/>
          <w:color w:val="1F3964"/>
          <w:sz w:val="20"/>
          <w:lang w:val="fr-MA"/>
        </w:rPr>
        <w:t>4. RESULTATS DETAILLES PAR MODULE</w:t>
      </w:r>
      <w:r w:rsidRPr="00040AB3">
        <w:rPr>
          <w:b/>
          <w:color w:val="1F3964"/>
          <w:sz w:val="20"/>
          <w:lang w:val="fr-MA"/>
        </w:rPr>
        <w:tab/>
        <w:t>9</w:t>
      </w:r>
    </w:p>
    <w:p w14:paraId="71CE746A" w14:textId="77777777" w:rsidR="008D32F4" w:rsidRDefault="00000000">
      <w:pPr>
        <w:tabs>
          <w:tab w:val="right" w:leader="dot" w:pos="8640"/>
        </w:tabs>
        <w:spacing w:before="40" w:after="40"/>
      </w:pPr>
      <w:r w:rsidRPr="00040AB3">
        <w:rPr>
          <w:color w:val="666666"/>
          <w:sz w:val="18"/>
          <w:lang w:val="fr-MA"/>
        </w:rPr>
        <w:t xml:space="preserve">    </w:t>
      </w:r>
      <w:r>
        <w:rPr>
          <w:color w:val="666666"/>
          <w:sz w:val="18"/>
        </w:rPr>
        <w:t>4.1 Infrastructure Agents -- Coverage 100%</w:t>
      </w:r>
      <w:r>
        <w:rPr>
          <w:color w:val="666666"/>
          <w:sz w:val="18"/>
        </w:rPr>
        <w:tab/>
        <w:t>9</w:t>
      </w:r>
    </w:p>
    <w:p w14:paraId="1854F781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4.2 Security Events -- 436 420 Evenements</w:t>
      </w:r>
      <w:r>
        <w:rPr>
          <w:color w:val="666666"/>
          <w:sz w:val="18"/>
        </w:rPr>
        <w:tab/>
        <w:t>9</w:t>
      </w:r>
    </w:p>
    <w:p w14:paraId="0EA7C00C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4.3 File Integrity Monitoring (FIM) -- 436 420 Evenements</w:t>
      </w:r>
      <w:r>
        <w:rPr>
          <w:color w:val="666666"/>
          <w:sz w:val="18"/>
        </w:rPr>
        <w:tab/>
        <w:t>10</w:t>
      </w:r>
    </w:p>
    <w:p w14:paraId="547F37F7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4.4 Policy Monitoring -- Rootcheck (Detection Anomalies)</w:t>
      </w:r>
      <w:r>
        <w:rPr>
          <w:color w:val="666666"/>
          <w:sz w:val="18"/>
        </w:rPr>
        <w:tab/>
        <w:t>11</w:t>
      </w:r>
    </w:p>
    <w:p w14:paraId="2F92F3FF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>
        <w:rPr>
          <w:color w:val="666666"/>
          <w:sz w:val="18"/>
        </w:rPr>
        <w:t xml:space="preserve">    </w:t>
      </w:r>
      <w:r w:rsidRPr="00040AB3">
        <w:rPr>
          <w:color w:val="666666"/>
          <w:sz w:val="18"/>
          <w:lang w:val="fr-MA"/>
        </w:rPr>
        <w:t xml:space="preserve">4.5 </w:t>
      </w:r>
      <w:proofErr w:type="spellStart"/>
      <w:r w:rsidRPr="00040AB3">
        <w:rPr>
          <w:color w:val="666666"/>
          <w:sz w:val="18"/>
          <w:lang w:val="fr-MA"/>
        </w:rPr>
        <w:t>Detection</w:t>
      </w:r>
      <w:proofErr w:type="spellEnd"/>
      <w:r w:rsidRPr="00040AB3">
        <w:rPr>
          <w:color w:val="666666"/>
          <w:sz w:val="18"/>
          <w:lang w:val="fr-MA"/>
        </w:rPr>
        <w:t xml:space="preserve"> CVE -- 17 </w:t>
      </w:r>
      <w:proofErr w:type="spellStart"/>
      <w:r w:rsidRPr="00040AB3">
        <w:rPr>
          <w:color w:val="666666"/>
          <w:sz w:val="18"/>
          <w:lang w:val="fr-MA"/>
        </w:rPr>
        <w:t>Vulnerabilites</w:t>
      </w:r>
      <w:proofErr w:type="spellEnd"/>
      <w:r w:rsidRPr="00040AB3">
        <w:rPr>
          <w:color w:val="666666"/>
          <w:sz w:val="18"/>
          <w:lang w:val="fr-MA"/>
        </w:rPr>
        <w:tab/>
        <w:t>11</w:t>
      </w:r>
    </w:p>
    <w:p w14:paraId="33A73B61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color w:val="666666"/>
          <w:sz w:val="18"/>
          <w:lang w:val="fr-MA"/>
        </w:rPr>
        <w:t xml:space="preserve">    4.6 MITRE ATT&amp;CK -- Cartographie des Techniques</w:t>
      </w:r>
      <w:r w:rsidRPr="00040AB3">
        <w:rPr>
          <w:color w:val="666666"/>
          <w:sz w:val="18"/>
          <w:lang w:val="fr-MA"/>
        </w:rPr>
        <w:tab/>
        <w:t>12</w:t>
      </w:r>
    </w:p>
    <w:p w14:paraId="319DC57E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b/>
          <w:color w:val="1F3964"/>
          <w:sz w:val="20"/>
          <w:lang w:val="fr-MA"/>
        </w:rPr>
        <w:t>5. CONFORMITE RGPD x WAZUH</w:t>
      </w:r>
      <w:r w:rsidRPr="00040AB3">
        <w:rPr>
          <w:b/>
          <w:color w:val="1F3964"/>
          <w:sz w:val="20"/>
          <w:lang w:val="fr-MA"/>
        </w:rPr>
        <w:tab/>
        <w:t>15</w:t>
      </w:r>
    </w:p>
    <w:p w14:paraId="0CAE30AB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b/>
          <w:color w:val="1F3964"/>
          <w:sz w:val="20"/>
          <w:lang w:val="fr-MA"/>
        </w:rPr>
        <w:t>6. PLAN D'ACTION &amp; RECOMMANDATIONS</w:t>
      </w:r>
      <w:r w:rsidRPr="00040AB3">
        <w:rPr>
          <w:b/>
          <w:color w:val="1F3964"/>
          <w:sz w:val="20"/>
          <w:lang w:val="fr-MA"/>
        </w:rPr>
        <w:tab/>
        <w:t>16</w:t>
      </w:r>
    </w:p>
    <w:p w14:paraId="118DC4F3" w14:textId="77777777" w:rsidR="008D32F4" w:rsidRDefault="00000000">
      <w:pPr>
        <w:tabs>
          <w:tab w:val="right" w:leader="dot" w:pos="8640"/>
        </w:tabs>
        <w:spacing w:before="40" w:after="40"/>
      </w:pPr>
      <w:r w:rsidRPr="00040AB3">
        <w:rPr>
          <w:color w:val="666666"/>
          <w:sz w:val="18"/>
          <w:lang w:val="fr-MA"/>
        </w:rPr>
        <w:t xml:space="preserve">    </w:t>
      </w:r>
      <w:r>
        <w:rPr>
          <w:color w:val="666666"/>
          <w:sz w:val="18"/>
        </w:rPr>
        <w:t xml:space="preserve">6.1 Actions </w:t>
      </w:r>
      <w:proofErr w:type="spellStart"/>
      <w:r>
        <w:rPr>
          <w:color w:val="666666"/>
          <w:sz w:val="18"/>
        </w:rPr>
        <w:t>Immediates</w:t>
      </w:r>
      <w:proofErr w:type="spellEnd"/>
      <w:r>
        <w:rPr>
          <w:color w:val="666666"/>
          <w:sz w:val="18"/>
        </w:rPr>
        <w:t xml:space="preserve"> (</w:t>
      </w:r>
      <w:proofErr w:type="spellStart"/>
      <w:r>
        <w:rPr>
          <w:color w:val="666666"/>
          <w:sz w:val="18"/>
        </w:rPr>
        <w:t>Priorite</w:t>
      </w:r>
      <w:proofErr w:type="spellEnd"/>
      <w:r>
        <w:rPr>
          <w:color w:val="666666"/>
          <w:sz w:val="18"/>
        </w:rPr>
        <w:t xml:space="preserve"> Haute)</w:t>
      </w:r>
      <w:r>
        <w:rPr>
          <w:color w:val="666666"/>
          <w:sz w:val="18"/>
        </w:rPr>
        <w:tab/>
        <w:t>16</w:t>
      </w:r>
    </w:p>
    <w:p w14:paraId="06C953EE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6.2 Ameliorations Monitoring</w:t>
      </w:r>
      <w:r>
        <w:rPr>
          <w:color w:val="666666"/>
          <w:sz w:val="18"/>
        </w:rPr>
        <w:tab/>
        <w:t>16</w:t>
      </w:r>
    </w:p>
    <w:p w14:paraId="74A58708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6.3 Bilan Final</w:t>
      </w:r>
      <w:r>
        <w:rPr>
          <w:color w:val="666666"/>
          <w:sz w:val="18"/>
        </w:rPr>
        <w:tab/>
        <w:t>16</w:t>
      </w:r>
    </w:p>
    <w:p w14:paraId="0D3A393E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b/>
          <w:color w:val="1F3964"/>
          <w:sz w:val="20"/>
        </w:rPr>
        <w:t>ANNEXE A -- Dashboard Monitoring Applicatif (Monitoring.tsx)</w:t>
      </w:r>
      <w:r>
        <w:rPr>
          <w:b/>
          <w:color w:val="1F3964"/>
          <w:sz w:val="20"/>
        </w:rPr>
        <w:tab/>
        <w:t>17</w:t>
      </w:r>
    </w:p>
    <w:p w14:paraId="0DB2B267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A.1 Dashboard Securite Complet : Auth - RGPD - RBAC - Audit Logs</w:t>
      </w:r>
      <w:r>
        <w:rPr>
          <w:color w:val="666666"/>
          <w:sz w:val="18"/>
        </w:rPr>
        <w:tab/>
        <w:t>17</w:t>
      </w:r>
    </w:p>
    <w:p w14:paraId="1B72D9B6" w14:textId="77777777" w:rsidR="008D32F4" w:rsidRDefault="00000000">
      <w:pPr>
        <w:tabs>
          <w:tab w:val="right" w:leader="dot" w:pos="8640"/>
        </w:tabs>
        <w:spacing w:before="40" w:after="40"/>
      </w:pPr>
      <w:r>
        <w:rPr>
          <w:color w:val="666666"/>
          <w:sz w:val="18"/>
        </w:rPr>
        <w:t xml:space="preserve">    A.2 WAF -- Regles OWASP Top 10</w:t>
      </w:r>
      <w:r>
        <w:rPr>
          <w:color w:val="666666"/>
          <w:sz w:val="18"/>
        </w:rPr>
        <w:tab/>
        <w:t>20</w:t>
      </w:r>
    </w:p>
    <w:p w14:paraId="2016C8C0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>
        <w:rPr>
          <w:color w:val="666666"/>
          <w:sz w:val="18"/>
        </w:rPr>
        <w:t xml:space="preserve">    </w:t>
      </w:r>
      <w:r w:rsidRPr="00040AB3">
        <w:rPr>
          <w:color w:val="666666"/>
          <w:sz w:val="18"/>
          <w:lang w:val="fr-MA"/>
        </w:rPr>
        <w:t xml:space="preserve">A.3 Logs SIEM en Temps </w:t>
      </w:r>
      <w:proofErr w:type="spellStart"/>
      <w:r w:rsidRPr="00040AB3">
        <w:rPr>
          <w:color w:val="666666"/>
          <w:sz w:val="18"/>
          <w:lang w:val="fr-MA"/>
        </w:rPr>
        <w:t>Reel</w:t>
      </w:r>
      <w:proofErr w:type="spellEnd"/>
      <w:r w:rsidRPr="00040AB3">
        <w:rPr>
          <w:color w:val="666666"/>
          <w:sz w:val="18"/>
          <w:lang w:val="fr-MA"/>
        </w:rPr>
        <w:tab/>
        <w:t>23</w:t>
      </w:r>
    </w:p>
    <w:p w14:paraId="252038FB" w14:textId="77777777" w:rsidR="008D32F4" w:rsidRPr="00040AB3" w:rsidRDefault="00000000">
      <w:pPr>
        <w:tabs>
          <w:tab w:val="right" w:leader="dot" w:pos="8640"/>
        </w:tabs>
        <w:spacing w:before="40" w:after="40"/>
        <w:rPr>
          <w:lang w:val="fr-MA"/>
        </w:rPr>
      </w:pPr>
      <w:r w:rsidRPr="00040AB3">
        <w:rPr>
          <w:b/>
          <w:color w:val="1F3964"/>
          <w:sz w:val="20"/>
          <w:lang w:val="fr-MA"/>
        </w:rPr>
        <w:t>CONCLUSION</w:t>
      </w:r>
      <w:r w:rsidRPr="00040AB3">
        <w:rPr>
          <w:b/>
          <w:color w:val="1F3964"/>
          <w:sz w:val="20"/>
          <w:lang w:val="fr-MA"/>
        </w:rPr>
        <w:tab/>
        <w:t>25</w:t>
      </w:r>
    </w:p>
    <w:p w14:paraId="6036B6BF" w14:textId="77777777" w:rsidR="008D32F4" w:rsidRPr="00040AB3" w:rsidRDefault="00000000">
      <w:pPr>
        <w:rPr>
          <w:lang w:val="fr-MA"/>
        </w:rPr>
      </w:pPr>
      <w:r w:rsidRPr="00040AB3">
        <w:rPr>
          <w:lang w:val="fr-MA"/>
        </w:rPr>
        <w:br w:type="page"/>
      </w:r>
    </w:p>
    <w:p w14:paraId="2E0D94C1" w14:textId="77777777" w:rsidR="008D32F4" w:rsidRPr="00040AB3" w:rsidRDefault="00000000">
      <w:pPr>
        <w:pBdr>
          <w:bottom w:val="single" w:sz="8" w:space="4" w:color="1F3964"/>
        </w:pBdr>
        <w:spacing w:before="360" w:after="120"/>
        <w:rPr>
          <w:lang w:val="fr-MA"/>
        </w:rPr>
      </w:pPr>
      <w:r w:rsidRPr="00040AB3">
        <w:rPr>
          <w:b/>
          <w:color w:val="1F3964"/>
          <w:sz w:val="28"/>
          <w:lang w:val="fr-MA"/>
        </w:rPr>
        <w:lastRenderedPageBreak/>
        <w:t xml:space="preserve">Introduction -- Annexes Dashboard de Monitoring de </w:t>
      </w:r>
      <w:proofErr w:type="spellStart"/>
      <w:r w:rsidRPr="00040AB3">
        <w:rPr>
          <w:b/>
          <w:color w:val="1F3964"/>
          <w:sz w:val="28"/>
          <w:lang w:val="fr-MA"/>
        </w:rPr>
        <w:t>Securite</w:t>
      </w:r>
      <w:proofErr w:type="spellEnd"/>
    </w:p>
    <w:p w14:paraId="5A108202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>Les trois captures d'</w:t>
      </w:r>
      <w:proofErr w:type="spellStart"/>
      <w:r w:rsidRPr="00040AB3">
        <w:rPr>
          <w:sz w:val="20"/>
          <w:lang w:val="fr-MA"/>
        </w:rPr>
        <w:t>ecran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presentees</w:t>
      </w:r>
      <w:proofErr w:type="spellEnd"/>
      <w:r w:rsidRPr="00040AB3">
        <w:rPr>
          <w:sz w:val="20"/>
          <w:lang w:val="fr-MA"/>
        </w:rPr>
        <w:t xml:space="preserve"> dans cette section illustrent le fonctionnement en conditions </w:t>
      </w:r>
      <w:proofErr w:type="spellStart"/>
      <w:r w:rsidRPr="00040AB3">
        <w:rPr>
          <w:sz w:val="20"/>
          <w:lang w:val="fr-MA"/>
        </w:rPr>
        <w:t>reelles</w:t>
      </w:r>
      <w:proofErr w:type="spellEnd"/>
      <w:r w:rsidRPr="00040AB3">
        <w:rPr>
          <w:sz w:val="20"/>
          <w:lang w:val="fr-MA"/>
        </w:rPr>
        <w:t xml:space="preserve"> du tableau de bord de monitoring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SIEM </w:t>
      </w:r>
      <w:proofErr w:type="spellStart"/>
      <w:r w:rsidRPr="00040AB3">
        <w:rPr>
          <w:sz w:val="20"/>
          <w:lang w:val="fr-MA"/>
        </w:rPr>
        <w:t>developpe</w:t>
      </w:r>
      <w:proofErr w:type="spellEnd"/>
      <w:r w:rsidRPr="00040AB3">
        <w:rPr>
          <w:sz w:val="20"/>
          <w:lang w:val="fr-MA"/>
        </w:rPr>
        <w:t xml:space="preserve"> dans le cadre de ce projet. Accessible uniquement aux administrateurs via la route /monitoring, ce </w:t>
      </w:r>
      <w:proofErr w:type="spellStart"/>
      <w:r w:rsidRPr="00040AB3">
        <w:rPr>
          <w:sz w:val="20"/>
          <w:lang w:val="fr-MA"/>
        </w:rPr>
        <w:t>dashboard</w:t>
      </w:r>
      <w:proofErr w:type="spellEnd"/>
      <w:r w:rsidRPr="00040AB3">
        <w:rPr>
          <w:sz w:val="20"/>
          <w:lang w:val="fr-MA"/>
        </w:rPr>
        <w:t xml:space="preserve"> constitue le centre de pilotage de la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de l'application et </w:t>
      </w:r>
      <w:proofErr w:type="spellStart"/>
      <w:r w:rsidRPr="00040AB3">
        <w:rPr>
          <w:sz w:val="20"/>
          <w:lang w:val="fr-MA"/>
        </w:rPr>
        <w:t>agregre</w:t>
      </w:r>
      <w:proofErr w:type="spellEnd"/>
      <w:r w:rsidRPr="00040AB3">
        <w:rPr>
          <w:sz w:val="20"/>
          <w:lang w:val="fr-MA"/>
        </w:rPr>
        <w:t xml:space="preserve">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 l'ensemble des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collectes depuis la collection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auditLogs</w:t>
      </w:r>
      <w:proofErr w:type="spellEnd"/>
      <w:r w:rsidRPr="00040AB3">
        <w:rPr>
          <w:sz w:val="20"/>
          <w:lang w:val="fr-MA"/>
        </w:rPr>
        <w:t>, avec un rafraichissement automatique toutes les 60 secondes.</w:t>
      </w:r>
    </w:p>
    <w:p w14:paraId="46587505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Ces captures ont </w:t>
      </w:r>
      <w:proofErr w:type="spellStart"/>
      <w:r w:rsidRPr="00040AB3">
        <w:rPr>
          <w:sz w:val="20"/>
          <w:lang w:val="fr-MA"/>
        </w:rPr>
        <w:t>ete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realisees</w:t>
      </w:r>
      <w:proofErr w:type="spellEnd"/>
      <w:r w:rsidRPr="00040AB3">
        <w:rPr>
          <w:sz w:val="20"/>
          <w:lang w:val="fr-MA"/>
        </w:rPr>
        <w:t xml:space="preserve"> le 22 avril 2026 </w:t>
      </w:r>
      <w:proofErr w:type="spellStart"/>
      <w:r w:rsidRPr="00040AB3">
        <w:rPr>
          <w:sz w:val="20"/>
          <w:lang w:val="fr-MA"/>
        </w:rPr>
        <w:t>a</w:t>
      </w:r>
      <w:proofErr w:type="spellEnd"/>
      <w:r w:rsidRPr="00040AB3">
        <w:rPr>
          <w:sz w:val="20"/>
          <w:lang w:val="fr-MA"/>
        </w:rPr>
        <w:t xml:space="preserve"> la suite d'une </w:t>
      </w:r>
      <w:proofErr w:type="spellStart"/>
      <w:r w:rsidRPr="00040AB3">
        <w:rPr>
          <w:sz w:val="20"/>
          <w:lang w:val="fr-MA"/>
        </w:rPr>
        <w:t>demonstration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complete</w:t>
      </w:r>
      <w:proofErr w:type="spellEnd"/>
      <w:r w:rsidRPr="00040AB3">
        <w:rPr>
          <w:sz w:val="20"/>
          <w:lang w:val="fr-MA"/>
        </w:rPr>
        <w:t xml:space="preserve"> d'attaques </w:t>
      </w:r>
      <w:proofErr w:type="spellStart"/>
      <w:r w:rsidRPr="00040AB3">
        <w:rPr>
          <w:sz w:val="20"/>
          <w:lang w:val="fr-MA"/>
        </w:rPr>
        <w:t>simulees</w:t>
      </w:r>
      <w:proofErr w:type="spellEnd"/>
      <w:r w:rsidRPr="00040AB3">
        <w:rPr>
          <w:sz w:val="20"/>
          <w:lang w:val="fr-MA"/>
        </w:rPr>
        <w:t xml:space="preserve"> couvrant l'ensemble des vecteurs OWASP Top 10. Elles attestent du bon fonctionnement de l'ensemble des </w:t>
      </w:r>
      <w:proofErr w:type="spellStart"/>
      <w:r w:rsidRPr="00040AB3">
        <w:rPr>
          <w:sz w:val="20"/>
          <w:lang w:val="fr-MA"/>
        </w:rPr>
        <w:t>mecanismes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implementes</w:t>
      </w:r>
      <w:proofErr w:type="spellEnd"/>
      <w:r w:rsidRPr="00040AB3">
        <w:rPr>
          <w:sz w:val="20"/>
          <w:lang w:val="fr-MA"/>
        </w:rPr>
        <w:t xml:space="preserve"> et constituent une preuve tangible de la couverture </w:t>
      </w:r>
      <w:proofErr w:type="spellStart"/>
      <w:r w:rsidRPr="00040AB3">
        <w:rPr>
          <w:sz w:val="20"/>
          <w:lang w:val="fr-MA"/>
        </w:rPr>
        <w:t>operationnelle</w:t>
      </w:r>
      <w:proofErr w:type="spellEnd"/>
      <w:r w:rsidRPr="00040AB3">
        <w:rPr>
          <w:sz w:val="20"/>
          <w:lang w:val="fr-MA"/>
        </w:rPr>
        <w:t xml:space="preserve"> du CDC §3.3.</w:t>
      </w:r>
    </w:p>
    <w:p w14:paraId="4A8E290B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Le </w:t>
      </w:r>
      <w:proofErr w:type="spellStart"/>
      <w:r w:rsidRPr="00040AB3">
        <w:rPr>
          <w:sz w:val="20"/>
          <w:lang w:val="fr-MA"/>
        </w:rPr>
        <w:t>dashboard</w:t>
      </w:r>
      <w:proofErr w:type="spellEnd"/>
      <w:r w:rsidRPr="00040AB3">
        <w:rPr>
          <w:sz w:val="20"/>
          <w:lang w:val="fr-MA"/>
        </w:rPr>
        <w:t xml:space="preserve"> se compose de trois onglets distincts :</w:t>
      </w:r>
    </w:p>
    <w:p w14:paraId="4AC957DF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Onglet Dashboard (capture 1) -- Vue d'ensemble de la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applicative </w:t>
      </w:r>
      <w:proofErr w:type="spellStart"/>
      <w:r w:rsidRPr="00040AB3">
        <w:rPr>
          <w:sz w:val="20"/>
          <w:lang w:val="fr-MA"/>
        </w:rPr>
        <w:t>organisee</w:t>
      </w:r>
      <w:proofErr w:type="spellEnd"/>
      <w:r w:rsidRPr="00040AB3">
        <w:rPr>
          <w:sz w:val="20"/>
          <w:lang w:val="fr-MA"/>
        </w:rPr>
        <w:t xml:space="preserve"> en 4 sections : 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Securise</w:t>
      </w:r>
      <w:proofErr w:type="spellEnd"/>
      <w:r w:rsidRPr="00040AB3">
        <w:rPr>
          <w:sz w:val="20"/>
          <w:lang w:val="fr-MA"/>
        </w:rPr>
        <w:t xml:space="preserve"> (</w:t>
      </w:r>
      <w:proofErr w:type="spellStart"/>
      <w:r w:rsidRPr="00040AB3">
        <w:rPr>
          <w:sz w:val="20"/>
          <w:lang w:val="fr-MA"/>
        </w:rPr>
        <w:t>Auth</w:t>
      </w:r>
      <w:proofErr w:type="spellEnd"/>
      <w:r w:rsidRPr="00040AB3">
        <w:rPr>
          <w:sz w:val="20"/>
          <w:lang w:val="fr-MA"/>
        </w:rPr>
        <w:t xml:space="preserve"> - Brute Force - JWT - Rate </w:t>
      </w:r>
      <w:proofErr w:type="spellStart"/>
      <w:r w:rsidRPr="00040AB3">
        <w:rPr>
          <w:sz w:val="20"/>
          <w:lang w:val="fr-MA"/>
        </w:rPr>
        <w:t>Limiting</w:t>
      </w:r>
      <w:proofErr w:type="spellEnd"/>
      <w:r w:rsidRPr="00040AB3">
        <w:rPr>
          <w:sz w:val="20"/>
          <w:lang w:val="fr-MA"/>
        </w:rPr>
        <w:t xml:space="preserve">), Protection des </w:t>
      </w:r>
      <w:proofErr w:type="spellStart"/>
      <w:r w:rsidRPr="00040AB3">
        <w:rPr>
          <w:sz w:val="20"/>
          <w:lang w:val="fr-MA"/>
        </w:rPr>
        <w:t>Donnees</w:t>
      </w:r>
      <w:proofErr w:type="spellEnd"/>
      <w:r w:rsidRPr="00040AB3">
        <w:rPr>
          <w:sz w:val="20"/>
          <w:lang w:val="fr-MA"/>
        </w:rPr>
        <w:t xml:space="preserve"> RGPD (exports Art.15 - anonymisations Art.17), Gestion des 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par </w:t>
      </w:r>
      <w:proofErr w:type="spellStart"/>
      <w:r w:rsidRPr="00040AB3">
        <w:rPr>
          <w:sz w:val="20"/>
          <w:lang w:val="fr-MA"/>
        </w:rPr>
        <w:t>Role</w:t>
      </w:r>
      <w:proofErr w:type="spellEnd"/>
      <w:r w:rsidRPr="00040AB3">
        <w:rPr>
          <w:sz w:val="20"/>
          <w:lang w:val="fr-MA"/>
        </w:rPr>
        <w:t xml:space="preserve"> RBAC (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refuses -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Rules) et Journalisation des Actions -- Audit Logs (92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immuables). Un score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calcule sur les 24 </w:t>
      </w:r>
      <w:proofErr w:type="spellStart"/>
      <w:r w:rsidRPr="00040AB3">
        <w:rPr>
          <w:sz w:val="20"/>
          <w:lang w:val="fr-MA"/>
        </w:rPr>
        <w:t>dernieres</w:t>
      </w:r>
      <w:proofErr w:type="spellEnd"/>
      <w:r w:rsidRPr="00040AB3">
        <w:rPr>
          <w:sz w:val="20"/>
          <w:lang w:val="fr-MA"/>
        </w:rPr>
        <w:t xml:space="preserve"> heures est affiche en haut </w:t>
      </w:r>
      <w:proofErr w:type="spellStart"/>
      <w:r w:rsidRPr="00040AB3">
        <w:rPr>
          <w:sz w:val="20"/>
          <w:lang w:val="fr-MA"/>
        </w:rPr>
        <w:t>a</w:t>
      </w:r>
      <w:proofErr w:type="spellEnd"/>
      <w:r w:rsidRPr="00040AB3">
        <w:rPr>
          <w:sz w:val="20"/>
          <w:lang w:val="fr-MA"/>
        </w:rPr>
        <w:t xml:space="preserve"> droite, accompagne d'alertes automatiques </w:t>
      </w:r>
      <w:proofErr w:type="spellStart"/>
      <w:r w:rsidRPr="00040AB3">
        <w:rPr>
          <w:sz w:val="20"/>
          <w:lang w:val="fr-MA"/>
        </w:rPr>
        <w:t>declenchees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des</w:t>
      </w:r>
      <w:proofErr w:type="spellEnd"/>
      <w:r w:rsidRPr="00040AB3">
        <w:rPr>
          <w:sz w:val="20"/>
          <w:lang w:val="fr-MA"/>
        </w:rPr>
        <w:t xml:space="preserve"> que les seuils configures sont </w:t>
      </w:r>
      <w:proofErr w:type="spellStart"/>
      <w:r w:rsidRPr="00040AB3">
        <w:rPr>
          <w:sz w:val="20"/>
          <w:lang w:val="fr-MA"/>
        </w:rPr>
        <w:t>depasses</w:t>
      </w:r>
      <w:proofErr w:type="spellEnd"/>
      <w:r w:rsidRPr="00040AB3">
        <w:rPr>
          <w:sz w:val="20"/>
          <w:lang w:val="fr-MA"/>
        </w:rPr>
        <w:t>.</w:t>
      </w:r>
    </w:p>
    <w:p w14:paraId="293CEDCA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Onglet SIEM -- Logs (capture 2) -- Tableau de bord des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agreges</w:t>
      </w:r>
      <w:proofErr w:type="spellEnd"/>
      <w:r w:rsidRPr="00040AB3">
        <w:rPr>
          <w:sz w:val="20"/>
          <w:lang w:val="fr-MA"/>
        </w:rPr>
        <w:t xml:space="preserve">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 depuis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auditLogs</w:t>
      </w:r>
      <w:proofErr w:type="spellEnd"/>
      <w:r w:rsidRPr="00040AB3">
        <w:rPr>
          <w:sz w:val="20"/>
          <w:lang w:val="fr-MA"/>
        </w:rPr>
        <w:t xml:space="preserve">. Il affiche les 20 derniers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classes par horodatage </w:t>
      </w:r>
      <w:proofErr w:type="spellStart"/>
      <w:r w:rsidRPr="00040AB3">
        <w:rPr>
          <w:sz w:val="20"/>
          <w:lang w:val="fr-MA"/>
        </w:rPr>
        <w:t>decroissant</w:t>
      </w:r>
      <w:proofErr w:type="spellEnd"/>
      <w:r w:rsidRPr="00040AB3">
        <w:rPr>
          <w:sz w:val="20"/>
          <w:lang w:val="fr-MA"/>
        </w:rPr>
        <w:t xml:space="preserve">, avec leur type, section d'appartenance, adresse IP source, email et chemin cible. Quatre compteurs </w:t>
      </w:r>
      <w:proofErr w:type="spellStart"/>
      <w:r w:rsidRPr="00040AB3">
        <w:rPr>
          <w:sz w:val="20"/>
          <w:lang w:val="fr-MA"/>
        </w:rPr>
        <w:t>synthetiques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resumment</w:t>
      </w:r>
      <w:proofErr w:type="spellEnd"/>
      <w:r w:rsidRPr="00040AB3">
        <w:rPr>
          <w:sz w:val="20"/>
          <w:lang w:val="fr-MA"/>
        </w:rPr>
        <w:t xml:space="preserve"> l'</w:t>
      </w:r>
      <w:proofErr w:type="spellStart"/>
      <w:r w:rsidRPr="00040AB3">
        <w:rPr>
          <w:sz w:val="20"/>
          <w:lang w:val="fr-MA"/>
        </w:rPr>
        <w:t>activite</w:t>
      </w:r>
      <w:proofErr w:type="spellEnd"/>
      <w:r w:rsidRPr="00040AB3">
        <w:rPr>
          <w:sz w:val="20"/>
          <w:lang w:val="fr-MA"/>
        </w:rPr>
        <w:t xml:space="preserve"> sur 24h : 18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Auth</w:t>
      </w:r>
      <w:proofErr w:type="spellEnd"/>
      <w:r w:rsidRPr="00040AB3">
        <w:rPr>
          <w:sz w:val="20"/>
          <w:lang w:val="fr-MA"/>
        </w:rPr>
        <w:t>, 10 RBAC, 20 RGPD et 44 blocages WAF.</w:t>
      </w:r>
    </w:p>
    <w:p w14:paraId="217B27D1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Onglet WAF (capture 3) -- Tableau de bord </w:t>
      </w:r>
      <w:proofErr w:type="spellStart"/>
      <w:r w:rsidRPr="00040AB3">
        <w:rPr>
          <w:sz w:val="20"/>
          <w:lang w:val="fr-MA"/>
        </w:rPr>
        <w:t>dedie</w:t>
      </w:r>
      <w:proofErr w:type="spellEnd"/>
      <w:r w:rsidRPr="00040AB3">
        <w:rPr>
          <w:sz w:val="20"/>
          <w:lang w:val="fr-MA"/>
        </w:rPr>
        <w:t xml:space="preserve"> au Pare-feu Applicatif, affichant la </w:t>
      </w:r>
      <w:proofErr w:type="spellStart"/>
      <w:r w:rsidRPr="00040AB3">
        <w:rPr>
          <w:sz w:val="20"/>
          <w:lang w:val="fr-MA"/>
        </w:rPr>
        <w:t>repartition</w:t>
      </w:r>
      <w:proofErr w:type="spellEnd"/>
      <w:r w:rsidRPr="00040AB3">
        <w:rPr>
          <w:sz w:val="20"/>
          <w:lang w:val="fr-MA"/>
        </w:rPr>
        <w:t xml:space="preserve"> des 44 attaques </w:t>
      </w:r>
      <w:proofErr w:type="spellStart"/>
      <w:r w:rsidRPr="00040AB3">
        <w:rPr>
          <w:sz w:val="20"/>
          <w:lang w:val="fr-MA"/>
        </w:rPr>
        <w:t>bloquees</w:t>
      </w:r>
      <w:proofErr w:type="spellEnd"/>
      <w:r w:rsidRPr="00040AB3">
        <w:rPr>
          <w:sz w:val="20"/>
          <w:lang w:val="fr-MA"/>
        </w:rPr>
        <w:t xml:space="preserve"> en 24h par type (</w:t>
      </w:r>
      <w:proofErr w:type="spellStart"/>
      <w:r w:rsidRPr="00040AB3">
        <w:rPr>
          <w:sz w:val="20"/>
          <w:lang w:val="fr-MA"/>
        </w:rPr>
        <w:t>SQLi</w:t>
      </w:r>
      <w:proofErr w:type="spellEnd"/>
      <w:r w:rsidRPr="00040AB3">
        <w:rPr>
          <w:sz w:val="20"/>
          <w:lang w:val="fr-MA"/>
        </w:rPr>
        <w:t xml:space="preserve"> 27%, XSS 27%, Path </w:t>
      </w:r>
      <w:proofErr w:type="spellStart"/>
      <w:r w:rsidRPr="00040AB3">
        <w:rPr>
          <w:sz w:val="20"/>
          <w:lang w:val="fr-MA"/>
        </w:rPr>
        <w:t>Traversal</w:t>
      </w:r>
      <w:proofErr w:type="spellEnd"/>
      <w:r w:rsidRPr="00040AB3">
        <w:rPr>
          <w:sz w:val="20"/>
          <w:lang w:val="fr-MA"/>
        </w:rPr>
        <w:t xml:space="preserve"> 18%, Scanners 14%, Autres 14%), la liste des 8 </w:t>
      </w:r>
      <w:proofErr w:type="spellStart"/>
      <w:r w:rsidRPr="00040AB3">
        <w:rPr>
          <w:sz w:val="20"/>
          <w:lang w:val="fr-MA"/>
        </w:rPr>
        <w:t>regles</w:t>
      </w:r>
      <w:proofErr w:type="spellEnd"/>
      <w:r w:rsidRPr="00040AB3">
        <w:rPr>
          <w:sz w:val="20"/>
          <w:lang w:val="fr-MA"/>
        </w:rPr>
        <w:t xml:space="preserve"> OWASP Top 10 actives et le journal des </w:t>
      </w:r>
      <w:proofErr w:type="spellStart"/>
      <w:r w:rsidRPr="00040AB3">
        <w:rPr>
          <w:sz w:val="20"/>
          <w:lang w:val="fr-MA"/>
        </w:rPr>
        <w:t>dernieres</w:t>
      </w:r>
      <w:proofErr w:type="spellEnd"/>
      <w:r w:rsidRPr="00040AB3">
        <w:rPr>
          <w:sz w:val="20"/>
          <w:lang w:val="fr-MA"/>
        </w:rPr>
        <w:t xml:space="preserve"> attaques </w:t>
      </w:r>
      <w:proofErr w:type="spellStart"/>
      <w:r w:rsidRPr="00040AB3">
        <w:rPr>
          <w:sz w:val="20"/>
          <w:lang w:val="fr-MA"/>
        </w:rPr>
        <w:t>bloquees</w:t>
      </w:r>
      <w:proofErr w:type="spellEnd"/>
      <w:r w:rsidRPr="00040AB3">
        <w:rPr>
          <w:sz w:val="20"/>
          <w:lang w:val="fr-MA"/>
        </w:rPr>
        <w:t xml:space="preserve"> avec chemin cible, IP source et horodatage </w:t>
      </w:r>
      <w:proofErr w:type="spellStart"/>
      <w:r w:rsidRPr="00040AB3">
        <w:rPr>
          <w:sz w:val="20"/>
          <w:lang w:val="fr-MA"/>
        </w:rPr>
        <w:t>precis</w:t>
      </w:r>
      <w:proofErr w:type="spellEnd"/>
      <w:r w:rsidRPr="00040AB3">
        <w:rPr>
          <w:sz w:val="20"/>
          <w:lang w:val="fr-MA"/>
        </w:rPr>
        <w:t>.</w:t>
      </w:r>
    </w:p>
    <w:p w14:paraId="0CB330B4" w14:textId="77777777" w:rsidR="008D32F4" w:rsidRPr="00040AB3" w:rsidRDefault="00000000">
      <w:pPr>
        <w:rPr>
          <w:lang w:val="fr-MA"/>
        </w:rPr>
      </w:pPr>
      <w:r w:rsidRPr="00040AB3">
        <w:rPr>
          <w:lang w:val="fr-MA"/>
        </w:rPr>
        <w:br w:type="page"/>
      </w:r>
    </w:p>
    <w:p w14:paraId="51603092" w14:textId="77777777" w:rsidR="008D32F4" w:rsidRPr="00040AB3" w:rsidRDefault="00000000">
      <w:pPr>
        <w:pBdr>
          <w:bottom w:val="single" w:sz="8" w:space="4" w:color="1F3964"/>
        </w:pBdr>
        <w:spacing w:before="360" w:after="120"/>
        <w:rPr>
          <w:lang w:val="fr-MA"/>
        </w:rPr>
      </w:pPr>
      <w:r w:rsidRPr="00040AB3">
        <w:rPr>
          <w:b/>
          <w:color w:val="1F3964"/>
          <w:sz w:val="28"/>
          <w:lang w:val="fr-MA"/>
        </w:rPr>
        <w:lastRenderedPageBreak/>
        <w:t>1. TABLEAU DE BORD -- KPI SECURITE</w:t>
      </w:r>
    </w:p>
    <w:p w14:paraId="7234404E" w14:textId="77777777" w:rsidR="008D32F4" w:rsidRPr="00040AB3" w:rsidRDefault="00000000">
      <w:pPr>
        <w:spacing w:after="80"/>
        <w:rPr>
          <w:lang w:val="fr-MA"/>
        </w:rPr>
      </w:pPr>
      <w:proofErr w:type="spellStart"/>
      <w:r w:rsidRPr="00040AB3">
        <w:rPr>
          <w:sz w:val="20"/>
          <w:lang w:val="fr-MA"/>
        </w:rPr>
        <w:t>Synthese</w:t>
      </w:r>
      <w:proofErr w:type="spellEnd"/>
      <w:r w:rsidRPr="00040AB3">
        <w:rPr>
          <w:sz w:val="20"/>
          <w:lang w:val="fr-MA"/>
        </w:rPr>
        <w:t xml:space="preserve"> des indicateurs </w:t>
      </w:r>
      <w:proofErr w:type="spellStart"/>
      <w:r w:rsidRPr="00040AB3">
        <w:rPr>
          <w:sz w:val="20"/>
          <w:lang w:val="fr-MA"/>
        </w:rPr>
        <w:t>cles</w:t>
      </w:r>
      <w:proofErr w:type="spellEnd"/>
      <w:r w:rsidRPr="00040AB3">
        <w:rPr>
          <w:sz w:val="20"/>
          <w:lang w:val="fr-MA"/>
        </w:rPr>
        <w:t xml:space="preserve"> mesures par </w:t>
      </w:r>
      <w:proofErr w:type="spellStart"/>
      <w:r w:rsidRPr="00040AB3">
        <w:rPr>
          <w:sz w:val="20"/>
          <w:lang w:val="fr-MA"/>
        </w:rPr>
        <w:t>Wazuh</w:t>
      </w:r>
      <w:proofErr w:type="spellEnd"/>
      <w:r w:rsidRPr="00040AB3">
        <w:rPr>
          <w:sz w:val="20"/>
          <w:lang w:val="fr-MA"/>
        </w:rPr>
        <w:t xml:space="preserve"> 4.7.4 sur l'agent 001 (main-machine, </w:t>
      </w:r>
      <w:proofErr w:type="spellStart"/>
      <w:r w:rsidRPr="00040AB3">
        <w:rPr>
          <w:sz w:val="20"/>
          <w:lang w:val="fr-MA"/>
        </w:rPr>
        <w:t>macOS</w:t>
      </w:r>
      <w:proofErr w:type="spellEnd"/>
      <w:r w:rsidRPr="00040AB3">
        <w:rPr>
          <w:sz w:val="20"/>
          <w:lang w:val="fr-MA"/>
        </w:rPr>
        <w:t xml:space="preserve"> 15.7.4) -- </w:t>
      </w:r>
      <w:proofErr w:type="spellStart"/>
      <w:r w:rsidRPr="00040AB3">
        <w:rPr>
          <w:sz w:val="20"/>
          <w:lang w:val="fr-MA"/>
        </w:rPr>
        <w:t>Periode</w:t>
      </w:r>
      <w:proofErr w:type="spellEnd"/>
      <w:r w:rsidRPr="00040AB3">
        <w:rPr>
          <w:sz w:val="20"/>
          <w:lang w:val="fr-MA"/>
        </w:rPr>
        <w:t xml:space="preserve"> : 12 avril 2026.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D32F4" w14:paraId="656673FC" w14:textId="77777777">
        <w:tc>
          <w:tcPr>
            <w:tcW w:w="4703" w:type="dxa"/>
            <w:shd w:val="clear" w:color="auto" w:fill="1F3964"/>
          </w:tcPr>
          <w:p w14:paraId="5993E66C" w14:textId="77777777" w:rsidR="008D32F4" w:rsidRDefault="00000000"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w="4703" w:type="dxa"/>
            <w:shd w:val="clear" w:color="auto" w:fill="1F3964"/>
          </w:tcPr>
          <w:p w14:paraId="19FBA144" w14:textId="77777777" w:rsidR="008D32F4" w:rsidRDefault="00000000">
            <w:r>
              <w:rPr>
                <w:b/>
                <w:color w:val="FFFFFF"/>
                <w:sz w:val="18"/>
              </w:rPr>
              <w:t>Valeur</w:t>
            </w:r>
          </w:p>
        </w:tc>
      </w:tr>
      <w:tr w:rsidR="008D32F4" w14:paraId="49D5B465" w14:textId="77777777">
        <w:tc>
          <w:tcPr>
            <w:tcW w:w="4703" w:type="dxa"/>
          </w:tcPr>
          <w:p w14:paraId="267C72ED" w14:textId="77777777" w:rsidR="008D32F4" w:rsidRDefault="00000000">
            <w:r>
              <w:rPr>
                <w:sz w:val="18"/>
              </w:rPr>
              <w:t>Security Events</w:t>
            </w:r>
          </w:p>
        </w:tc>
        <w:tc>
          <w:tcPr>
            <w:tcW w:w="4703" w:type="dxa"/>
          </w:tcPr>
          <w:p w14:paraId="0F51A28D" w14:textId="77777777" w:rsidR="008D32F4" w:rsidRDefault="00000000">
            <w:r>
              <w:rPr>
                <w:sz w:val="18"/>
              </w:rPr>
              <w:t>436 420</w:t>
            </w:r>
          </w:p>
        </w:tc>
      </w:tr>
      <w:tr w:rsidR="008D32F4" w14:paraId="14064C82" w14:textId="77777777">
        <w:tc>
          <w:tcPr>
            <w:tcW w:w="4703" w:type="dxa"/>
          </w:tcPr>
          <w:p w14:paraId="267650DF" w14:textId="77777777" w:rsidR="008D32F4" w:rsidRDefault="00000000">
            <w:r>
              <w:rPr>
                <w:sz w:val="18"/>
              </w:rPr>
              <w:t>FIM Events</w:t>
            </w:r>
          </w:p>
        </w:tc>
        <w:tc>
          <w:tcPr>
            <w:tcW w:w="4703" w:type="dxa"/>
          </w:tcPr>
          <w:p w14:paraId="24094E1C" w14:textId="77777777" w:rsidR="008D32F4" w:rsidRDefault="00000000">
            <w:r>
              <w:rPr>
                <w:sz w:val="18"/>
              </w:rPr>
              <w:t>2 500+</w:t>
            </w:r>
          </w:p>
        </w:tc>
      </w:tr>
      <w:tr w:rsidR="008D32F4" w14:paraId="70CA9376" w14:textId="77777777">
        <w:tc>
          <w:tcPr>
            <w:tcW w:w="4703" w:type="dxa"/>
          </w:tcPr>
          <w:p w14:paraId="50B1E3E1" w14:textId="77777777" w:rsidR="008D32F4" w:rsidRDefault="00000000">
            <w:r>
              <w:rPr>
                <w:sz w:val="18"/>
              </w:rPr>
              <w:t>CVE Detectees</w:t>
            </w:r>
          </w:p>
        </w:tc>
        <w:tc>
          <w:tcPr>
            <w:tcW w:w="4703" w:type="dxa"/>
          </w:tcPr>
          <w:p w14:paraId="5380019C" w14:textId="77777777" w:rsidR="008D32F4" w:rsidRDefault="00000000">
            <w:r>
              <w:rPr>
                <w:sz w:val="18"/>
              </w:rPr>
              <w:t>17</w:t>
            </w:r>
          </w:p>
        </w:tc>
      </w:tr>
      <w:tr w:rsidR="008D32F4" w14:paraId="23609E36" w14:textId="77777777">
        <w:tc>
          <w:tcPr>
            <w:tcW w:w="4703" w:type="dxa"/>
          </w:tcPr>
          <w:p w14:paraId="2688153F" w14:textId="77777777" w:rsidR="008D32F4" w:rsidRDefault="00000000">
            <w:r>
              <w:rPr>
                <w:sz w:val="18"/>
              </w:rPr>
              <w:t>MITRE ATT&amp;CK events</w:t>
            </w:r>
          </w:p>
        </w:tc>
        <w:tc>
          <w:tcPr>
            <w:tcW w:w="4703" w:type="dxa"/>
          </w:tcPr>
          <w:p w14:paraId="4DA3E3A2" w14:textId="77777777" w:rsidR="008D32F4" w:rsidRDefault="00000000">
            <w:r>
              <w:rPr>
                <w:sz w:val="18"/>
              </w:rPr>
              <w:t>1 600+</w:t>
            </w:r>
          </w:p>
        </w:tc>
      </w:tr>
      <w:tr w:rsidR="008D32F4" w14:paraId="6F64BBB2" w14:textId="77777777">
        <w:tc>
          <w:tcPr>
            <w:tcW w:w="4703" w:type="dxa"/>
          </w:tcPr>
          <w:p w14:paraId="4CA247B9" w14:textId="77777777" w:rsidR="008D32F4" w:rsidRDefault="00000000">
            <w:r>
              <w:rPr>
                <w:sz w:val="18"/>
              </w:rPr>
              <w:t>Agent Coverage</w:t>
            </w:r>
          </w:p>
        </w:tc>
        <w:tc>
          <w:tcPr>
            <w:tcW w:w="4703" w:type="dxa"/>
          </w:tcPr>
          <w:p w14:paraId="08A65056" w14:textId="77777777" w:rsidR="008D32F4" w:rsidRDefault="00000000">
            <w:r>
              <w:rPr>
                <w:sz w:val="18"/>
              </w:rPr>
              <w:t>100%</w:t>
            </w:r>
          </w:p>
        </w:tc>
      </w:tr>
      <w:tr w:rsidR="008D32F4" w14:paraId="4A89B5B6" w14:textId="77777777">
        <w:tc>
          <w:tcPr>
            <w:tcW w:w="4703" w:type="dxa"/>
          </w:tcPr>
          <w:p w14:paraId="06818E4F" w14:textId="77777777" w:rsidR="008D32F4" w:rsidRDefault="00000000">
            <w:r>
              <w:rPr>
                <w:sz w:val="18"/>
              </w:rPr>
              <w:t>SCA Passed</w:t>
            </w:r>
          </w:p>
        </w:tc>
        <w:tc>
          <w:tcPr>
            <w:tcW w:w="4703" w:type="dxa"/>
          </w:tcPr>
          <w:p w14:paraId="333D1CE1" w14:textId="77777777" w:rsidR="008D32F4" w:rsidRDefault="00000000">
            <w:r>
              <w:rPr>
                <w:sz w:val="18"/>
              </w:rPr>
              <w:t>0/10</w:t>
            </w:r>
          </w:p>
        </w:tc>
      </w:tr>
      <w:tr w:rsidR="008D32F4" w14:paraId="3DA8AA33" w14:textId="77777777">
        <w:tc>
          <w:tcPr>
            <w:tcW w:w="4703" w:type="dxa"/>
          </w:tcPr>
          <w:p w14:paraId="200CD605" w14:textId="77777777" w:rsidR="008D32F4" w:rsidRDefault="00000000">
            <w:r>
              <w:rPr>
                <w:sz w:val="18"/>
              </w:rPr>
              <w:t>CVE High</w:t>
            </w:r>
          </w:p>
        </w:tc>
        <w:tc>
          <w:tcPr>
            <w:tcW w:w="4703" w:type="dxa"/>
          </w:tcPr>
          <w:p w14:paraId="277B3B8F" w14:textId="77777777" w:rsidR="008D32F4" w:rsidRDefault="00000000">
            <w:r>
              <w:rPr>
                <w:sz w:val="18"/>
              </w:rPr>
              <w:t>8</w:t>
            </w:r>
          </w:p>
        </w:tc>
      </w:tr>
      <w:tr w:rsidR="008D32F4" w14:paraId="4FAFFB7B" w14:textId="77777777">
        <w:tc>
          <w:tcPr>
            <w:tcW w:w="4703" w:type="dxa"/>
          </w:tcPr>
          <w:p w14:paraId="0A964AC9" w14:textId="77777777" w:rsidR="008D32F4" w:rsidRDefault="00000000">
            <w:r>
              <w:rPr>
                <w:sz w:val="18"/>
              </w:rPr>
              <w:t>CVE Medium</w:t>
            </w:r>
          </w:p>
        </w:tc>
        <w:tc>
          <w:tcPr>
            <w:tcW w:w="4703" w:type="dxa"/>
          </w:tcPr>
          <w:p w14:paraId="42BFB5D8" w14:textId="77777777" w:rsidR="008D32F4" w:rsidRDefault="00000000">
            <w:r>
              <w:rPr>
                <w:sz w:val="18"/>
              </w:rPr>
              <w:t>9</w:t>
            </w:r>
          </w:p>
        </w:tc>
      </w:tr>
      <w:tr w:rsidR="008D32F4" w14:paraId="6F24E805" w14:textId="77777777">
        <w:tc>
          <w:tcPr>
            <w:tcW w:w="4703" w:type="dxa"/>
          </w:tcPr>
          <w:p w14:paraId="2D4F799F" w14:textId="77777777" w:rsidR="008D32F4" w:rsidRDefault="00000000">
            <w:r>
              <w:rPr>
                <w:sz w:val="18"/>
              </w:rPr>
              <w:t>AUTH_FAILURE</w:t>
            </w:r>
          </w:p>
        </w:tc>
        <w:tc>
          <w:tcPr>
            <w:tcW w:w="4703" w:type="dxa"/>
          </w:tcPr>
          <w:p w14:paraId="5CF99DBB" w14:textId="77777777" w:rsidR="008D32F4" w:rsidRDefault="00000000">
            <w:r>
              <w:rPr>
                <w:sz w:val="18"/>
              </w:rPr>
              <w:t>5</w:t>
            </w:r>
          </w:p>
        </w:tc>
      </w:tr>
      <w:tr w:rsidR="008D32F4" w14:paraId="59F75583" w14:textId="77777777">
        <w:tc>
          <w:tcPr>
            <w:tcW w:w="4703" w:type="dxa"/>
          </w:tcPr>
          <w:p w14:paraId="75E606E4" w14:textId="77777777" w:rsidR="008D32F4" w:rsidRDefault="00000000">
            <w:r>
              <w:rPr>
                <w:sz w:val="18"/>
              </w:rPr>
              <w:t>WAF_BLOCK</w:t>
            </w:r>
          </w:p>
        </w:tc>
        <w:tc>
          <w:tcPr>
            <w:tcW w:w="4703" w:type="dxa"/>
          </w:tcPr>
          <w:p w14:paraId="14A35B6E" w14:textId="77777777" w:rsidR="008D32F4" w:rsidRDefault="00000000">
            <w:r>
              <w:rPr>
                <w:sz w:val="18"/>
              </w:rPr>
              <w:t>3</w:t>
            </w:r>
          </w:p>
        </w:tc>
      </w:tr>
      <w:tr w:rsidR="008D32F4" w14:paraId="6EE9723D" w14:textId="77777777">
        <w:tc>
          <w:tcPr>
            <w:tcW w:w="4703" w:type="dxa"/>
          </w:tcPr>
          <w:p w14:paraId="00987888" w14:textId="77777777" w:rsidR="008D32F4" w:rsidRDefault="00000000">
            <w:r>
              <w:rPr>
                <w:sz w:val="18"/>
              </w:rPr>
              <w:t>RGPD OK</w:t>
            </w:r>
          </w:p>
        </w:tc>
        <w:tc>
          <w:tcPr>
            <w:tcW w:w="4703" w:type="dxa"/>
          </w:tcPr>
          <w:p w14:paraId="7454A922" w14:textId="77777777" w:rsidR="008D32F4" w:rsidRDefault="00000000">
            <w:r>
              <w:rPr>
                <w:sz w:val="18"/>
              </w:rPr>
              <w:t>5/6</w:t>
            </w:r>
          </w:p>
        </w:tc>
      </w:tr>
      <w:tr w:rsidR="008D32F4" w14:paraId="7338E3C9" w14:textId="77777777">
        <w:tc>
          <w:tcPr>
            <w:tcW w:w="4703" w:type="dxa"/>
          </w:tcPr>
          <w:p w14:paraId="0CD08154" w14:textId="77777777" w:rsidR="008D32F4" w:rsidRDefault="00000000">
            <w:r>
              <w:rPr>
                <w:sz w:val="18"/>
              </w:rPr>
              <w:t>Score App</w:t>
            </w:r>
          </w:p>
        </w:tc>
        <w:tc>
          <w:tcPr>
            <w:tcW w:w="4703" w:type="dxa"/>
          </w:tcPr>
          <w:p w14:paraId="35FE2E09" w14:textId="77777777" w:rsidR="008D32F4" w:rsidRDefault="00000000">
            <w:r>
              <w:rPr>
                <w:sz w:val="18"/>
              </w:rPr>
              <w:t>100/100</w:t>
            </w:r>
          </w:p>
        </w:tc>
      </w:tr>
    </w:tbl>
    <w:p w14:paraId="68879206" w14:textId="77777777" w:rsidR="008D32F4" w:rsidRDefault="008D32F4"/>
    <w:p w14:paraId="33F9E1B2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1.1 Statut Global des Modules</w:t>
      </w:r>
    </w:p>
    <w:p w14:paraId="14544AA0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6 modules sur 8 sont pleinement </w:t>
      </w:r>
      <w:proofErr w:type="spellStart"/>
      <w:r w:rsidRPr="00040AB3">
        <w:rPr>
          <w:sz w:val="20"/>
          <w:lang w:val="fr-MA"/>
        </w:rPr>
        <w:t>operationnels</w:t>
      </w:r>
      <w:proofErr w:type="spellEnd"/>
      <w:r w:rsidRPr="00040AB3">
        <w:rPr>
          <w:sz w:val="20"/>
          <w:lang w:val="fr-MA"/>
        </w:rPr>
        <w:t xml:space="preserve">. SCA (0/10 = </w:t>
      </w:r>
      <w:proofErr w:type="spellStart"/>
      <w:r w:rsidRPr="00040AB3">
        <w:rPr>
          <w:sz w:val="20"/>
          <w:lang w:val="fr-MA"/>
        </w:rPr>
        <w:t>hardening</w:t>
      </w:r>
      <w:proofErr w:type="spellEnd"/>
      <w:r w:rsidRPr="00040AB3">
        <w:rPr>
          <w:sz w:val="20"/>
          <w:lang w:val="fr-MA"/>
        </w:rPr>
        <w:t xml:space="preserve"> SSH non applique) et CVE (17 </w:t>
      </w:r>
      <w:proofErr w:type="spellStart"/>
      <w:r w:rsidRPr="00040AB3">
        <w:rPr>
          <w:sz w:val="20"/>
          <w:lang w:val="fr-MA"/>
        </w:rPr>
        <w:t>vulnerabilites</w:t>
      </w:r>
      <w:proofErr w:type="spellEnd"/>
      <w:r w:rsidRPr="00040AB3">
        <w:rPr>
          <w:sz w:val="20"/>
          <w:lang w:val="fr-MA"/>
        </w:rPr>
        <w:t xml:space="preserve"> a patcher) sont les 2 points d'</w:t>
      </w:r>
      <w:proofErr w:type="spellStart"/>
      <w:r w:rsidRPr="00040AB3">
        <w:rPr>
          <w:sz w:val="20"/>
          <w:lang w:val="fr-MA"/>
        </w:rPr>
        <w:t>amelioration</w:t>
      </w:r>
      <w:proofErr w:type="spellEnd"/>
      <w:r w:rsidRPr="00040AB3">
        <w:rPr>
          <w:sz w:val="20"/>
          <w:lang w:val="fr-MA"/>
        </w:rPr>
        <w:t xml:space="preserve"> -- non bloquants pour la soutenance.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79"/>
        <w:gridCol w:w="1879"/>
      </w:tblGrid>
      <w:tr w:rsidR="008D32F4" w14:paraId="11B6E7A9" w14:textId="77777777">
        <w:tc>
          <w:tcPr>
            <w:tcW w:w="1881" w:type="dxa"/>
            <w:shd w:val="clear" w:color="auto" w:fill="1F3964"/>
          </w:tcPr>
          <w:p w14:paraId="00BF9141" w14:textId="77777777" w:rsidR="008D32F4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1881" w:type="dxa"/>
            <w:shd w:val="clear" w:color="auto" w:fill="1F3964"/>
          </w:tcPr>
          <w:p w14:paraId="503415C5" w14:textId="77777777" w:rsidR="008D32F4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1881" w:type="dxa"/>
            <w:shd w:val="clear" w:color="auto" w:fill="1F3964"/>
          </w:tcPr>
          <w:p w14:paraId="79341861" w14:textId="77777777" w:rsidR="008D32F4" w:rsidRDefault="00000000">
            <w:r>
              <w:rPr>
                <w:b/>
                <w:color w:val="FFFFFF"/>
                <w:sz w:val="18"/>
              </w:rPr>
              <w:t>Resultat Cle</w:t>
            </w:r>
          </w:p>
        </w:tc>
        <w:tc>
          <w:tcPr>
            <w:tcW w:w="1881" w:type="dxa"/>
            <w:shd w:val="clear" w:color="auto" w:fill="1F3964"/>
          </w:tcPr>
          <w:p w14:paraId="5E984988" w14:textId="77777777" w:rsidR="008D32F4" w:rsidRDefault="00000000">
            <w:r>
              <w:rPr>
                <w:b/>
                <w:color w:val="FFFFFF"/>
                <w:sz w:val="18"/>
              </w:rPr>
              <w:t>Alerte</w:t>
            </w:r>
          </w:p>
        </w:tc>
        <w:tc>
          <w:tcPr>
            <w:tcW w:w="1881" w:type="dxa"/>
            <w:shd w:val="clear" w:color="auto" w:fill="1F3964"/>
          </w:tcPr>
          <w:p w14:paraId="1349CFD5" w14:textId="77777777" w:rsidR="008D32F4" w:rsidRDefault="00000000">
            <w:r>
              <w:rPr>
                <w:b/>
                <w:color w:val="FFFFFF"/>
                <w:sz w:val="18"/>
              </w:rPr>
              <w:t>RGPD</w:t>
            </w:r>
          </w:p>
        </w:tc>
      </w:tr>
      <w:tr w:rsidR="008D32F4" w14:paraId="6492A352" w14:textId="77777777">
        <w:tc>
          <w:tcPr>
            <w:tcW w:w="1881" w:type="dxa"/>
          </w:tcPr>
          <w:p w14:paraId="30E20A99" w14:textId="77777777" w:rsidR="008D32F4" w:rsidRDefault="00000000">
            <w:r>
              <w:rPr>
                <w:sz w:val="18"/>
              </w:rPr>
              <w:t>Security Events</w:t>
            </w:r>
          </w:p>
        </w:tc>
        <w:tc>
          <w:tcPr>
            <w:tcW w:w="1881" w:type="dxa"/>
          </w:tcPr>
          <w:p w14:paraId="6ABD5F01" w14:textId="77777777" w:rsidR="008D32F4" w:rsidRDefault="00000000">
            <w:r>
              <w:rPr>
                <w:sz w:val="18"/>
              </w:rPr>
              <w:t>Actif</w:t>
            </w:r>
          </w:p>
        </w:tc>
        <w:tc>
          <w:tcPr>
            <w:tcW w:w="1881" w:type="dxa"/>
          </w:tcPr>
          <w:p w14:paraId="7DF297E1" w14:textId="77777777" w:rsidR="008D32F4" w:rsidRDefault="00000000">
            <w:r>
              <w:rPr>
                <w:sz w:val="18"/>
              </w:rPr>
              <w:t>436 420 events -- T1565.001</w:t>
            </w:r>
          </w:p>
        </w:tc>
        <w:tc>
          <w:tcPr>
            <w:tcW w:w="1881" w:type="dxa"/>
          </w:tcPr>
          <w:p w14:paraId="5EB98FDE" w14:textId="77777777" w:rsidR="008D32F4" w:rsidRDefault="00000000">
            <w:r>
              <w:rPr>
                <w:sz w:val="18"/>
              </w:rPr>
              <w:t>Rule 550 Level 7</w:t>
            </w:r>
          </w:p>
        </w:tc>
        <w:tc>
          <w:tcPr>
            <w:tcW w:w="1881" w:type="dxa"/>
          </w:tcPr>
          <w:p w14:paraId="0FD11EAE" w14:textId="77777777" w:rsidR="008D32F4" w:rsidRDefault="00000000">
            <w:r>
              <w:rPr>
                <w:sz w:val="18"/>
              </w:rPr>
              <w:t>Art. 5</w:t>
            </w:r>
          </w:p>
        </w:tc>
      </w:tr>
      <w:tr w:rsidR="008D32F4" w14:paraId="08C31234" w14:textId="77777777">
        <w:tc>
          <w:tcPr>
            <w:tcW w:w="1881" w:type="dxa"/>
          </w:tcPr>
          <w:p w14:paraId="68905DC6" w14:textId="77777777" w:rsidR="008D32F4" w:rsidRDefault="00000000">
            <w:r>
              <w:rPr>
                <w:sz w:val="18"/>
              </w:rPr>
              <w:t>File Integrity Mon.</w:t>
            </w:r>
          </w:p>
        </w:tc>
        <w:tc>
          <w:tcPr>
            <w:tcW w:w="1881" w:type="dxa"/>
          </w:tcPr>
          <w:p w14:paraId="056A5EBB" w14:textId="77777777" w:rsidR="008D32F4" w:rsidRDefault="00000000">
            <w:r>
              <w:rPr>
                <w:sz w:val="18"/>
              </w:rPr>
              <w:t>Actif</w:t>
            </w:r>
          </w:p>
        </w:tc>
        <w:tc>
          <w:tcPr>
            <w:tcW w:w="1881" w:type="dxa"/>
          </w:tcPr>
          <w:p w14:paraId="5CC0F1B1" w14:textId="77777777" w:rsidR="008D32F4" w:rsidRDefault="00000000">
            <w:r>
              <w:rPr>
                <w:sz w:val="18"/>
              </w:rPr>
              <w:t>436 420 events root 89.44%</w:t>
            </w:r>
          </w:p>
        </w:tc>
        <w:tc>
          <w:tcPr>
            <w:tcW w:w="1881" w:type="dxa"/>
          </w:tcPr>
          <w:p w14:paraId="7104F142" w14:textId="77777777" w:rsidR="008D32F4" w:rsidRDefault="00000000">
            <w:r>
              <w:rPr>
                <w:sz w:val="18"/>
              </w:rPr>
              <w:t>Rule 550 Level 7</w:t>
            </w:r>
          </w:p>
        </w:tc>
        <w:tc>
          <w:tcPr>
            <w:tcW w:w="1881" w:type="dxa"/>
          </w:tcPr>
          <w:p w14:paraId="65A868A3" w14:textId="77777777" w:rsidR="008D32F4" w:rsidRDefault="00000000">
            <w:r>
              <w:rPr>
                <w:sz w:val="18"/>
              </w:rPr>
              <w:t>Art. 5</w:t>
            </w:r>
          </w:p>
        </w:tc>
      </w:tr>
      <w:tr w:rsidR="008D32F4" w14:paraId="2EC8729A" w14:textId="77777777">
        <w:tc>
          <w:tcPr>
            <w:tcW w:w="1881" w:type="dxa"/>
          </w:tcPr>
          <w:p w14:paraId="3E9E1854" w14:textId="77777777" w:rsidR="008D32F4" w:rsidRDefault="00000000">
            <w:r>
              <w:rPr>
                <w:sz w:val="18"/>
              </w:rPr>
              <w:t>Policy Monitoring</w:t>
            </w:r>
          </w:p>
        </w:tc>
        <w:tc>
          <w:tcPr>
            <w:tcW w:w="1881" w:type="dxa"/>
          </w:tcPr>
          <w:p w14:paraId="52181446" w14:textId="77777777" w:rsidR="008D32F4" w:rsidRDefault="00000000">
            <w:r>
              <w:rPr>
                <w:sz w:val="18"/>
              </w:rPr>
              <w:t>Actif</w:t>
            </w:r>
          </w:p>
        </w:tc>
        <w:tc>
          <w:tcPr>
            <w:tcW w:w="1881" w:type="dxa"/>
          </w:tcPr>
          <w:p w14:paraId="00CE9F65" w14:textId="77777777" w:rsidR="008D32F4" w:rsidRDefault="00000000">
            <w:r>
              <w:rPr>
                <w:sz w:val="18"/>
              </w:rPr>
              <w:t>Trojaned files - en3 promiscuous</w:t>
            </w:r>
          </w:p>
        </w:tc>
        <w:tc>
          <w:tcPr>
            <w:tcW w:w="1881" w:type="dxa"/>
          </w:tcPr>
          <w:p w14:paraId="11C590A1" w14:textId="77777777" w:rsidR="008D32F4" w:rsidRDefault="00000000">
            <w:r>
              <w:rPr>
                <w:sz w:val="18"/>
              </w:rPr>
              <w:t>Host-based</w:t>
            </w:r>
          </w:p>
        </w:tc>
        <w:tc>
          <w:tcPr>
            <w:tcW w:w="1881" w:type="dxa"/>
          </w:tcPr>
          <w:p w14:paraId="634A2709" w14:textId="77777777" w:rsidR="008D32F4" w:rsidRDefault="00000000">
            <w:r>
              <w:rPr>
                <w:sz w:val="18"/>
              </w:rPr>
              <w:t>Art. 32</w:t>
            </w:r>
          </w:p>
        </w:tc>
      </w:tr>
      <w:tr w:rsidR="008D32F4" w14:paraId="614564AD" w14:textId="77777777">
        <w:tc>
          <w:tcPr>
            <w:tcW w:w="1881" w:type="dxa"/>
          </w:tcPr>
          <w:p w14:paraId="5AE15682" w14:textId="77777777" w:rsidR="008D32F4" w:rsidRDefault="00000000">
            <w:r>
              <w:rPr>
                <w:sz w:val="18"/>
              </w:rPr>
              <w:t>Vulnerability Detection</w:t>
            </w:r>
          </w:p>
        </w:tc>
        <w:tc>
          <w:tcPr>
            <w:tcW w:w="1881" w:type="dxa"/>
          </w:tcPr>
          <w:p w14:paraId="11C0ADE5" w14:textId="77777777" w:rsidR="008D32F4" w:rsidRDefault="00000000">
            <w:r>
              <w:rPr>
                <w:sz w:val="18"/>
              </w:rPr>
              <w:t>Patch</w:t>
            </w:r>
          </w:p>
        </w:tc>
        <w:tc>
          <w:tcPr>
            <w:tcW w:w="1881" w:type="dxa"/>
          </w:tcPr>
          <w:p w14:paraId="27DBD68D" w14:textId="77777777" w:rsidR="008D32F4" w:rsidRDefault="00000000">
            <w:r>
              <w:rPr>
                <w:sz w:val="18"/>
              </w:rPr>
              <w:t>17 CVE (8H + 9M)</w:t>
            </w:r>
          </w:p>
        </w:tc>
        <w:tc>
          <w:tcPr>
            <w:tcW w:w="1881" w:type="dxa"/>
          </w:tcPr>
          <w:p w14:paraId="37C2A714" w14:textId="77777777" w:rsidR="008D32F4" w:rsidRDefault="00000000">
            <w:r>
              <w:rPr>
                <w:sz w:val="18"/>
              </w:rPr>
              <w:t>CVSS 8.6</w:t>
            </w:r>
          </w:p>
        </w:tc>
        <w:tc>
          <w:tcPr>
            <w:tcW w:w="1881" w:type="dxa"/>
          </w:tcPr>
          <w:p w14:paraId="41908B86" w14:textId="77777777" w:rsidR="008D32F4" w:rsidRDefault="00000000">
            <w:r>
              <w:rPr>
                <w:sz w:val="18"/>
              </w:rPr>
              <w:t>Art. 32</w:t>
            </w:r>
          </w:p>
        </w:tc>
      </w:tr>
      <w:tr w:rsidR="008D32F4" w14:paraId="17AEEBAA" w14:textId="77777777">
        <w:tc>
          <w:tcPr>
            <w:tcW w:w="1881" w:type="dxa"/>
          </w:tcPr>
          <w:p w14:paraId="3E342840" w14:textId="77777777" w:rsidR="008D32F4" w:rsidRDefault="00000000">
            <w:r>
              <w:rPr>
                <w:sz w:val="18"/>
              </w:rPr>
              <w:t>MITRE ATT&amp;CK</w:t>
            </w:r>
          </w:p>
        </w:tc>
        <w:tc>
          <w:tcPr>
            <w:tcW w:w="1881" w:type="dxa"/>
          </w:tcPr>
          <w:p w14:paraId="71F8EC33" w14:textId="77777777" w:rsidR="008D32F4" w:rsidRDefault="00000000">
            <w:r>
              <w:rPr>
                <w:sz w:val="18"/>
              </w:rPr>
              <w:t>Actif</w:t>
            </w:r>
          </w:p>
        </w:tc>
        <w:tc>
          <w:tcPr>
            <w:tcW w:w="1881" w:type="dxa"/>
          </w:tcPr>
          <w:p w14:paraId="758A4F45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T1565.001 Impact - T1562 </w:t>
            </w:r>
            <w:proofErr w:type="spellStart"/>
            <w:r w:rsidRPr="00040AB3">
              <w:rPr>
                <w:sz w:val="18"/>
                <w:lang w:val="fr-MA"/>
              </w:rPr>
              <w:t>Def.Evasion</w:t>
            </w:r>
            <w:proofErr w:type="spellEnd"/>
          </w:p>
        </w:tc>
        <w:tc>
          <w:tcPr>
            <w:tcW w:w="1881" w:type="dxa"/>
          </w:tcPr>
          <w:p w14:paraId="560FF5E3" w14:textId="77777777" w:rsidR="008D32F4" w:rsidRDefault="00000000">
            <w:r>
              <w:rPr>
                <w:sz w:val="18"/>
              </w:rPr>
              <w:t>Level 7</w:t>
            </w:r>
          </w:p>
        </w:tc>
        <w:tc>
          <w:tcPr>
            <w:tcW w:w="1881" w:type="dxa"/>
          </w:tcPr>
          <w:p w14:paraId="3D58EDFE" w14:textId="77777777" w:rsidR="008D32F4" w:rsidRDefault="00000000">
            <w:r>
              <w:rPr>
                <w:sz w:val="18"/>
              </w:rPr>
              <w:t>Art. 25</w:t>
            </w:r>
          </w:p>
        </w:tc>
      </w:tr>
      <w:tr w:rsidR="008D32F4" w14:paraId="6C29B58C" w14:textId="77777777">
        <w:tc>
          <w:tcPr>
            <w:tcW w:w="1881" w:type="dxa"/>
          </w:tcPr>
          <w:p w14:paraId="2C9389B0" w14:textId="77777777" w:rsidR="008D32F4" w:rsidRDefault="00000000">
            <w:r>
              <w:rPr>
                <w:sz w:val="18"/>
              </w:rPr>
              <w:t>SCA Compliance</w:t>
            </w:r>
          </w:p>
        </w:tc>
        <w:tc>
          <w:tcPr>
            <w:tcW w:w="1881" w:type="dxa"/>
          </w:tcPr>
          <w:p w14:paraId="3315EFDE" w14:textId="77777777" w:rsidR="008D32F4" w:rsidRDefault="00000000">
            <w:r>
              <w:rPr>
                <w:sz w:val="18"/>
              </w:rPr>
              <w:t>Partiel</w:t>
            </w:r>
          </w:p>
        </w:tc>
        <w:tc>
          <w:tcPr>
            <w:tcW w:w="1881" w:type="dxa"/>
          </w:tcPr>
          <w:p w14:paraId="6B9FE3B3" w14:textId="77777777" w:rsidR="008D32F4" w:rsidRDefault="00000000">
            <w:r>
              <w:rPr>
                <w:sz w:val="18"/>
              </w:rPr>
              <w:t>0/10 passed unix_audit</w:t>
            </w:r>
          </w:p>
        </w:tc>
        <w:tc>
          <w:tcPr>
            <w:tcW w:w="1881" w:type="dxa"/>
          </w:tcPr>
          <w:p w14:paraId="6FEF31E0" w14:textId="77777777" w:rsidR="008D32F4" w:rsidRDefault="00000000">
            <w:r>
              <w:rPr>
                <w:sz w:val="18"/>
              </w:rPr>
              <w:t>Score 0%</w:t>
            </w:r>
          </w:p>
        </w:tc>
        <w:tc>
          <w:tcPr>
            <w:tcW w:w="1881" w:type="dxa"/>
          </w:tcPr>
          <w:p w14:paraId="46595549" w14:textId="77777777" w:rsidR="008D32F4" w:rsidRDefault="00000000">
            <w:r>
              <w:rPr>
                <w:sz w:val="18"/>
              </w:rPr>
              <w:t>Art. 32</w:t>
            </w:r>
          </w:p>
        </w:tc>
      </w:tr>
      <w:tr w:rsidR="008D32F4" w14:paraId="5E3347F9" w14:textId="77777777">
        <w:tc>
          <w:tcPr>
            <w:tcW w:w="1881" w:type="dxa"/>
          </w:tcPr>
          <w:p w14:paraId="1726A882" w14:textId="77777777" w:rsidR="008D32F4" w:rsidRDefault="00000000">
            <w:r>
              <w:rPr>
                <w:sz w:val="18"/>
              </w:rPr>
              <w:t>Agents Coverage</w:t>
            </w:r>
          </w:p>
        </w:tc>
        <w:tc>
          <w:tcPr>
            <w:tcW w:w="1881" w:type="dxa"/>
          </w:tcPr>
          <w:p w14:paraId="411B4563" w14:textId="77777777" w:rsidR="008D32F4" w:rsidRDefault="00000000">
            <w:r>
              <w:rPr>
                <w:sz w:val="18"/>
              </w:rPr>
              <w:t>100%</w:t>
            </w:r>
          </w:p>
        </w:tc>
        <w:tc>
          <w:tcPr>
            <w:tcW w:w="1881" w:type="dxa"/>
          </w:tcPr>
          <w:p w14:paraId="4E41CFB7" w14:textId="77777777" w:rsidR="008D32F4" w:rsidRDefault="00000000">
            <w:r>
              <w:rPr>
                <w:sz w:val="18"/>
              </w:rPr>
              <w:t>1 actif / 1 deploye</w:t>
            </w:r>
          </w:p>
        </w:tc>
        <w:tc>
          <w:tcPr>
            <w:tcW w:w="1881" w:type="dxa"/>
          </w:tcPr>
          <w:p w14:paraId="4DCA76C5" w14:textId="77777777" w:rsidR="008D32F4" w:rsidRDefault="00000000">
            <w:r>
              <w:rPr>
                <w:sz w:val="18"/>
              </w:rPr>
              <w:t>--</w:t>
            </w:r>
          </w:p>
        </w:tc>
        <w:tc>
          <w:tcPr>
            <w:tcW w:w="1881" w:type="dxa"/>
          </w:tcPr>
          <w:p w14:paraId="6B3B54DB" w14:textId="77777777" w:rsidR="008D32F4" w:rsidRDefault="00000000">
            <w:r>
              <w:rPr>
                <w:sz w:val="18"/>
              </w:rPr>
              <w:t>Art. 33</w:t>
            </w:r>
          </w:p>
        </w:tc>
      </w:tr>
      <w:tr w:rsidR="008D32F4" w14:paraId="5EE89F2E" w14:textId="77777777">
        <w:tc>
          <w:tcPr>
            <w:tcW w:w="1881" w:type="dxa"/>
          </w:tcPr>
          <w:p w14:paraId="705D0361" w14:textId="77777777" w:rsidR="008D32F4" w:rsidRDefault="00000000">
            <w:r>
              <w:rPr>
                <w:sz w:val="18"/>
              </w:rPr>
              <w:t>Regulatory Compliance</w:t>
            </w:r>
          </w:p>
        </w:tc>
        <w:tc>
          <w:tcPr>
            <w:tcW w:w="1881" w:type="dxa"/>
          </w:tcPr>
          <w:p w14:paraId="3B579DF8" w14:textId="77777777" w:rsidR="008D32F4" w:rsidRDefault="00000000">
            <w:r>
              <w:rPr>
                <w:sz w:val="18"/>
              </w:rPr>
              <w:t>Actif</w:t>
            </w:r>
          </w:p>
        </w:tc>
        <w:tc>
          <w:tcPr>
            <w:tcW w:w="1881" w:type="dxa"/>
          </w:tcPr>
          <w:p w14:paraId="2B540524" w14:textId="77777777" w:rsidR="008D32F4" w:rsidRDefault="00000000">
            <w:r>
              <w:rPr>
                <w:sz w:val="18"/>
              </w:rPr>
              <w:t>GDPR PCI HIPAA NIST TSC</w:t>
            </w:r>
          </w:p>
        </w:tc>
        <w:tc>
          <w:tcPr>
            <w:tcW w:w="1881" w:type="dxa"/>
          </w:tcPr>
          <w:p w14:paraId="51560BF2" w14:textId="77777777" w:rsidR="008D32F4" w:rsidRDefault="00000000">
            <w:r>
              <w:rPr>
                <w:sz w:val="18"/>
              </w:rPr>
              <w:t>--</w:t>
            </w:r>
          </w:p>
        </w:tc>
        <w:tc>
          <w:tcPr>
            <w:tcW w:w="1881" w:type="dxa"/>
          </w:tcPr>
          <w:p w14:paraId="6D1522E5" w14:textId="77777777" w:rsidR="008D32F4" w:rsidRDefault="00000000">
            <w:r>
              <w:rPr>
                <w:sz w:val="18"/>
              </w:rPr>
              <w:t>Art. 35</w:t>
            </w:r>
          </w:p>
        </w:tc>
      </w:tr>
    </w:tbl>
    <w:p w14:paraId="1D2F8872" w14:textId="77777777" w:rsidR="008D32F4" w:rsidRDefault="008D32F4"/>
    <w:p w14:paraId="439243FF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1.2 Chronologie de l'Audit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8D32F4" w14:paraId="25107BEF" w14:textId="77777777">
        <w:tc>
          <w:tcPr>
            <w:tcW w:w="3135" w:type="dxa"/>
            <w:shd w:val="clear" w:color="auto" w:fill="1F3964"/>
          </w:tcPr>
          <w:p w14:paraId="5D476B85" w14:textId="77777777" w:rsidR="008D32F4" w:rsidRDefault="00000000">
            <w:r>
              <w:rPr>
                <w:b/>
                <w:color w:val="FFFFFF"/>
                <w:sz w:val="18"/>
              </w:rPr>
              <w:t>Date &amp; Heure</w:t>
            </w:r>
          </w:p>
        </w:tc>
        <w:tc>
          <w:tcPr>
            <w:tcW w:w="3135" w:type="dxa"/>
            <w:shd w:val="clear" w:color="auto" w:fill="1F3964"/>
          </w:tcPr>
          <w:p w14:paraId="17F4BE03" w14:textId="77777777" w:rsidR="008D32F4" w:rsidRDefault="00000000">
            <w:r>
              <w:rPr>
                <w:b/>
                <w:color w:val="FFFFFF"/>
                <w:sz w:val="18"/>
              </w:rPr>
              <w:t>Evenement</w:t>
            </w:r>
          </w:p>
        </w:tc>
        <w:tc>
          <w:tcPr>
            <w:tcW w:w="3135" w:type="dxa"/>
            <w:shd w:val="clear" w:color="auto" w:fill="1F3964"/>
          </w:tcPr>
          <w:p w14:paraId="232A33C3" w14:textId="77777777" w:rsidR="008D32F4" w:rsidRDefault="00000000">
            <w:r>
              <w:rPr>
                <w:b/>
                <w:color w:val="FFFFFF"/>
                <w:sz w:val="18"/>
              </w:rPr>
              <w:t>Resultat</w:t>
            </w:r>
          </w:p>
        </w:tc>
      </w:tr>
      <w:tr w:rsidR="008D32F4" w14:paraId="2608CA43" w14:textId="77777777">
        <w:tc>
          <w:tcPr>
            <w:tcW w:w="3135" w:type="dxa"/>
          </w:tcPr>
          <w:p w14:paraId="046F4D3B" w14:textId="77777777" w:rsidR="008D32F4" w:rsidRDefault="00000000">
            <w:r>
              <w:rPr>
                <w:sz w:val="18"/>
              </w:rPr>
              <w:t>5 avr. 2026 @ 13:41</w:t>
            </w:r>
          </w:p>
        </w:tc>
        <w:tc>
          <w:tcPr>
            <w:tcW w:w="3135" w:type="dxa"/>
          </w:tcPr>
          <w:p w14:paraId="3CF275E6" w14:textId="77777777" w:rsidR="008D32F4" w:rsidRDefault="00000000">
            <w:r>
              <w:rPr>
                <w:sz w:val="18"/>
              </w:rPr>
              <w:t>Enregistrement agent 001</w:t>
            </w:r>
          </w:p>
        </w:tc>
        <w:tc>
          <w:tcPr>
            <w:tcW w:w="3135" w:type="dxa"/>
          </w:tcPr>
          <w:p w14:paraId="3CA1CB80" w14:textId="77777777" w:rsidR="008D32F4" w:rsidRDefault="00000000">
            <w:r>
              <w:rPr>
                <w:sz w:val="18"/>
              </w:rPr>
              <w:t>macOS 15.7.4 connecte au manager</w:t>
            </w:r>
          </w:p>
        </w:tc>
      </w:tr>
      <w:tr w:rsidR="008D32F4" w14:paraId="7693DD1D" w14:textId="77777777">
        <w:tc>
          <w:tcPr>
            <w:tcW w:w="3135" w:type="dxa"/>
          </w:tcPr>
          <w:p w14:paraId="3A44413C" w14:textId="77777777" w:rsidR="008D32F4" w:rsidRDefault="00000000">
            <w:r>
              <w:rPr>
                <w:sz w:val="18"/>
              </w:rPr>
              <w:t>5 avr. 2026 @ 21:31</w:t>
            </w:r>
          </w:p>
        </w:tc>
        <w:tc>
          <w:tcPr>
            <w:tcW w:w="3135" w:type="dxa"/>
          </w:tcPr>
          <w:p w14:paraId="67876CEB" w14:textId="77777777" w:rsidR="008D32F4" w:rsidRDefault="00000000">
            <w:r>
              <w:rPr>
                <w:sz w:val="18"/>
              </w:rPr>
              <w:t>Premier scan CVE complet</w:t>
            </w:r>
          </w:p>
        </w:tc>
        <w:tc>
          <w:tcPr>
            <w:tcW w:w="3135" w:type="dxa"/>
          </w:tcPr>
          <w:p w14:paraId="516A5035" w14:textId="77777777" w:rsidR="008D32F4" w:rsidRDefault="00000000">
            <w:r>
              <w:rPr>
                <w:sz w:val="18"/>
              </w:rPr>
              <w:t>17 vulnerabilites detectees</w:t>
            </w:r>
          </w:p>
        </w:tc>
      </w:tr>
      <w:tr w:rsidR="008D32F4" w14:paraId="3C6DF625" w14:textId="77777777">
        <w:tc>
          <w:tcPr>
            <w:tcW w:w="3135" w:type="dxa"/>
          </w:tcPr>
          <w:p w14:paraId="219695E7" w14:textId="77777777" w:rsidR="008D32F4" w:rsidRDefault="00000000">
            <w:r>
              <w:rPr>
                <w:sz w:val="18"/>
              </w:rPr>
              <w:t>6 avr. 2026 @ 10:35</w:t>
            </w:r>
          </w:p>
        </w:tc>
        <w:tc>
          <w:tcPr>
            <w:tcW w:w="3135" w:type="dxa"/>
          </w:tcPr>
          <w:p w14:paraId="290175D8" w14:textId="77777777" w:rsidR="008D32F4" w:rsidRDefault="00000000">
            <w:r>
              <w:rPr>
                <w:sz w:val="18"/>
              </w:rPr>
              <w:t>FIM batch scan</w:t>
            </w:r>
          </w:p>
        </w:tc>
        <w:tc>
          <w:tcPr>
            <w:tcW w:w="3135" w:type="dxa"/>
          </w:tcPr>
          <w:p w14:paraId="3812986A" w14:textId="77777777" w:rsidR="008D32F4" w:rsidRDefault="00000000">
            <w:r>
              <w:rPr>
                <w:sz w:val="18"/>
              </w:rPr>
              <w:t>2 500+ fichiers modifies</w:t>
            </w:r>
          </w:p>
        </w:tc>
      </w:tr>
      <w:tr w:rsidR="008D32F4" w14:paraId="621CCB36" w14:textId="77777777">
        <w:tc>
          <w:tcPr>
            <w:tcW w:w="3135" w:type="dxa"/>
          </w:tcPr>
          <w:p w14:paraId="6188C8E6" w14:textId="77777777" w:rsidR="008D32F4" w:rsidRDefault="00000000">
            <w:r>
              <w:rPr>
                <w:sz w:val="18"/>
              </w:rPr>
              <w:t>6 avr. 2026 @ 10:35</w:t>
            </w:r>
          </w:p>
        </w:tc>
        <w:tc>
          <w:tcPr>
            <w:tcW w:w="3135" w:type="dxa"/>
          </w:tcPr>
          <w:p w14:paraId="57900921" w14:textId="77777777" w:rsidR="008D32F4" w:rsidRDefault="00000000">
            <w:r>
              <w:rPr>
                <w:sz w:val="18"/>
              </w:rPr>
              <w:t>MITRE ATT&amp;CK analyse</w:t>
            </w:r>
          </w:p>
        </w:tc>
        <w:tc>
          <w:tcPr>
            <w:tcW w:w="3135" w:type="dxa"/>
          </w:tcPr>
          <w:p w14:paraId="4BBB0E34" w14:textId="77777777" w:rsidR="008D32F4" w:rsidRDefault="00000000">
            <w:r>
              <w:rPr>
                <w:sz w:val="18"/>
              </w:rPr>
              <w:t>1 594 Impact + 6 Defense Evasion</w:t>
            </w:r>
          </w:p>
        </w:tc>
      </w:tr>
      <w:tr w:rsidR="008D32F4" w14:paraId="3803138C" w14:textId="77777777">
        <w:tc>
          <w:tcPr>
            <w:tcW w:w="3135" w:type="dxa"/>
          </w:tcPr>
          <w:p w14:paraId="05ACCD28" w14:textId="77777777" w:rsidR="008D32F4" w:rsidRDefault="00000000">
            <w:r>
              <w:rPr>
                <w:sz w:val="18"/>
              </w:rPr>
              <w:t>12 avr. 2026 @ 00:02</w:t>
            </w:r>
          </w:p>
        </w:tc>
        <w:tc>
          <w:tcPr>
            <w:tcW w:w="3135" w:type="dxa"/>
          </w:tcPr>
          <w:p w14:paraId="514738A5" w14:textId="77777777" w:rsidR="008D32F4" w:rsidRDefault="00000000">
            <w:r>
              <w:rPr>
                <w:sz w:val="18"/>
              </w:rPr>
              <w:t>Security Events snapshot</w:t>
            </w:r>
          </w:p>
        </w:tc>
        <w:tc>
          <w:tcPr>
            <w:tcW w:w="3135" w:type="dxa"/>
          </w:tcPr>
          <w:p w14:paraId="3454E5DD" w14:textId="77777777" w:rsidR="008D32F4" w:rsidRDefault="00000000">
            <w:r>
              <w:rPr>
                <w:sz w:val="18"/>
              </w:rPr>
              <w:t>436 420 evenements totaux collectes</w:t>
            </w:r>
          </w:p>
        </w:tc>
      </w:tr>
      <w:tr w:rsidR="008D32F4" w14:paraId="5F82778D" w14:textId="77777777">
        <w:tc>
          <w:tcPr>
            <w:tcW w:w="3135" w:type="dxa"/>
          </w:tcPr>
          <w:p w14:paraId="6911A78A" w14:textId="77777777" w:rsidR="008D32F4" w:rsidRDefault="00000000">
            <w:r>
              <w:rPr>
                <w:sz w:val="18"/>
              </w:rPr>
              <w:t>12 avr. 2026 @ 00:06</w:t>
            </w:r>
          </w:p>
        </w:tc>
        <w:tc>
          <w:tcPr>
            <w:tcW w:w="3135" w:type="dxa"/>
          </w:tcPr>
          <w:p w14:paraId="6555567C" w14:textId="77777777" w:rsidR="008D32F4" w:rsidRDefault="00000000">
            <w:r>
              <w:rPr>
                <w:sz w:val="18"/>
              </w:rPr>
              <w:t>FIM snapshot updated</w:t>
            </w:r>
          </w:p>
        </w:tc>
        <w:tc>
          <w:tcPr>
            <w:tcW w:w="3135" w:type="dxa"/>
          </w:tcPr>
          <w:p w14:paraId="15E3CED5" w14:textId="77777777" w:rsidR="008D32F4" w:rsidRDefault="00000000">
            <w:r>
              <w:rPr>
                <w:sz w:val="18"/>
              </w:rPr>
              <w:t>root 89.44% - /var/bin/afsa dominant</w:t>
            </w:r>
          </w:p>
        </w:tc>
      </w:tr>
      <w:tr w:rsidR="008D32F4" w14:paraId="16581BC7" w14:textId="77777777">
        <w:tc>
          <w:tcPr>
            <w:tcW w:w="3135" w:type="dxa"/>
          </w:tcPr>
          <w:p w14:paraId="2B314294" w14:textId="77777777" w:rsidR="008D32F4" w:rsidRDefault="00000000">
            <w:r>
              <w:rPr>
                <w:sz w:val="18"/>
              </w:rPr>
              <w:t>12 avr. 2026 @ 00:08</w:t>
            </w:r>
          </w:p>
        </w:tc>
        <w:tc>
          <w:tcPr>
            <w:tcW w:w="3135" w:type="dxa"/>
          </w:tcPr>
          <w:p w14:paraId="1BD3DFE4" w14:textId="77777777" w:rsidR="008D32F4" w:rsidRDefault="00000000">
            <w:r>
              <w:rPr>
                <w:sz w:val="18"/>
              </w:rPr>
              <w:t>MITRE ATT&amp;CK updated</w:t>
            </w:r>
          </w:p>
        </w:tc>
        <w:tc>
          <w:tcPr>
            <w:tcW w:w="3135" w:type="dxa"/>
          </w:tcPr>
          <w:p w14:paraId="2A40E32E" w14:textId="77777777" w:rsidR="008D32F4" w:rsidRDefault="00000000">
            <w:r>
              <w:rPr>
                <w:sz w:val="18"/>
              </w:rPr>
              <w:t>T1565.001 Stored Data Manip. dominant</w:t>
            </w:r>
          </w:p>
        </w:tc>
      </w:tr>
      <w:tr w:rsidR="008D32F4" w14:paraId="23E25AE1" w14:textId="77777777">
        <w:tc>
          <w:tcPr>
            <w:tcW w:w="3135" w:type="dxa"/>
          </w:tcPr>
          <w:p w14:paraId="4D2E6062" w14:textId="77777777" w:rsidR="008D32F4" w:rsidRDefault="00000000">
            <w:r>
              <w:rPr>
                <w:sz w:val="18"/>
              </w:rPr>
              <w:t>12 avr. 2026 @ 00:09</w:t>
            </w:r>
          </w:p>
        </w:tc>
        <w:tc>
          <w:tcPr>
            <w:tcW w:w="3135" w:type="dxa"/>
          </w:tcPr>
          <w:p w14:paraId="07346732" w14:textId="77777777" w:rsidR="008D32F4" w:rsidRDefault="00000000">
            <w:r>
              <w:rPr>
                <w:sz w:val="18"/>
              </w:rPr>
              <w:t>Rootcheck Policy Monitoring</w:t>
            </w:r>
          </w:p>
        </w:tc>
        <w:tc>
          <w:tcPr>
            <w:tcW w:w="3135" w:type="dxa"/>
          </w:tcPr>
          <w:p w14:paraId="0067A99B" w14:textId="77777777" w:rsidR="008D32F4" w:rsidRDefault="00000000">
            <w:r>
              <w:rPr>
                <w:sz w:val="18"/>
              </w:rPr>
              <w:t>Trojaned files - hidden processes - en3</w:t>
            </w:r>
          </w:p>
        </w:tc>
      </w:tr>
    </w:tbl>
    <w:p w14:paraId="3DC52CBA" w14:textId="77777777" w:rsidR="008D32F4" w:rsidRDefault="008D32F4"/>
    <w:p w14:paraId="5051AC44" w14:textId="77777777" w:rsidR="008D32F4" w:rsidRDefault="00000000">
      <w:r>
        <w:lastRenderedPageBreak/>
        <w:br w:type="page"/>
      </w:r>
    </w:p>
    <w:p w14:paraId="684A9E98" w14:textId="77777777" w:rsidR="008D32F4" w:rsidRDefault="00000000">
      <w:pPr>
        <w:pBdr>
          <w:bottom w:val="single" w:sz="8" w:space="4" w:color="1F3964"/>
        </w:pBdr>
        <w:spacing w:before="360" w:after="120"/>
      </w:pPr>
      <w:r>
        <w:rPr>
          <w:b/>
          <w:color w:val="1F3964"/>
          <w:sz w:val="28"/>
        </w:rPr>
        <w:lastRenderedPageBreak/>
        <w:t>2. PROBLEMATIQUES RENCONTREES &amp; SOLUTIONS</w:t>
      </w:r>
    </w:p>
    <w:p w14:paraId="11B30AA8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Documentation </w:t>
      </w:r>
      <w:proofErr w:type="spellStart"/>
      <w:r w:rsidRPr="00040AB3">
        <w:rPr>
          <w:sz w:val="20"/>
          <w:lang w:val="fr-MA"/>
        </w:rPr>
        <w:t>complete</w:t>
      </w:r>
      <w:proofErr w:type="spellEnd"/>
      <w:r w:rsidRPr="00040AB3">
        <w:rPr>
          <w:sz w:val="20"/>
          <w:lang w:val="fr-MA"/>
        </w:rPr>
        <w:t xml:space="preserve"> des 8 obstacles techniques rencontres lors du </w:t>
      </w:r>
      <w:proofErr w:type="spellStart"/>
      <w:r w:rsidRPr="00040AB3">
        <w:rPr>
          <w:sz w:val="20"/>
          <w:lang w:val="fr-MA"/>
        </w:rPr>
        <w:t>deploiement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Wazuh</w:t>
      </w:r>
      <w:proofErr w:type="spellEnd"/>
      <w:r w:rsidRPr="00040AB3">
        <w:rPr>
          <w:sz w:val="20"/>
          <w:lang w:val="fr-MA"/>
        </w:rPr>
        <w:t xml:space="preserve"> SIEM sur l'infrastructure YNOV, avec causes, impacts et solutions </w:t>
      </w:r>
      <w:proofErr w:type="spellStart"/>
      <w:r w:rsidRPr="00040AB3">
        <w:rPr>
          <w:sz w:val="20"/>
          <w:lang w:val="fr-MA"/>
        </w:rPr>
        <w:t>concretes</w:t>
      </w:r>
      <w:proofErr w:type="spellEnd"/>
      <w:r w:rsidRPr="00040AB3">
        <w:rPr>
          <w:sz w:val="20"/>
          <w:lang w:val="fr-MA"/>
        </w:rPr>
        <w:t>.</w:t>
      </w:r>
    </w:p>
    <w:p w14:paraId="1CAC95EA" w14:textId="77777777" w:rsidR="008D32F4" w:rsidRPr="00040AB3" w:rsidRDefault="00000000">
      <w:pPr>
        <w:spacing w:before="240" w:after="80"/>
        <w:rPr>
          <w:lang w:val="fr-MA"/>
        </w:rPr>
      </w:pPr>
      <w:r w:rsidRPr="00040AB3">
        <w:rPr>
          <w:b/>
          <w:color w:val="2E5EA8"/>
          <w:sz w:val="24"/>
          <w:lang w:val="fr-MA"/>
        </w:rPr>
        <w:t xml:space="preserve">2.1 Agent </w:t>
      </w:r>
      <w:proofErr w:type="spellStart"/>
      <w:r w:rsidRPr="00040AB3">
        <w:rPr>
          <w:b/>
          <w:color w:val="2E5EA8"/>
          <w:sz w:val="24"/>
          <w:lang w:val="fr-MA"/>
        </w:rPr>
        <w:t>macOS</w:t>
      </w:r>
      <w:proofErr w:type="spellEnd"/>
      <w:r w:rsidRPr="00040AB3">
        <w:rPr>
          <w:b/>
          <w:color w:val="2E5EA8"/>
          <w:sz w:val="24"/>
          <w:lang w:val="fr-MA"/>
        </w:rPr>
        <w:t xml:space="preserve"> non visible dans </w:t>
      </w:r>
      <w:proofErr w:type="spellStart"/>
      <w:r w:rsidRPr="00040AB3">
        <w:rPr>
          <w:b/>
          <w:color w:val="2E5EA8"/>
          <w:sz w:val="24"/>
          <w:lang w:val="fr-MA"/>
        </w:rPr>
        <w:t>Wazuh</w:t>
      </w:r>
      <w:proofErr w:type="spellEnd"/>
      <w:r w:rsidRPr="00040AB3">
        <w:rPr>
          <w:b/>
          <w:color w:val="2E5EA8"/>
          <w:sz w:val="24"/>
          <w:lang w:val="fr-MA"/>
        </w:rPr>
        <w:t xml:space="preserve"> (</w:t>
      </w:r>
      <w:proofErr w:type="spellStart"/>
      <w:r w:rsidRPr="00040AB3">
        <w:rPr>
          <w:b/>
          <w:color w:val="2E5EA8"/>
          <w:sz w:val="24"/>
          <w:lang w:val="fr-MA"/>
        </w:rPr>
        <w:t>Disconnected</w:t>
      </w:r>
      <w:proofErr w:type="spellEnd"/>
      <w:r w:rsidRPr="00040AB3">
        <w:rPr>
          <w:b/>
          <w:color w:val="2E5EA8"/>
          <w:sz w:val="24"/>
          <w:lang w:val="fr-MA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8D32F4" w14:paraId="2ADC7CA8" w14:textId="77777777">
        <w:tc>
          <w:tcPr>
            <w:tcW w:w="4703" w:type="dxa"/>
            <w:shd w:val="clear" w:color="auto" w:fill="1F3964"/>
          </w:tcPr>
          <w:p w14:paraId="24000568" w14:textId="77777777" w:rsidR="008D32F4" w:rsidRDefault="00000000">
            <w:proofErr w:type="spellStart"/>
            <w:r>
              <w:rPr>
                <w:b/>
                <w:color w:val="FFFFFF"/>
                <w:sz w:val="18"/>
              </w:rPr>
              <w:t>Attribut</w:t>
            </w:r>
            <w:proofErr w:type="spellEnd"/>
          </w:p>
        </w:tc>
        <w:tc>
          <w:tcPr>
            <w:tcW w:w="4703" w:type="dxa"/>
            <w:shd w:val="clear" w:color="auto" w:fill="1F3964"/>
          </w:tcPr>
          <w:p w14:paraId="2FDC20A1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:rsidRPr="00040AB3" w14:paraId="0E3DCEF3" w14:textId="77777777">
        <w:tc>
          <w:tcPr>
            <w:tcW w:w="4703" w:type="dxa"/>
          </w:tcPr>
          <w:p w14:paraId="67A70D66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0EB9F021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L'agent 001 apparaissait </w:t>
            </w:r>
            <w:proofErr w:type="spellStart"/>
            <w:r w:rsidRPr="00040AB3">
              <w:rPr>
                <w:sz w:val="18"/>
                <w:lang w:val="fr-MA"/>
              </w:rPr>
              <w:t>Disconnected</w:t>
            </w:r>
            <w:proofErr w:type="spellEnd"/>
            <w:r w:rsidRPr="00040AB3">
              <w:rPr>
                <w:sz w:val="18"/>
                <w:lang w:val="fr-MA"/>
              </w:rPr>
              <w:t xml:space="preserve"> ou absent du </w:t>
            </w:r>
            <w:proofErr w:type="spellStart"/>
            <w:r w:rsidRPr="00040AB3">
              <w:rPr>
                <w:sz w:val="18"/>
                <w:lang w:val="fr-MA"/>
              </w:rPr>
              <w:t>dashboard</w:t>
            </w:r>
            <w:proofErr w:type="spellEnd"/>
            <w:r w:rsidRPr="00040AB3">
              <w:rPr>
                <w:sz w:val="18"/>
                <w:lang w:val="fr-MA"/>
              </w:rPr>
              <w:t xml:space="preserve"> </w:t>
            </w:r>
            <w:proofErr w:type="spellStart"/>
            <w:r w:rsidRPr="00040AB3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8D32F4" w:rsidRPr="00040AB3" w14:paraId="524D1D6F" w14:textId="77777777">
        <w:tc>
          <w:tcPr>
            <w:tcW w:w="4703" w:type="dxa"/>
          </w:tcPr>
          <w:p w14:paraId="7438F327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47D505D2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>Mauvaise adresse du manager dans /Library/</w:t>
            </w:r>
            <w:proofErr w:type="spellStart"/>
            <w:r w:rsidRPr="00040AB3">
              <w:rPr>
                <w:sz w:val="18"/>
                <w:lang w:val="fr-MA"/>
              </w:rPr>
              <w:t>Ossec</w:t>
            </w:r>
            <w:proofErr w:type="spellEnd"/>
            <w:r w:rsidRPr="00040AB3">
              <w:rPr>
                <w:sz w:val="18"/>
                <w:lang w:val="fr-MA"/>
              </w:rPr>
              <w:t>/</w:t>
            </w:r>
            <w:proofErr w:type="spellStart"/>
            <w:r w:rsidRPr="00040AB3">
              <w:rPr>
                <w:sz w:val="18"/>
                <w:lang w:val="fr-MA"/>
              </w:rPr>
              <w:t>etc</w:t>
            </w:r>
            <w:proofErr w:type="spellEnd"/>
            <w:r w:rsidRPr="00040AB3">
              <w:rPr>
                <w:sz w:val="18"/>
                <w:lang w:val="fr-MA"/>
              </w:rPr>
              <w:t>/</w:t>
            </w:r>
            <w:proofErr w:type="spellStart"/>
            <w:r w:rsidRPr="00040AB3">
              <w:rPr>
                <w:sz w:val="18"/>
                <w:lang w:val="fr-MA"/>
              </w:rPr>
              <w:t>ossec.conf</w:t>
            </w:r>
            <w:proofErr w:type="spellEnd"/>
          </w:p>
        </w:tc>
      </w:tr>
      <w:tr w:rsidR="008D32F4" w14:paraId="3AABE3E9" w14:textId="77777777">
        <w:tc>
          <w:tcPr>
            <w:tcW w:w="4703" w:type="dxa"/>
          </w:tcPr>
          <w:p w14:paraId="736F047C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050C0F19" w14:textId="77777777" w:rsidR="008D32F4" w:rsidRDefault="00000000">
            <w:r>
              <w:rPr>
                <w:sz w:val="18"/>
              </w:rPr>
              <w:t>Aucune donnee FIM/MITRE/CVE collectee -- monitoring inoperant</w:t>
            </w:r>
          </w:p>
        </w:tc>
      </w:tr>
      <w:tr w:rsidR="008D32F4" w14:paraId="672E8B01" w14:textId="77777777">
        <w:tc>
          <w:tcPr>
            <w:tcW w:w="4703" w:type="dxa"/>
          </w:tcPr>
          <w:p w14:paraId="6F533377" w14:textId="77777777" w:rsidR="008D32F4" w:rsidRDefault="00000000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65EA438E" w14:textId="77777777" w:rsidR="008D32F4" w:rsidRDefault="00000000">
            <w:r>
              <w:rPr>
                <w:sz w:val="18"/>
              </w:rPr>
              <w:t>Reconfiguration ossec.conf + redemarrage : sudo /Library/Ossec/bin/wazuh-control restart</w:t>
            </w:r>
          </w:p>
        </w:tc>
      </w:tr>
      <w:tr w:rsidR="008D32F4" w14:paraId="37EF7017" w14:textId="77777777">
        <w:tc>
          <w:tcPr>
            <w:tcW w:w="4703" w:type="dxa"/>
          </w:tcPr>
          <w:p w14:paraId="7F979F31" w14:textId="77777777" w:rsidR="008D32F4" w:rsidRDefault="00000000">
            <w:r>
              <w:rPr>
                <w:sz w:val="18"/>
              </w:rPr>
              <w:t>Resultat</w:t>
            </w:r>
          </w:p>
        </w:tc>
        <w:tc>
          <w:tcPr>
            <w:tcW w:w="4703" w:type="dxa"/>
          </w:tcPr>
          <w:p w14:paraId="76C32856" w14:textId="77777777" w:rsidR="008D32F4" w:rsidRDefault="00000000">
            <w:r>
              <w:rPr>
                <w:sz w:val="18"/>
              </w:rPr>
              <w:t>Agent 001 Active -- Last keep-alive Apr 6 @ 10:35</w:t>
            </w:r>
          </w:p>
        </w:tc>
      </w:tr>
    </w:tbl>
    <w:p w14:paraId="77ABFE24" w14:textId="77777777" w:rsidR="008D32F4" w:rsidRDefault="008D32F4"/>
    <w:p w14:paraId="1C41987A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2.2 File Integrity Monitoring sans resultats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8D32F4" w14:paraId="01CB311E" w14:textId="77777777">
        <w:tc>
          <w:tcPr>
            <w:tcW w:w="4703" w:type="dxa"/>
            <w:shd w:val="clear" w:color="auto" w:fill="1F3964"/>
          </w:tcPr>
          <w:p w14:paraId="1B833B4B" w14:textId="77777777" w:rsidR="008D32F4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703" w:type="dxa"/>
            <w:shd w:val="clear" w:color="auto" w:fill="1F3964"/>
          </w:tcPr>
          <w:p w14:paraId="14865DDA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14:paraId="7876F282" w14:textId="77777777">
        <w:tc>
          <w:tcPr>
            <w:tcW w:w="4703" w:type="dxa"/>
          </w:tcPr>
          <w:p w14:paraId="6B27F2DC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769CCD25" w14:textId="77777777" w:rsidR="008D32F4" w:rsidRDefault="00000000">
            <w:r>
              <w:rPr>
                <w:sz w:val="18"/>
              </w:rPr>
              <w:t>FIM affichait No results found malgre l'agent actif</w:t>
            </w:r>
          </w:p>
        </w:tc>
      </w:tr>
      <w:tr w:rsidR="008D32F4" w:rsidRPr="00040AB3" w14:paraId="0C45B385" w14:textId="77777777">
        <w:tc>
          <w:tcPr>
            <w:tcW w:w="4703" w:type="dxa"/>
          </w:tcPr>
          <w:p w14:paraId="06425EFD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3B42C9D5" w14:textId="77777777" w:rsidR="008D32F4" w:rsidRPr="00040AB3" w:rsidRDefault="00000000">
            <w:pPr>
              <w:rPr>
                <w:lang w:val="fr-MA"/>
              </w:rPr>
            </w:pPr>
            <w:proofErr w:type="spellStart"/>
            <w:r w:rsidRPr="00040AB3">
              <w:rPr>
                <w:sz w:val="18"/>
                <w:lang w:val="fr-MA"/>
              </w:rPr>
              <w:t>Frequence</w:t>
            </w:r>
            <w:proofErr w:type="spellEnd"/>
            <w:r w:rsidRPr="00040AB3">
              <w:rPr>
                <w:sz w:val="18"/>
                <w:lang w:val="fr-MA"/>
              </w:rPr>
              <w:t xml:space="preserve"> </w:t>
            </w:r>
            <w:proofErr w:type="spellStart"/>
            <w:r w:rsidRPr="00040AB3">
              <w:rPr>
                <w:sz w:val="18"/>
                <w:lang w:val="fr-MA"/>
              </w:rPr>
              <w:t>syscheck</w:t>
            </w:r>
            <w:proofErr w:type="spellEnd"/>
            <w:r w:rsidRPr="00040AB3">
              <w:rPr>
                <w:sz w:val="18"/>
                <w:lang w:val="fr-MA"/>
              </w:rPr>
              <w:t xml:space="preserve"> = 43 200 sec (12h) -- aucun scan </w:t>
            </w:r>
            <w:proofErr w:type="spellStart"/>
            <w:r w:rsidRPr="00040AB3">
              <w:rPr>
                <w:sz w:val="18"/>
                <w:lang w:val="fr-MA"/>
              </w:rPr>
              <w:t>declenche</w:t>
            </w:r>
            <w:proofErr w:type="spellEnd"/>
            <w:r w:rsidRPr="00040AB3">
              <w:rPr>
                <w:sz w:val="18"/>
                <w:lang w:val="fr-MA"/>
              </w:rPr>
              <w:t xml:space="preserve"> pendant la </w:t>
            </w:r>
            <w:proofErr w:type="spellStart"/>
            <w:r w:rsidRPr="00040AB3">
              <w:rPr>
                <w:sz w:val="18"/>
                <w:lang w:val="fr-MA"/>
              </w:rPr>
              <w:t>demo</w:t>
            </w:r>
            <w:proofErr w:type="spellEnd"/>
          </w:p>
        </w:tc>
      </w:tr>
      <w:tr w:rsidR="008D32F4" w:rsidRPr="00040AB3" w14:paraId="7E5B0141" w14:textId="77777777">
        <w:tc>
          <w:tcPr>
            <w:tcW w:w="4703" w:type="dxa"/>
          </w:tcPr>
          <w:p w14:paraId="69049F33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715C55F8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Impossible de </w:t>
            </w:r>
            <w:proofErr w:type="spellStart"/>
            <w:r w:rsidRPr="00040AB3">
              <w:rPr>
                <w:sz w:val="18"/>
                <w:lang w:val="fr-MA"/>
              </w:rPr>
              <w:t>demontrer</w:t>
            </w:r>
            <w:proofErr w:type="spellEnd"/>
            <w:r w:rsidRPr="00040AB3">
              <w:rPr>
                <w:sz w:val="18"/>
                <w:lang w:val="fr-MA"/>
              </w:rPr>
              <w:t xml:space="preserve"> la surveillance d'</w:t>
            </w:r>
            <w:proofErr w:type="spellStart"/>
            <w:r w:rsidRPr="00040AB3">
              <w:rPr>
                <w:sz w:val="18"/>
                <w:lang w:val="fr-MA"/>
              </w:rPr>
              <w:t>integrite</w:t>
            </w:r>
            <w:proofErr w:type="spellEnd"/>
            <w:r w:rsidRPr="00040AB3">
              <w:rPr>
                <w:sz w:val="18"/>
                <w:lang w:val="fr-MA"/>
              </w:rPr>
              <w:t xml:space="preserve"> pour la soutenance PFE</w:t>
            </w:r>
          </w:p>
        </w:tc>
      </w:tr>
      <w:tr w:rsidR="008D32F4" w14:paraId="02C322AE" w14:textId="77777777">
        <w:tc>
          <w:tcPr>
            <w:tcW w:w="4703" w:type="dxa"/>
          </w:tcPr>
          <w:p w14:paraId="044C05B1" w14:textId="77777777" w:rsidR="008D32F4" w:rsidRDefault="00000000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7382FA24" w14:textId="77777777" w:rsidR="008D32F4" w:rsidRDefault="00000000">
            <w:r>
              <w:rPr>
                <w:sz w:val="18"/>
              </w:rPr>
              <w:t>Modif ossec.conf : frequency 43200 -&gt; frequency 60 + sudo echo test &gt;&gt; /private/etc/hosts</w:t>
            </w:r>
          </w:p>
        </w:tc>
      </w:tr>
      <w:tr w:rsidR="008D32F4" w:rsidRPr="00040AB3" w14:paraId="4C8B7F40" w14:textId="77777777">
        <w:tc>
          <w:tcPr>
            <w:tcW w:w="4703" w:type="dxa"/>
          </w:tcPr>
          <w:p w14:paraId="13161A65" w14:textId="77777777" w:rsidR="008D32F4" w:rsidRDefault="00000000">
            <w:r>
              <w:rPr>
                <w:sz w:val="18"/>
              </w:rPr>
              <w:t>Resultat</w:t>
            </w:r>
          </w:p>
        </w:tc>
        <w:tc>
          <w:tcPr>
            <w:tcW w:w="4703" w:type="dxa"/>
          </w:tcPr>
          <w:p w14:paraId="51FF5C79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436 420+ alertes FIM </w:t>
            </w:r>
            <w:proofErr w:type="spellStart"/>
            <w:r w:rsidRPr="00040AB3">
              <w:rPr>
                <w:sz w:val="18"/>
                <w:lang w:val="fr-MA"/>
              </w:rPr>
              <w:t>generees</w:t>
            </w:r>
            <w:proofErr w:type="spellEnd"/>
            <w:r w:rsidRPr="00040AB3">
              <w:rPr>
                <w:sz w:val="18"/>
                <w:lang w:val="fr-MA"/>
              </w:rPr>
              <w:t xml:space="preserve"> -- surveillance temps </w:t>
            </w:r>
            <w:proofErr w:type="spellStart"/>
            <w:r w:rsidRPr="00040AB3">
              <w:rPr>
                <w:sz w:val="18"/>
                <w:lang w:val="fr-MA"/>
              </w:rPr>
              <w:t>reel</w:t>
            </w:r>
            <w:proofErr w:type="spellEnd"/>
            <w:r w:rsidRPr="00040AB3">
              <w:rPr>
                <w:sz w:val="18"/>
                <w:lang w:val="fr-MA"/>
              </w:rPr>
              <w:t xml:space="preserve"> </w:t>
            </w:r>
            <w:proofErr w:type="spellStart"/>
            <w:r w:rsidRPr="00040AB3">
              <w:rPr>
                <w:sz w:val="18"/>
                <w:lang w:val="fr-MA"/>
              </w:rPr>
              <w:t>operationnelle</w:t>
            </w:r>
            <w:proofErr w:type="spellEnd"/>
          </w:p>
        </w:tc>
      </w:tr>
    </w:tbl>
    <w:p w14:paraId="1E9D864E" w14:textId="77777777" w:rsidR="008D32F4" w:rsidRPr="00040AB3" w:rsidRDefault="008D32F4">
      <w:pPr>
        <w:rPr>
          <w:lang w:val="fr-MA"/>
        </w:rPr>
      </w:pPr>
    </w:p>
    <w:p w14:paraId="1C361FD3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2.3 NVD Feed CVE non telecharge (payant)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D32F4" w14:paraId="7854AA94" w14:textId="77777777">
        <w:tc>
          <w:tcPr>
            <w:tcW w:w="4703" w:type="dxa"/>
            <w:shd w:val="clear" w:color="auto" w:fill="1F3964"/>
          </w:tcPr>
          <w:p w14:paraId="636FB20C" w14:textId="77777777" w:rsidR="008D32F4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703" w:type="dxa"/>
            <w:shd w:val="clear" w:color="auto" w:fill="1F3964"/>
          </w:tcPr>
          <w:p w14:paraId="4F0E72BD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14:paraId="44D1E22F" w14:textId="77777777">
        <w:tc>
          <w:tcPr>
            <w:tcW w:w="4703" w:type="dxa"/>
          </w:tcPr>
          <w:p w14:paraId="6320DB83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7E921238" w14:textId="77777777" w:rsidR="008D32F4" w:rsidRDefault="00000000">
            <w:r>
              <w:rPr>
                <w:sz w:val="18"/>
              </w:rPr>
              <w:t>Feed NVD echouait : HTTP 403 Forbidden sur feed.wazuh.com</w:t>
            </w:r>
          </w:p>
        </w:tc>
      </w:tr>
      <w:tr w:rsidR="008D32F4" w:rsidRPr="00040AB3" w14:paraId="1A6566A9" w14:textId="77777777">
        <w:tc>
          <w:tcPr>
            <w:tcW w:w="4703" w:type="dxa"/>
          </w:tcPr>
          <w:p w14:paraId="42DEF805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7EDDB493" w14:textId="77777777" w:rsidR="008D32F4" w:rsidRPr="00040AB3" w:rsidRDefault="00000000">
            <w:pPr>
              <w:rPr>
                <w:lang w:val="fr-MA"/>
              </w:rPr>
            </w:pPr>
            <w:proofErr w:type="spellStart"/>
            <w:r w:rsidRPr="00040AB3">
              <w:rPr>
                <w:sz w:val="18"/>
                <w:lang w:val="fr-MA"/>
              </w:rPr>
              <w:t>Wazuh</w:t>
            </w:r>
            <w:proofErr w:type="spellEnd"/>
            <w:r w:rsidRPr="00040AB3">
              <w:rPr>
                <w:sz w:val="18"/>
                <w:lang w:val="fr-MA"/>
              </w:rPr>
              <w:t xml:space="preserve"> 4.7+ requiert un abonnement payant pour le </w:t>
            </w:r>
            <w:proofErr w:type="spellStart"/>
            <w:r w:rsidRPr="00040AB3">
              <w:rPr>
                <w:sz w:val="18"/>
                <w:lang w:val="fr-MA"/>
              </w:rPr>
              <w:t>feed</w:t>
            </w:r>
            <w:proofErr w:type="spellEnd"/>
            <w:r w:rsidRPr="00040AB3">
              <w:rPr>
                <w:sz w:val="18"/>
                <w:lang w:val="fr-MA"/>
              </w:rPr>
              <w:t xml:space="preserve"> NVD complet</w:t>
            </w:r>
          </w:p>
        </w:tc>
      </w:tr>
      <w:tr w:rsidR="008D32F4" w:rsidRPr="00040AB3" w14:paraId="1F942A23" w14:textId="77777777">
        <w:tc>
          <w:tcPr>
            <w:tcW w:w="4703" w:type="dxa"/>
          </w:tcPr>
          <w:p w14:paraId="3F203397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51680BA9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Scan CVE limite -- pas de </w:t>
            </w:r>
            <w:proofErr w:type="spellStart"/>
            <w:r w:rsidRPr="00040AB3">
              <w:rPr>
                <w:sz w:val="18"/>
                <w:lang w:val="fr-MA"/>
              </w:rPr>
              <w:t>donnees</w:t>
            </w:r>
            <w:proofErr w:type="spellEnd"/>
            <w:r w:rsidRPr="00040AB3">
              <w:rPr>
                <w:sz w:val="18"/>
                <w:lang w:val="fr-MA"/>
              </w:rPr>
              <w:t xml:space="preserve"> NVD cross-plateformes</w:t>
            </w:r>
          </w:p>
        </w:tc>
      </w:tr>
      <w:tr w:rsidR="008D32F4" w:rsidRPr="00040AB3" w14:paraId="1FBC3319" w14:textId="77777777">
        <w:tc>
          <w:tcPr>
            <w:tcW w:w="4703" w:type="dxa"/>
          </w:tcPr>
          <w:p w14:paraId="12214F18" w14:textId="77777777" w:rsidR="008D32F4" w:rsidRDefault="00000000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22E3FF0C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Utilisation du </w:t>
            </w:r>
            <w:proofErr w:type="spellStart"/>
            <w:r w:rsidRPr="00040AB3">
              <w:rPr>
                <w:sz w:val="18"/>
                <w:lang w:val="fr-MA"/>
              </w:rPr>
              <w:t>syscollector</w:t>
            </w:r>
            <w:proofErr w:type="spellEnd"/>
            <w:r w:rsidRPr="00040AB3">
              <w:rPr>
                <w:sz w:val="18"/>
                <w:lang w:val="fr-MA"/>
              </w:rPr>
              <w:t xml:space="preserve"> </w:t>
            </w:r>
            <w:proofErr w:type="spellStart"/>
            <w:r w:rsidRPr="00040AB3">
              <w:rPr>
                <w:sz w:val="18"/>
                <w:lang w:val="fr-MA"/>
              </w:rPr>
              <w:t>Wazuh</w:t>
            </w:r>
            <w:proofErr w:type="spellEnd"/>
            <w:r w:rsidRPr="00040AB3">
              <w:rPr>
                <w:sz w:val="18"/>
                <w:lang w:val="fr-MA"/>
              </w:rPr>
              <w:t xml:space="preserve"> natif pour agent Docker (Linux)</w:t>
            </w:r>
          </w:p>
        </w:tc>
      </w:tr>
      <w:tr w:rsidR="008D32F4" w14:paraId="7A2315C7" w14:textId="77777777">
        <w:tc>
          <w:tcPr>
            <w:tcW w:w="4703" w:type="dxa"/>
          </w:tcPr>
          <w:p w14:paraId="1201015A" w14:textId="77777777" w:rsidR="008D32F4" w:rsidRDefault="00000000">
            <w:proofErr w:type="spellStart"/>
            <w:r>
              <w:rPr>
                <w:sz w:val="18"/>
              </w:rPr>
              <w:t>Resultat</w:t>
            </w:r>
            <w:proofErr w:type="spellEnd"/>
          </w:p>
        </w:tc>
        <w:tc>
          <w:tcPr>
            <w:tcW w:w="4703" w:type="dxa"/>
          </w:tcPr>
          <w:p w14:paraId="4B9DA72C" w14:textId="77777777" w:rsidR="008D32F4" w:rsidRDefault="00000000">
            <w:r>
              <w:rPr>
                <w:sz w:val="18"/>
              </w:rPr>
              <w:t>17 CVE detectees via packages installes -- sans NVD complet</w:t>
            </w:r>
          </w:p>
        </w:tc>
      </w:tr>
    </w:tbl>
    <w:p w14:paraId="2F07687B" w14:textId="77777777" w:rsidR="008D32F4" w:rsidRDefault="008D32F4"/>
    <w:p w14:paraId="4A4013D2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2.4 Backend Node.js ne demarre pas -- bcrypt DLL Windows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8D32F4" w14:paraId="4DE60723" w14:textId="77777777">
        <w:tc>
          <w:tcPr>
            <w:tcW w:w="4703" w:type="dxa"/>
            <w:shd w:val="clear" w:color="auto" w:fill="1F3964"/>
          </w:tcPr>
          <w:p w14:paraId="174530AA" w14:textId="77777777" w:rsidR="008D32F4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703" w:type="dxa"/>
            <w:shd w:val="clear" w:color="auto" w:fill="1F3964"/>
          </w:tcPr>
          <w:p w14:paraId="5468A746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14:paraId="7EB08C20" w14:textId="77777777">
        <w:tc>
          <w:tcPr>
            <w:tcW w:w="4703" w:type="dxa"/>
          </w:tcPr>
          <w:p w14:paraId="0CACBA56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597528F1" w14:textId="77777777" w:rsidR="008D32F4" w:rsidRDefault="00000000">
            <w:r>
              <w:rPr>
                <w:sz w:val="18"/>
              </w:rPr>
              <w:t>Erreur : bcrypt_lib.node -- invalid ELF header au demarrage</w:t>
            </w:r>
          </w:p>
        </w:tc>
      </w:tr>
      <w:tr w:rsidR="008D32F4" w14:paraId="133F1B07" w14:textId="77777777">
        <w:tc>
          <w:tcPr>
            <w:tcW w:w="4703" w:type="dxa"/>
          </w:tcPr>
          <w:p w14:paraId="55FC9B03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56D3B7CD" w14:textId="77777777" w:rsidR="008D32F4" w:rsidRDefault="00000000">
            <w:r>
              <w:rPr>
                <w:sz w:val="18"/>
              </w:rPr>
              <w:t>Module bcrypt compile sous Windows (PE32+) -- incompatible macOS (Mach-O)</w:t>
            </w:r>
          </w:p>
        </w:tc>
      </w:tr>
      <w:tr w:rsidR="008D32F4" w14:paraId="0D4C5346" w14:textId="77777777">
        <w:tc>
          <w:tcPr>
            <w:tcW w:w="4703" w:type="dxa"/>
          </w:tcPr>
          <w:p w14:paraId="76FC9011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522FC2AD" w14:textId="77777777" w:rsidR="008D32F4" w:rsidRDefault="00000000">
            <w:r>
              <w:rPr>
                <w:sz w:val="18"/>
              </w:rPr>
              <w:t>Serveur Express.js impossible a lancer -- aucun evenement YNOV-APP genere</w:t>
            </w:r>
          </w:p>
        </w:tc>
      </w:tr>
      <w:tr w:rsidR="008D32F4" w14:paraId="6E31B152" w14:textId="77777777">
        <w:tc>
          <w:tcPr>
            <w:tcW w:w="4703" w:type="dxa"/>
          </w:tcPr>
          <w:p w14:paraId="44235189" w14:textId="77777777" w:rsidR="008D32F4" w:rsidRDefault="00000000">
            <w:r>
              <w:rPr>
                <w:sz w:val="18"/>
              </w:rPr>
              <w:lastRenderedPageBreak/>
              <w:t>Solution</w:t>
            </w:r>
          </w:p>
        </w:tc>
        <w:tc>
          <w:tcPr>
            <w:tcW w:w="4703" w:type="dxa"/>
          </w:tcPr>
          <w:p w14:paraId="19FBDBF3" w14:textId="77777777" w:rsidR="008D32F4" w:rsidRDefault="00000000">
            <w:r>
              <w:rPr>
                <w:sz w:val="18"/>
              </w:rPr>
              <w:t>rm -rf node_modules/bcrypt &amp;&amp; npm install bcrypt &amp;&amp; npm rebuild bcrypt</w:t>
            </w:r>
          </w:p>
        </w:tc>
      </w:tr>
      <w:tr w:rsidR="008D32F4" w14:paraId="04615F9D" w14:textId="77777777">
        <w:tc>
          <w:tcPr>
            <w:tcW w:w="4703" w:type="dxa"/>
          </w:tcPr>
          <w:p w14:paraId="036C91E6" w14:textId="77777777" w:rsidR="008D32F4" w:rsidRDefault="00000000">
            <w:r>
              <w:rPr>
                <w:sz w:val="18"/>
              </w:rPr>
              <w:t>Resultat</w:t>
            </w:r>
          </w:p>
        </w:tc>
        <w:tc>
          <w:tcPr>
            <w:tcW w:w="4703" w:type="dxa"/>
          </w:tcPr>
          <w:p w14:paraId="7725E8D0" w14:textId="77777777" w:rsidR="008D32F4" w:rsidRDefault="00000000">
            <w:r>
              <w:rPr>
                <w:sz w:val="18"/>
              </w:rPr>
              <w:t>Backend operationnel sur http://127.0.0.1:5001</w:t>
            </w:r>
          </w:p>
        </w:tc>
      </w:tr>
    </w:tbl>
    <w:p w14:paraId="269DBAD1" w14:textId="77777777" w:rsidR="008D32F4" w:rsidRDefault="008D32F4"/>
    <w:p w14:paraId="0C14A0EC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2.5 Firebase Emulator timeout -- defineSecret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8D32F4" w14:paraId="699D725C" w14:textId="77777777">
        <w:tc>
          <w:tcPr>
            <w:tcW w:w="4703" w:type="dxa"/>
            <w:shd w:val="clear" w:color="auto" w:fill="1F3964"/>
          </w:tcPr>
          <w:p w14:paraId="0E6E2BAB" w14:textId="77777777" w:rsidR="008D32F4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703" w:type="dxa"/>
            <w:shd w:val="clear" w:color="auto" w:fill="1F3964"/>
          </w:tcPr>
          <w:p w14:paraId="338DFFDC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14:paraId="60A7D4EB" w14:textId="77777777">
        <w:tc>
          <w:tcPr>
            <w:tcW w:w="4703" w:type="dxa"/>
          </w:tcPr>
          <w:p w14:paraId="583932A6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2558F47B" w14:textId="77777777" w:rsidR="008D32F4" w:rsidRDefault="00000000">
            <w:r>
              <w:rPr>
                <w:sz w:val="18"/>
              </w:rPr>
              <w:t>Firebase Emulator : User code failed to load. Timeout after 10000ms</w:t>
            </w:r>
          </w:p>
        </w:tc>
      </w:tr>
      <w:tr w:rsidR="008D32F4" w:rsidRPr="00040AB3" w14:paraId="15C8DA59" w14:textId="77777777">
        <w:tc>
          <w:tcPr>
            <w:tcW w:w="4703" w:type="dxa"/>
          </w:tcPr>
          <w:p w14:paraId="21A02B17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18A1E487" w14:textId="77777777" w:rsidR="008D32F4" w:rsidRPr="00040AB3" w:rsidRDefault="00000000">
            <w:pPr>
              <w:rPr>
                <w:lang w:val="fr-MA"/>
              </w:rPr>
            </w:pPr>
            <w:proofErr w:type="spellStart"/>
            <w:r w:rsidRPr="00040AB3">
              <w:rPr>
                <w:sz w:val="18"/>
                <w:lang w:val="fr-MA"/>
              </w:rPr>
              <w:t>defineSecret</w:t>
            </w:r>
            <w:proofErr w:type="spellEnd"/>
            <w:r w:rsidRPr="00040AB3">
              <w:rPr>
                <w:sz w:val="18"/>
                <w:lang w:val="fr-MA"/>
              </w:rPr>
              <w:t xml:space="preserve">() dans index.js appelle des APIs </w:t>
            </w:r>
            <w:proofErr w:type="spellStart"/>
            <w:r w:rsidRPr="00040AB3">
              <w:rPr>
                <w:sz w:val="18"/>
                <w:lang w:val="fr-MA"/>
              </w:rPr>
              <w:t>Firebase</w:t>
            </w:r>
            <w:proofErr w:type="spellEnd"/>
            <w:r w:rsidRPr="00040AB3">
              <w:rPr>
                <w:sz w:val="18"/>
                <w:lang w:val="fr-MA"/>
              </w:rPr>
              <w:t xml:space="preserve"> </w:t>
            </w:r>
            <w:proofErr w:type="spellStart"/>
            <w:r w:rsidRPr="00040AB3">
              <w:rPr>
                <w:sz w:val="18"/>
                <w:lang w:val="fr-MA"/>
              </w:rPr>
              <w:t>reseau</w:t>
            </w:r>
            <w:proofErr w:type="spellEnd"/>
            <w:r w:rsidRPr="00040AB3">
              <w:rPr>
                <w:sz w:val="18"/>
                <w:lang w:val="fr-MA"/>
              </w:rPr>
              <w:t xml:space="preserve"> indisponibles</w:t>
            </w:r>
          </w:p>
        </w:tc>
      </w:tr>
      <w:tr w:rsidR="008D32F4" w:rsidRPr="00040AB3" w14:paraId="437B90AD" w14:textId="77777777">
        <w:tc>
          <w:tcPr>
            <w:tcW w:w="4703" w:type="dxa"/>
          </w:tcPr>
          <w:p w14:paraId="556D50DD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5DC40187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Impossible de lancer le backend YNOV via les </w:t>
            </w:r>
            <w:proofErr w:type="spellStart"/>
            <w:r w:rsidRPr="00040AB3">
              <w:rPr>
                <w:sz w:val="18"/>
                <w:lang w:val="fr-MA"/>
              </w:rPr>
              <w:t>emulateurs</w:t>
            </w:r>
            <w:proofErr w:type="spellEnd"/>
            <w:r w:rsidRPr="00040AB3">
              <w:rPr>
                <w:sz w:val="18"/>
                <w:lang w:val="fr-MA"/>
              </w:rPr>
              <w:t xml:space="preserve"> </w:t>
            </w:r>
            <w:proofErr w:type="spellStart"/>
            <w:r w:rsidRPr="00040AB3">
              <w:rPr>
                <w:sz w:val="18"/>
                <w:lang w:val="fr-MA"/>
              </w:rPr>
              <w:t>Firebase</w:t>
            </w:r>
            <w:proofErr w:type="spellEnd"/>
            <w:r w:rsidRPr="00040AB3">
              <w:rPr>
                <w:sz w:val="18"/>
                <w:lang w:val="fr-MA"/>
              </w:rPr>
              <w:t xml:space="preserve"> officiels</w:t>
            </w:r>
          </w:p>
        </w:tc>
      </w:tr>
      <w:tr w:rsidR="008D32F4" w:rsidRPr="00040AB3" w14:paraId="5959C85A" w14:textId="77777777">
        <w:tc>
          <w:tcPr>
            <w:tcW w:w="4703" w:type="dxa"/>
          </w:tcPr>
          <w:p w14:paraId="766A279E" w14:textId="77777777" w:rsidR="008D32F4" w:rsidRDefault="00000000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617ED261" w14:textId="77777777" w:rsidR="008D32F4" w:rsidRPr="00040AB3" w:rsidRDefault="00000000">
            <w:pPr>
              <w:rPr>
                <w:lang w:val="fr-MA"/>
              </w:rPr>
            </w:pPr>
            <w:proofErr w:type="spellStart"/>
            <w:r w:rsidRPr="00040AB3">
              <w:rPr>
                <w:sz w:val="18"/>
                <w:lang w:val="fr-MA"/>
              </w:rPr>
              <w:t>Creation</w:t>
            </w:r>
            <w:proofErr w:type="spellEnd"/>
            <w:r w:rsidRPr="00040AB3">
              <w:rPr>
                <w:sz w:val="18"/>
                <w:lang w:val="fr-MA"/>
              </w:rPr>
              <w:t xml:space="preserve"> de server_local.js avec </w:t>
            </w:r>
            <w:proofErr w:type="spellStart"/>
            <w:r w:rsidRPr="00040AB3">
              <w:rPr>
                <w:sz w:val="18"/>
                <w:lang w:val="fr-MA"/>
              </w:rPr>
              <w:t>mock</w:t>
            </w:r>
            <w:proofErr w:type="spellEnd"/>
            <w:r w:rsidRPr="00040AB3">
              <w:rPr>
                <w:sz w:val="18"/>
                <w:lang w:val="fr-MA"/>
              </w:rPr>
              <w:t xml:space="preserve"> des modules </w:t>
            </w:r>
            <w:proofErr w:type="spellStart"/>
            <w:r w:rsidRPr="00040AB3">
              <w:rPr>
                <w:sz w:val="18"/>
                <w:lang w:val="fr-MA"/>
              </w:rPr>
              <w:t>firebase-functions</w:t>
            </w:r>
            <w:proofErr w:type="spellEnd"/>
          </w:p>
        </w:tc>
      </w:tr>
      <w:tr w:rsidR="008D32F4" w:rsidRPr="00040AB3" w14:paraId="6C2346CC" w14:textId="77777777">
        <w:tc>
          <w:tcPr>
            <w:tcW w:w="4703" w:type="dxa"/>
          </w:tcPr>
          <w:p w14:paraId="6467FADC" w14:textId="77777777" w:rsidR="008D32F4" w:rsidRDefault="00000000">
            <w:proofErr w:type="spellStart"/>
            <w:r>
              <w:rPr>
                <w:sz w:val="18"/>
              </w:rPr>
              <w:t>Resultat</w:t>
            </w:r>
            <w:proofErr w:type="spellEnd"/>
          </w:p>
        </w:tc>
        <w:tc>
          <w:tcPr>
            <w:tcW w:w="4703" w:type="dxa"/>
          </w:tcPr>
          <w:p w14:paraId="040FC5C8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Express app sur port 5001 sans </w:t>
            </w:r>
            <w:proofErr w:type="spellStart"/>
            <w:r w:rsidRPr="00040AB3">
              <w:rPr>
                <w:sz w:val="18"/>
                <w:lang w:val="fr-MA"/>
              </w:rPr>
              <w:t>Firebase</w:t>
            </w:r>
            <w:proofErr w:type="spellEnd"/>
            <w:r w:rsidRPr="00040AB3">
              <w:rPr>
                <w:sz w:val="18"/>
                <w:lang w:val="fr-MA"/>
              </w:rPr>
              <w:t xml:space="preserve"> -- logs YNOV-APP </w:t>
            </w:r>
            <w:proofErr w:type="spellStart"/>
            <w:r w:rsidRPr="00040AB3">
              <w:rPr>
                <w:sz w:val="18"/>
                <w:lang w:val="fr-MA"/>
              </w:rPr>
              <w:t>generes</w:t>
            </w:r>
            <w:proofErr w:type="spellEnd"/>
          </w:p>
        </w:tc>
      </w:tr>
    </w:tbl>
    <w:p w14:paraId="205FE258" w14:textId="77777777" w:rsidR="008D32F4" w:rsidRPr="00040AB3" w:rsidRDefault="008D32F4">
      <w:pPr>
        <w:rPr>
          <w:lang w:val="fr-MA"/>
        </w:rPr>
      </w:pPr>
    </w:p>
    <w:p w14:paraId="197B028B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 xml:space="preserve">2.6 </w:t>
      </w:r>
      <w:proofErr w:type="spellStart"/>
      <w:r>
        <w:rPr>
          <w:b/>
          <w:color w:val="2E5EA8"/>
          <w:sz w:val="24"/>
        </w:rPr>
        <w:t>Regles</w:t>
      </w:r>
      <w:proofErr w:type="spellEnd"/>
      <w:r>
        <w:rPr>
          <w:b/>
          <w:color w:val="2E5EA8"/>
          <w:sz w:val="24"/>
        </w:rPr>
        <w:t xml:space="preserve"> </w:t>
      </w:r>
      <w:proofErr w:type="spellStart"/>
      <w:r>
        <w:rPr>
          <w:b/>
          <w:color w:val="2E5EA8"/>
          <w:sz w:val="24"/>
        </w:rPr>
        <w:t>Wazuh</w:t>
      </w:r>
      <w:proofErr w:type="spellEnd"/>
      <w:r>
        <w:rPr>
          <w:b/>
          <w:color w:val="2E5EA8"/>
          <w:sz w:val="24"/>
        </w:rPr>
        <w:t xml:space="preserve"> -- champ action reserve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8D32F4" w14:paraId="08D08C9E" w14:textId="77777777">
        <w:tc>
          <w:tcPr>
            <w:tcW w:w="4703" w:type="dxa"/>
            <w:shd w:val="clear" w:color="auto" w:fill="1F3964"/>
          </w:tcPr>
          <w:p w14:paraId="1F1D474B" w14:textId="77777777" w:rsidR="008D32F4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703" w:type="dxa"/>
            <w:shd w:val="clear" w:color="auto" w:fill="1F3964"/>
          </w:tcPr>
          <w:p w14:paraId="4144D5F2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:rsidRPr="00040AB3" w14:paraId="4C7F72E2" w14:textId="77777777">
        <w:tc>
          <w:tcPr>
            <w:tcW w:w="4703" w:type="dxa"/>
          </w:tcPr>
          <w:p w14:paraId="43AF4BDC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36FE152F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Les </w:t>
            </w:r>
            <w:proofErr w:type="spellStart"/>
            <w:r w:rsidRPr="00040AB3">
              <w:rPr>
                <w:sz w:val="18"/>
                <w:lang w:val="fr-MA"/>
              </w:rPr>
              <w:t>regles</w:t>
            </w:r>
            <w:proofErr w:type="spellEnd"/>
            <w:r w:rsidRPr="00040AB3">
              <w:rPr>
                <w:sz w:val="18"/>
                <w:lang w:val="fr-MA"/>
              </w:rPr>
              <w:t xml:space="preserve"> custom levaient une erreur XML au </w:t>
            </w:r>
            <w:proofErr w:type="spellStart"/>
            <w:r w:rsidRPr="00040AB3">
              <w:rPr>
                <w:sz w:val="18"/>
                <w:lang w:val="fr-MA"/>
              </w:rPr>
              <w:t>demarrage</w:t>
            </w:r>
            <w:proofErr w:type="spellEnd"/>
            <w:r w:rsidRPr="00040AB3">
              <w:rPr>
                <w:sz w:val="18"/>
                <w:lang w:val="fr-MA"/>
              </w:rPr>
              <w:t xml:space="preserve"> du manager </w:t>
            </w:r>
            <w:proofErr w:type="spellStart"/>
            <w:r w:rsidRPr="00040AB3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8D32F4" w:rsidRPr="00040AB3" w14:paraId="077015AC" w14:textId="77777777">
        <w:tc>
          <w:tcPr>
            <w:tcW w:w="4703" w:type="dxa"/>
          </w:tcPr>
          <w:p w14:paraId="50671487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1D8B6360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>&lt;</w:t>
            </w:r>
            <w:proofErr w:type="spellStart"/>
            <w:r w:rsidRPr="00040AB3">
              <w:rPr>
                <w:sz w:val="18"/>
                <w:lang w:val="fr-MA"/>
              </w:rPr>
              <w:t>field</w:t>
            </w:r>
            <w:proofErr w:type="spellEnd"/>
            <w:r w:rsidRPr="00040AB3">
              <w:rPr>
                <w:sz w:val="18"/>
                <w:lang w:val="fr-MA"/>
              </w:rPr>
              <w:t xml:space="preserve"> </w:t>
            </w:r>
            <w:proofErr w:type="spellStart"/>
            <w:r w:rsidRPr="00040AB3">
              <w:rPr>
                <w:sz w:val="18"/>
                <w:lang w:val="fr-MA"/>
              </w:rPr>
              <w:t>name</w:t>
            </w:r>
            <w:proofErr w:type="spellEnd"/>
            <w:r w:rsidRPr="00040AB3">
              <w:rPr>
                <w:sz w:val="18"/>
                <w:lang w:val="fr-MA"/>
              </w:rPr>
              <w:t xml:space="preserve">=action&gt; est un champ statique </w:t>
            </w:r>
            <w:proofErr w:type="spellStart"/>
            <w:r w:rsidRPr="00040AB3">
              <w:rPr>
                <w:sz w:val="18"/>
                <w:lang w:val="fr-MA"/>
              </w:rPr>
              <w:t>reserve</w:t>
            </w:r>
            <w:proofErr w:type="spellEnd"/>
            <w:r w:rsidRPr="00040AB3">
              <w:rPr>
                <w:sz w:val="18"/>
                <w:lang w:val="fr-MA"/>
              </w:rPr>
              <w:t xml:space="preserve"> dans </w:t>
            </w:r>
            <w:proofErr w:type="spellStart"/>
            <w:r w:rsidRPr="00040AB3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8D32F4" w14:paraId="2D1094DE" w14:textId="77777777">
        <w:tc>
          <w:tcPr>
            <w:tcW w:w="4703" w:type="dxa"/>
          </w:tcPr>
          <w:p w14:paraId="71FC1902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6F586466" w14:textId="77777777" w:rsidR="008D32F4" w:rsidRDefault="00000000">
            <w:r>
              <w:rPr>
                <w:sz w:val="18"/>
              </w:rPr>
              <w:t>wazuh-analysisd: ERROR: Field action is static -- invalid rule XML</w:t>
            </w:r>
          </w:p>
        </w:tc>
      </w:tr>
      <w:tr w:rsidR="008D32F4" w14:paraId="64A53138" w14:textId="77777777">
        <w:tc>
          <w:tcPr>
            <w:tcW w:w="4703" w:type="dxa"/>
          </w:tcPr>
          <w:p w14:paraId="702BCD35" w14:textId="77777777" w:rsidR="008D32F4" w:rsidRDefault="00000000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5B6C4BCF" w14:textId="77777777" w:rsidR="008D32F4" w:rsidRDefault="00000000">
            <w:r>
              <w:rPr>
                <w:sz w:val="18"/>
              </w:rPr>
              <w:t>Remplacer &lt;field name=action&gt;AUTH_FAILURE&lt;/field&gt; par &lt;match&gt;action=AUTH_FAILURE&lt;/match&gt;</w:t>
            </w:r>
          </w:p>
        </w:tc>
      </w:tr>
      <w:tr w:rsidR="008D32F4" w14:paraId="536CD5B4" w14:textId="77777777">
        <w:tc>
          <w:tcPr>
            <w:tcW w:w="4703" w:type="dxa"/>
          </w:tcPr>
          <w:p w14:paraId="305E1633" w14:textId="77777777" w:rsidR="008D32F4" w:rsidRDefault="00000000">
            <w:r>
              <w:rPr>
                <w:sz w:val="18"/>
              </w:rPr>
              <w:t>Resultat</w:t>
            </w:r>
          </w:p>
        </w:tc>
        <w:tc>
          <w:tcPr>
            <w:tcW w:w="4703" w:type="dxa"/>
          </w:tcPr>
          <w:p w14:paraId="248668BD" w14:textId="77777777" w:rsidR="008D32F4" w:rsidRDefault="00000000">
            <w:r>
              <w:rPr>
                <w:sz w:val="18"/>
              </w:rPr>
              <w:t>7 regles YNOV-APP actives -- Level 3 a 14 selon evenement</w:t>
            </w:r>
          </w:p>
        </w:tc>
      </w:tr>
    </w:tbl>
    <w:p w14:paraId="114F3954" w14:textId="77777777" w:rsidR="008D32F4" w:rsidRDefault="008D32F4"/>
    <w:p w14:paraId="27570450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2.7 Permissions macOS SIP -- /etc write denied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7"/>
        <w:gridCol w:w="4699"/>
      </w:tblGrid>
      <w:tr w:rsidR="008D32F4" w14:paraId="0F9AE4F6" w14:textId="77777777">
        <w:tc>
          <w:tcPr>
            <w:tcW w:w="4703" w:type="dxa"/>
            <w:shd w:val="clear" w:color="auto" w:fill="1F3964"/>
          </w:tcPr>
          <w:p w14:paraId="504D3EC3" w14:textId="77777777" w:rsidR="008D32F4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703" w:type="dxa"/>
            <w:shd w:val="clear" w:color="auto" w:fill="1F3964"/>
          </w:tcPr>
          <w:p w14:paraId="3E6DA68B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14:paraId="37379A04" w14:textId="77777777">
        <w:tc>
          <w:tcPr>
            <w:tcW w:w="4703" w:type="dxa"/>
          </w:tcPr>
          <w:p w14:paraId="444E6944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0F291C83" w14:textId="77777777" w:rsidR="008D32F4" w:rsidRDefault="00000000">
            <w:r>
              <w:rPr>
                <w:sz w:val="18"/>
              </w:rPr>
              <w:t>sudo touch /etc/ynov_test.txt -&gt; Operation not permitted</w:t>
            </w:r>
          </w:p>
        </w:tc>
      </w:tr>
      <w:tr w:rsidR="008D32F4" w14:paraId="3E5F5C9B" w14:textId="77777777">
        <w:tc>
          <w:tcPr>
            <w:tcW w:w="4703" w:type="dxa"/>
          </w:tcPr>
          <w:p w14:paraId="6B1C6FC8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3CF92DD0" w14:textId="77777777" w:rsidR="008D32F4" w:rsidRDefault="00000000">
            <w:r>
              <w:rPr>
                <w:sz w:val="18"/>
              </w:rPr>
              <w:t>System Integrity Protection (SIP) macOS protege /etc meme pour root</w:t>
            </w:r>
          </w:p>
        </w:tc>
      </w:tr>
      <w:tr w:rsidR="008D32F4" w:rsidRPr="00040AB3" w14:paraId="638806D2" w14:textId="77777777">
        <w:tc>
          <w:tcPr>
            <w:tcW w:w="4703" w:type="dxa"/>
          </w:tcPr>
          <w:p w14:paraId="6B706A31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52A6C95E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Impossible de </w:t>
            </w:r>
            <w:proofErr w:type="spellStart"/>
            <w:r w:rsidRPr="00040AB3">
              <w:rPr>
                <w:sz w:val="18"/>
                <w:lang w:val="fr-MA"/>
              </w:rPr>
              <w:t>creer</w:t>
            </w:r>
            <w:proofErr w:type="spellEnd"/>
            <w:r w:rsidRPr="00040AB3">
              <w:rPr>
                <w:sz w:val="18"/>
                <w:lang w:val="fr-MA"/>
              </w:rPr>
              <w:t xml:space="preserve"> des fichiers test dans /</w:t>
            </w:r>
            <w:proofErr w:type="spellStart"/>
            <w:r w:rsidRPr="00040AB3">
              <w:rPr>
                <w:sz w:val="18"/>
                <w:lang w:val="fr-MA"/>
              </w:rPr>
              <w:t>etc</w:t>
            </w:r>
            <w:proofErr w:type="spellEnd"/>
            <w:r w:rsidRPr="00040AB3">
              <w:rPr>
                <w:sz w:val="18"/>
                <w:lang w:val="fr-MA"/>
              </w:rPr>
              <w:t xml:space="preserve"> pour </w:t>
            </w:r>
            <w:proofErr w:type="spellStart"/>
            <w:r w:rsidRPr="00040AB3">
              <w:rPr>
                <w:sz w:val="18"/>
                <w:lang w:val="fr-MA"/>
              </w:rPr>
              <w:t>declencher</w:t>
            </w:r>
            <w:proofErr w:type="spellEnd"/>
            <w:r w:rsidRPr="00040AB3">
              <w:rPr>
                <w:sz w:val="18"/>
                <w:lang w:val="fr-MA"/>
              </w:rPr>
              <w:t xml:space="preserve"> FIM</w:t>
            </w:r>
          </w:p>
        </w:tc>
      </w:tr>
      <w:tr w:rsidR="008D32F4" w14:paraId="58B43CE0" w14:textId="77777777">
        <w:tc>
          <w:tcPr>
            <w:tcW w:w="4703" w:type="dxa"/>
          </w:tcPr>
          <w:p w14:paraId="747A80CD" w14:textId="77777777" w:rsidR="008D32F4" w:rsidRDefault="00000000">
            <w:r>
              <w:rPr>
                <w:sz w:val="18"/>
              </w:rPr>
              <w:t>Solution</w:t>
            </w:r>
          </w:p>
        </w:tc>
        <w:tc>
          <w:tcPr>
            <w:tcW w:w="4703" w:type="dxa"/>
          </w:tcPr>
          <w:p w14:paraId="1AAC2280" w14:textId="77777777" w:rsidR="008D32F4" w:rsidRDefault="00000000">
            <w:r>
              <w:rPr>
                <w:sz w:val="18"/>
              </w:rPr>
              <w:t>Utiliser /private/etc/hosts (accessible sudo) : echo # test &gt;&gt; /private/etc/hosts</w:t>
            </w:r>
          </w:p>
        </w:tc>
      </w:tr>
      <w:tr w:rsidR="008D32F4" w14:paraId="2F2F79EB" w14:textId="77777777">
        <w:tc>
          <w:tcPr>
            <w:tcW w:w="4703" w:type="dxa"/>
          </w:tcPr>
          <w:p w14:paraId="159035F1" w14:textId="77777777" w:rsidR="008D32F4" w:rsidRDefault="00000000">
            <w:r>
              <w:rPr>
                <w:sz w:val="18"/>
              </w:rPr>
              <w:t>Resultat</w:t>
            </w:r>
          </w:p>
        </w:tc>
        <w:tc>
          <w:tcPr>
            <w:tcW w:w="4703" w:type="dxa"/>
          </w:tcPr>
          <w:p w14:paraId="58722CDA" w14:textId="77777777" w:rsidR="008D32F4" w:rsidRDefault="00000000">
            <w:r>
              <w:rPr>
                <w:sz w:val="18"/>
              </w:rPr>
              <w:t>Alerte FIM : /private/etc/hosts modified -- Rule 550 Level 7</w:t>
            </w:r>
          </w:p>
        </w:tc>
      </w:tr>
    </w:tbl>
    <w:p w14:paraId="4B64F43A" w14:textId="77777777" w:rsidR="008D32F4" w:rsidRDefault="008D32F4"/>
    <w:p w14:paraId="7AFA3653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2.8 Presentation PPTX corrompue -- Bad CRC-32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96"/>
        <w:gridCol w:w="4700"/>
      </w:tblGrid>
      <w:tr w:rsidR="008D32F4" w14:paraId="0E47122C" w14:textId="77777777">
        <w:tc>
          <w:tcPr>
            <w:tcW w:w="4703" w:type="dxa"/>
            <w:shd w:val="clear" w:color="auto" w:fill="1F3964"/>
          </w:tcPr>
          <w:p w14:paraId="6C030583" w14:textId="77777777" w:rsidR="008D32F4" w:rsidRDefault="00000000">
            <w:r>
              <w:rPr>
                <w:b/>
                <w:color w:val="FFFFFF"/>
                <w:sz w:val="18"/>
              </w:rPr>
              <w:t>Attribut</w:t>
            </w:r>
          </w:p>
        </w:tc>
        <w:tc>
          <w:tcPr>
            <w:tcW w:w="4703" w:type="dxa"/>
            <w:shd w:val="clear" w:color="auto" w:fill="1F3964"/>
          </w:tcPr>
          <w:p w14:paraId="4AF75A11" w14:textId="77777777" w:rsidR="008D32F4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8D32F4" w14:paraId="225F63DD" w14:textId="77777777">
        <w:tc>
          <w:tcPr>
            <w:tcW w:w="4703" w:type="dxa"/>
          </w:tcPr>
          <w:p w14:paraId="5790ED36" w14:textId="77777777" w:rsidR="008D32F4" w:rsidRDefault="00000000">
            <w:r>
              <w:rPr>
                <w:sz w:val="18"/>
              </w:rPr>
              <w:t>Probleme</w:t>
            </w:r>
          </w:p>
        </w:tc>
        <w:tc>
          <w:tcPr>
            <w:tcW w:w="4703" w:type="dxa"/>
          </w:tcPr>
          <w:p w14:paraId="6DE9188A" w14:textId="77777777" w:rsidR="008D32F4" w:rsidRDefault="00000000">
            <w:r>
              <w:rPr>
                <w:sz w:val="18"/>
              </w:rPr>
              <w:t>BadZipFile: Bad CRC-32 for file ppt/media/image1.png</w:t>
            </w:r>
          </w:p>
        </w:tc>
      </w:tr>
      <w:tr w:rsidR="008D32F4" w:rsidRPr="00040AB3" w14:paraId="5A95E85E" w14:textId="77777777">
        <w:tc>
          <w:tcPr>
            <w:tcW w:w="4703" w:type="dxa"/>
          </w:tcPr>
          <w:p w14:paraId="4086E755" w14:textId="77777777" w:rsidR="008D32F4" w:rsidRDefault="00000000">
            <w:r>
              <w:rPr>
                <w:sz w:val="18"/>
              </w:rPr>
              <w:t>Cause</w:t>
            </w:r>
          </w:p>
        </w:tc>
        <w:tc>
          <w:tcPr>
            <w:tcW w:w="4703" w:type="dxa"/>
          </w:tcPr>
          <w:p w14:paraId="12657DC0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Fichier PPTX corrompu suite </w:t>
            </w:r>
            <w:proofErr w:type="spellStart"/>
            <w:r w:rsidRPr="00040AB3">
              <w:rPr>
                <w:sz w:val="18"/>
                <w:lang w:val="fr-MA"/>
              </w:rPr>
              <w:t>a</w:t>
            </w:r>
            <w:proofErr w:type="spellEnd"/>
            <w:r w:rsidRPr="00040AB3">
              <w:rPr>
                <w:sz w:val="18"/>
                <w:lang w:val="fr-MA"/>
              </w:rPr>
              <w:t xml:space="preserve"> une modification python-pptx </w:t>
            </w:r>
            <w:proofErr w:type="spellStart"/>
            <w:r w:rsidRPr="00040AB3">
              <w:rPr>
                <w:sz w:val="18"/>
                <w:lang w:val="fr-MA"/>
              </w:rPr>
              <w:t>anterieure</w:t>
            </w:r>
            <w:proofErr w:type="spellEnd"/>
          </w:p>
        </w:tc>
      </w:tr>
      <w:tr w:rsidR="008D32F4" w:rsidRPr="00040AB3" w14:paraId="7017A75B" w14:textId="77777777">
        <w:tc>
          <w:tcPr>
            <w:tcW w:w="4703" w:type="dxa"/>
          </w:tcPr>
          <w:p w14:paraId="44005223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4703" w:type="dxa"/>
          </w:tcPr>
          <w:p w14:paraId="5B5BE972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Impossible d'ouvrir PRESENTATION_CYBER_AA.pptx pour ajouter les slides </w:t>
            </w:r>
            <w:proofErr w:type="spellStart"/>
            <w:r w:rsidRPr="00040AB3">
              <w:rPr>
                <w:sz w:val="18"/>
                <w:lang w:val="fr-MA"/>
              </w:rPr>
              <w:t>Wazuh</w:t>
            </w:r>
            <w:proofErr w:type="spellEnd"/>
          </w:p>
        </w:tc>
      </w:tr>
      <w:tr w:rsidR="008D32F4" w:rsidRPr="00040AB3" w14:paraId="790FAC71" w14:textId="77777777">
        <w:tc>
          <w:tcPr>
            <w:tcW w:w="4703" w:type="dxa"/>
          </w:tcPr>
          <w:p w14:paraId="567C524E" w14:textId="77777777" w:rsidR="008D32F4" w:rsidRDefault="00000000">
            <w:r>
              <w:rPr>
                <w:sz w:val="18"/>
              </w:rPr>
              <w:lastRenderedPageBreak/>
              <w:t>Solution</w:t>
            </w:r>
          </w:p>
        </w:tc>
        <w:tc>
          <w:tcPr>
            <w:tcW w:w="4703" w:type="dxa"/>
          </w:tcPr>
          <w:p w14:paraId="7A6E6B1A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>Reconstruction ZIP : lecture fichier/fichier, remplacement image corrompue par PNG blanc</w:t>
            </w:r>
          </w:p>
        </w:tc>
      </w:tr>
      <w:tr w:rsidR="008D32F4" w:rsidRPr="00040AB3" w14:paraId="38A97138" w14:textId="77777777">
        <w:tc>
          <w:tcPr>
            <w:tcW w:w="4703" w:type="dxa"/>
          </w:tcPr>
          <w:p w14:paraId="69576FBF" w14:textId="77777777" w:rsidR="008D32F4" w:rsidRDefault="00000000">
            <w:proofErr w:type="spellStart"/>
            <w:r>
              <w:rPr>
                <w:sz w:val="18"/>
              </w:rPr>
              <w:t>Resultat</w:t>
            </w:r>
            <w:proofErr w:type="spellEnd"/>
          </w:p>
        </w:tc>
        <w:tc>
          <w:tcPr>
            <w:tcW w:w="4703" w:type="dxa"/>
          </w:tcPr>
          <w:p w14:paraId="5A66E699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PPTX </w:t>
            </w:r>
            <w:proofErr w:type="spellStart"/>
            <w:r w:rsidRPr="00040AB3">
              <w:rPr>
                <w:sz w:val="18"/>
                <w:lang w:val="fr-MA"/>
              </w:rPr>
              <w:t>repare</w:t>
            </w:r>
            <w:proofErr w:type="spellEnd"/>
            <w:r w:rsidRPr="00040AB3">
              <w:rPr>
                <w:sz w:val="18"/>
                <w:lang w:val="fr-MA"/>
              </w:rPr>
              <w:t xml:space="preserve"> -- 102 fichiers valides, 0 corrompus</w:t>
            </w:r>
          </w:p>
        </w:tc>
      </w:tr>
    </w:tbl>
    <w:p w14:paraId="576951ED" w14:textId="77777777" w:rsidR="008D32F4" w:rsidRPr="00040AB3" w:rsidRDefault="008D32F4">
      <w:pPr>
        <w:rPr>
          <w:lang w:val="fr-MA"/>
        </w:rPr>
      </w:pPr>
    </w:p>
    <w:p w14:paraId="7E78D01A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 xml:space="preserve">2.9 </w:t>
      </w:r>
      <w:proofErr w:type="spellStart"/>
      <w:r>
        <w:rPr>
          <w:b/>
          <w:color w:val="2E5EA8"/>
          <w:sz w:val="24"/>
        </w:rPr>
        <w:t>Recapitulatif</w:t>
      </w:r>
      <w:proofErr w:type="spellEnd"/>
      <w:r>
        <w:rPr>
          <w:b/>
          <w:color w:val="2E5EA8"/>
          <w:sz w:val="24"/>
        </w:rPr>
        <w:t xml:space="preserve"> -- Bilan des 8 Problemes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8"/>
        <w:gridCol w:w="1880"/>
        <w:gridCol w:w="1879"/>
        <w:gridCol w:w="1879"/>
        <w:gridCol w:w="1880"/>
      </w:tblGrid>
      <w:tr w:rsidR="008D32F4" w14:paraId="0FB6CBEA" w14:textId="77777777">
        <w:tc>
          <w:tcPr>
            <w:tcW w:w="1881" w:type="dxa"/>
            <w:shd w:val="clear" w:color="auto" w:fill="1F3964"/>
          </w:tcPr>
          <w:p w14:paraId="7BD481EF" w14:textId="77777777" w:rsidR="008D32F4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881" w:type="dxa"/>
            <w:shd w:val="clear" w:color="auto" w:fill="1F3964"/>
          </w:tcPr>
          <w:p w14:paraId="22899DD8" w14:textId="77777777" w:rsidR="008D32F4" w:rsidRDefault="00000000">
            <w:r>
              <w:rPr>
                <w:b/>
                <w:color w:val="FFFFFF"/>
                <w:sz w:val="18"/>
              </w:rPr>
              <w:t>Probleme</w:t>
            </w:r>
          </w:p>
        </w:tc>
        <w:tc>
          <w:tcPr>
            <w:tcW w:w="1881" w:type="dxa"/>
            <w:shd w:val="clear" w:color="auto" w:fill="1F3964"/>
          </w:tcPr>
          <w:p w14:paraId="1479303A" w14:textId="77777777" w:rsidR="008D32F4" w:rsidRDefault="00000000">
            <w:r>
              <w:rPr>
                <w:b/>
                <w:color w:val="FFFFFF"/>
                <w:sz w:val="18"/>
              </w:rPr>
              <w:t>Severite</w:t>
            </w:r>
          </w:p>
        </w:tc>
        <w:tc>
          <w:tcPr>
            <w:tcW w:w="1881" w:type="dxa"/>
            <w:shd w:val="clear" w:color="auto" w:fill="1F3964"/>
          </w:tcPr>
          <w:p w14:paraId="083BE2DC" w14:textId="77777777" w:rsidR="008D32F4" w:rsidRDefault="00000000">
            <w:r>
              <w:rPr>
                <w:b/>
                <w:color w:val="FFFFFF"/>
                <w:sz w:val="18"/>
              </w:rPr>
              <w:t>Temps</w:t>
            </w:r>
          </w:p>
        </w:tc>
        <w:tc>
          <w:tcPr>
            <w:tcW w:w="1881" w:type="dxa"/>
            <w:shd w:val="clear" w:color="auto" w:fill="1F3964"/>
          </w:tcPr>
          <w:p w14:paraId="7C7AD7D4" w14:textId="77777777" w:rsidR="008D32F4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8D32F4" w14:paraId="239B6401" w14:textId="77777777">
        <w:tc>
          <w:tcPr>
            <w:tcW w:w="1881" w:type="dxa"/>
          </w:tcPr>
          <w:p w14:paraId="72B9990F" w14:textId="77777777" w:rsidR="008D32F4" w:rsidRDefault="00000000">
            <w:r>
              <w:rPr>
                <w:sz w:val="18"/>
              </w:rPr>
              <w:t>1</w:t>
            </w:r>
          </w:p>
        </w:tc>
        <w:tc>
          <w:tcPr>
            <w:tcW w:w="1881" w:type="dxa"/>
          </w:tcPr>
          <w:p w14:paraId="5531D879" w14:textId="77777777" w:rsidR="008D32F4" w:rsidRDefault="00000000">
            <w:r>
              <w:rPr>
                <w:sz w:val="18"/>
              </w:rPr>
              <w:t>Agent macOS disconnected</w:t>
            </w:r>
          </w:p>
        </w:tc>
        <w:tc>
          <w:tcPr>
            <w:tcW w:w="1881" w:type="dxa"/>
          </w:tcPr>
          <w:p w14:paraId="744A75E4" w14:textId="77777777" w:rsidR="008D32F4" w:rsidRDefault="00000000">
            <w:r>
              <w:rPr>
                <w:sz w:val="18"/>
              </w:rPr>
              <w:t>Haute</w:t>
            </w:r>
          </w:p>
        </w:tc>
        <w:tc>
          <w:tcPr>
            <w:tcW w:w="1881" w:type="dxa"/>
          </w:tcPr>
          <w:p w14:paraId="6799A728" w14:textId="77777777" w:rsidR="008D32F4" w:rsidRDefault="00000000">
            <w:r>
              <w:rPr>
                <w:sz w:val="18"/>
              </w:rPr>
              <w:t>30 min</w:t>
            </w:r>
          </w:p>
        </w:tc>
        <w:tc>
          <w:tcPr>
            <w:tcW w:w="1881" w:type="dxa"/>
          </w:tcPr>
          <w:p w14:paraId="0CAEA923" w14:textId="77777777" w:rsidR="008D32F4" w:rsidRDefault="00000000">
            <w:r>
              <w:rPr>
                <w:sz w:val="18"/>
              </w:rPr>
              <w:t>Resolu</w:t>
            </w:r>
          </w:p>
        </w:tc>
      </w:tr>
      <w:tr w:rsidR="008D32F4" w14:paraId="6C27B671" w14:textId="77777777">
        <w:tc>
          <w:tcPr>
            <w:tcW w:w="1881" w:type="dxa"/>
          </w:tcPr>
          <w:p w14:paraId="1B584E5C" w14:textId="77777777" w:rsidR="008D32F4" w:rsidRDefault="00000000">
            <w:r>
              <w:rPr>
                <w:sz w:val="18"/>
              </w:rPr>
              <w:t>2</w:t>
            </w:r>
          </w:p>
        </w:tc>
        <w:tc>
          <w:tcPr>
            <w:tcW w:w="1881" w:type="dxa"/>
          </w:tcPr>
          <w:p w14:paraId="25C2EAA7" w14:textId="77777777" w:rsidR="008D32F4" w:rsidRDefault="00000000">
            <w:r>
              <w:rPr>
                <w:sz w:val="18"/>
              </w:rPr>
              <w:t>FIM sans resultats (43200s)</w:t>
            </w:r>
          </w:p>
        </w:tc>
        <w:tc>
          <w:tcPr>
            <w:tcW w:w="1881" w:type="dxa"/>
          </w:tcPr>
          <w:p w14:paraId="41B0CA3B" w14:textId="77777777" w:rsidR="008D32F4" w:rsidRDefault="00000000">
            <w:r>
              <w:rPr>
                <w:sz w:val="18"/>
              </w:rPr>
              <w:t>Haute</w:t>
            </w:r>
          </w:p>
        </w:tc>
        <w:tc>
          <w:tcPr>
            <w:tcW w:w="1881" w:type="dxa"/>
          </w:tcPr>
          <w:p w14:paraId="364B10CD" w14:textId="77777777" w:rsidR="008D32F4" w:rsidRDefault="00000000">
            <w:r>
              <w:rPr>
                <w:sz w:val="18"/>
              </w:rPr>
              <w:t>15 min</w:t>
            </w:r>
          </w:p>
        </w:tc>
        <w:tc>
          <w:tcPr>
            <w:tcW w:w="1881" w:type="dxa"/>
          </w:tcPr>
          <w:p w14:paraId="78D05A5E" w14:textId="77777777" w:rsidR="008D32F4" w:rsidRDefault="00000000">
            <w:r>
              <w:rPr>
                <w:sz w:val="18"/>
              </w:rPr>
              <w:t>Resolu</w:t>
            </w:r>
          </w:p>
        </w:tc>
      </w:tr>
      <w:tr w:rsidR="008D32F4" w14:paraId="7B822B7C" w14:textId="77777777">
        <w:tc>
          <w:tcPr>
            <w:tcW w:w="1881" w:type="dxa"/>
          </w:tcPr>
          <w:p w14:paraId="4A8EF547" w14:textId="77777777" w:rsidR="008D32F4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696471BE" w14:textId="77777777" w:rsidR="008D32F4" w:rsidRDefault="00000000">
            <w:r>
              <w:rPr>
                <w:sz w:val="18"/>
              </w:rPr>
              <w:t>NVD feed inaccessible (payant)</w:t>
            </w:r>
          </w:p>
        </w:tc>
        <w:tc>
          <w:tcPr>
            <w:tcW w:w="1881" w:type="dxa"/>
          </w:tcPr>
          <w:p w14:paraId="4D6C74C4" w14:textId="77777777" w:rsidR="008D32F4" w:rsidRDefault="00000000">
            <w:r>
              <w:rPr>
                <w:sz w:val="18"/>
              </w:rPr>
              <w:t>Moyenne</w:t>
            </w:r>
          </w:p>
        </w:tc>
        <w:tc>
          <w:tcPr>
            <w:tcW w:w="1881" w:type="dxa"/>
          </w:tcPr>
          <w:p w14:paraId="54C86EE0" w14:textId="77777777" w:rsidR="008D32F4" w:rsidRDefault="00000000">
            <w:r>
              <w:rPr>
                <w:sz w:val="18"/>
              </w:rPr>
              <w:t>--</w:t>
            </w:r>
          </w:p>
        </w:tc>
        <w:tc>
          <w:tcPr>
            <w:tcW w:w="1881" w:type="dxa"/>
          </w:tcPr>
          <w:p w14:paraId="285261E4" w14:textId="77777777" w:rsidR="008D32F4" w:rsidRDefault="00000000">
            <w:r>
              <w:rPr>
                <w:sz w:val="18"/>
              </w:rPr>
              <w:t>Contourne</w:t>
            </w:r>
          </w:p>
        </w:tc>
      </w:tr>
      <w:tr w:rsidR="008D32F4" w14:paraId="3000E2F7" w14:textId="77777777">
        <w:tc>
          <w:tcPr>
            <w:tcW w:w="1881" w:type="dxa"/>
          </w:tcPr>
          <w:p w14:paraId="4BCB3513" w14:textId="77777777" w:rsidR="008D32F4" w:rsidRDefault="00000000">
            <w:r>
              <w:rPr>
                <w:sz w:val="18"/>
              </w:rPr>
              <w:t>4</w:t>
            </w:r>
          </w:p>
        </w:tc>
        <w:tc>
          <w:tcPr>
            <w:tcW w:w="1881" w:type="dxa"/>
          </w:tcPr>
          <w:p w14:paraId="4DBFEBA6" w14:textId="77777777" w:rsidR="008D32F4" w:rsidRDefault="00000000">
            <w:r>
              <w:rPr>
                <w:sz w:val="18"/>
              </w:rPr>
              <w:t>bcrypt DLL Windows sur macOS</w:t>
            </w:r>
          </w:p>
        </w:tc>
        <w:tc>
          <w:tcPr>
            <w:tcW w:w="1881" w:type="dxa"/>
          </w:tcPr>
          <w:p w14:paraId="56C01FA9" w14:textId="77777777" w:rsidR="008D32F4" w:rsidRDefault="00000000">
            <w:r>
              <w:rPr>
                <w:sz w:val="18"/>
              </w:rPr>
              <w:t>Haute</w:t>
            </w:r>
          </w:p>
        </w:tc>
        <w:tc>
          <w:tcPr>
            <w:tcW w:w="1881" w:type="dxa"/>
          </w:tcPr>
          <w:p w14:paraId="238B86DD" w14:textId="77777777" w:rsidR="008D32F4" w:rsidRDefault="00000000">
            <w:r>
              <w:rPr>
                <w:sz w:val="18"/>
              </w:rPr>
              <w:t>10 min</w:t>
            </w:r>
          </w:p>
        </w:tc>
        <w:tc>
          <w:tcPr>
            <w:tcW w:w="1881" w:type="dxa"/>
          </w:tcPr>
          <w:p w14:paraId="3AC1986A" w14:textId="77777777" w:rsidR="008D32F4" w:rsidRDefault="00000000">
            <w:r>
              <w:rPr>
                <w:sz w:val="18"/>
              </w:rPr>
              <w:t>Resolu</w:t>
            </w:r>
          </w:p>
        </w:tc>
      </w:tr>
      <w:tr w:rsidR="008D32F4" w14:paraId="75E2111A" w14:textId="77777777">
        <w:tc>
          <w:tcPr>
            <w:tcW w:w="1881" w:type="dxa"/>
          </w:tcPr>
          <w:p w14:paraId="2D0FEA02" w14:textId="77777777" w:rsidR="008D32F4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5691251E" w14:textId="77777777" w:rsidR="008D32F4" w:rsidRDefault="00000000">
            <w:r>
              <w:rPr>
                <w:sz w:val="18"/>
              </w:rPr>
              <w:t>Firebase timeout defineSecret</w:t>
            </w:r>
          </w:p>
        </w:tc>
        <w:tc>
          <w:tcPr>
            <w:tcW w:w="1881" w:type="dxa"/>
          </w:tcPr>
          <w:p w14:paraId="1949DA4D" w14:textId="77777777" w:rsidR="008D32F4" w:rsidRDefault="00000000">
            <w:r>
              <w:rPr>
                <w:sz w:val="18"/>
              </w:rPr>
              <w:t>Haute</w:t>
            </w:r>
          </w:p>
        </w:tc>
        <w:tc>
          <w:tcPr>
            <w:tcW w:w="1881" w:type="dxa"/>
          </w:tcPr>
          <w:p w14:paraId="41486CC0" w14:textId="77777777" w:rsidR="008D32F4" w:rsidRDefault="00000000">
            <w:r>
              <w:rPr>
                <w:sz w:val="18"/>
              </w:rPr>
              <w:t>45 min</w:t>
            </w:r>
          </w:p>
        </w:tc>
        <w:tc>
          <w:tcPr>
            <w:tcW w:w="1881" w:type="dxa"/>
          </w:tcPr>
          <w:p w14:paraId="1280E51C" w14:textId="77777777" w:rsidR="008D32F4" w:rsidRDefault="00000000">
            <w:r>
              <w:rPr>
                <w:sz w:val="18"/>
              </w:rPr>
              <w:t>Resolu</w:t>
            </w:r>
          </w:p>
        </w:tc>
      </w:tr>
      <w:tr w:rsidR="008D32F4" w14:paraId="5CD8E33A" w14:textId="77777777">
        <w:tc>
          <w:tcPr>
            <w:tcW w:w="1881" w:type="dxa"/>
          </w:tcPr>
          <w:p w14:paraId="7CB6F98B" w14:textId="77777777" w:rsidR="008D32F4" w:rsidRDefault="00000000"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1290474E" w14:textId="77777777" w:rsidR="008D32F4" w:rsidRDefault="00000000">
            <w:r>
              <w:rPr>
                <w:sz w:val="18"/>
              </w:rPr>
              <w:t>field action reserve Wazuh</w:t>
            </w:r>
          </w:p>
        </w:tc>
        <w:tc>
          <w:tcPr>
            <w:tcW w:w="1881" w:type="dxa"/>
          </w:tcPr>
          <w:p w14:paraId="440C2DEA" w14:textId="77777777" w:rsidR="008D32F4" w:rsidRDefault="00000000">
            <w:r>
              <w:rPr>
                <w:sz w:val="18"/>
              </w:rPr>
              <w:t>Moyenne</w:t>
            </w:r>
          </w:p>
        </w:tc>
        <w:tc>
          <w:tcPr>
            <w:tcW w:w="1881" w:type="dxa"/>
          </w:tcPr>
          <w:p w14:paraId="224A34CA" w14:textId="77777777" w:rsidR="008D32F4" w:rsidRDefault="00000000">
            <w:r>
              <w:rPr>
                <w:sz w:val="18"/>
              </w:rPr>
              <w:t>20 min</w:t>
            </w:r>
          </w:p>
        </w:tc>
        <w:tc>
          <w:tcPr>
            <w:tcW w:w="1881" w:type="dxa"/>
          </w:tcPr>
          <w:p w14:paraId="13D7E780" w14:textId="77777777" w:rsidR="008D32F4" w:rsidRDefault="00000000">
            <w:r>
              <w:rPr>
                <w:sz w:val="18"/>
              </w:rPr>
              <w:t>Resolu</w:t>
            </w:r>
          </w:p>
        </w:tc>
      </w:tr>
      <w:tr w:rsidR="008D32F4" w14:paraId="647F1A88" w14:textId="77777777">
        <w:tc>
          <w:tcPr>
            <w:tcW w:w="1881" w:type="dxa"/>
          </w:tcPr>
          <w:p w14:paraId="07921E16" w14:textId="77777777" w:rsidR="008D32F4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0B98E8B2" w14:textId="77777777" w:rsidR="008D32F4" w:rsidRDefault="00000000">
            <w:r>
              <w:rPr>
                <w:sz w:val="18"/>
              </w:rPr>
              <w:t>SIP macOS /etc write denied</w:t>
            </w:r>
          </w:p>
        </w:tc>
        <w:tc>
          <w:tcPr>
            <w:tcW w:w="1881" w:type="dxa"/>
          </w:tcPr>
          <w:p w14:paraId="042398B5" w14:textId="77777777" w:rsidR="008D32F4" w:rsidRDefault="00000000">
            <w:r>
              <w:rPr>
                <w:sz w:val="18"/>
              </w:rPr>
              <w:t>Faible</w:t>
            </w:r>
          </w:p>
        </w:tc>
        <w:tc>
          <w:tcPr>
            <w:tcW w:w="1881" w:type="dxa"/>
          </w:tcPr>
          <w:p w14:paraId="64A61964" w14:textId="77777777" w:rsidR="008D32F4" w:rsidRDefault="00000000">
            <w:r>
              <w:rPr>
                <w:sz w:val="18"/>
              </w:rPr>
              <w:t>5 min</w:t>
            </w:r>
          </w:p>
        </w:tc>
        <w:tc>
          <w:tcPr>
            <w:tcW w:w="1881" w:type="dxa"/>
          </w:tcPr>
          <w:p w14:paraId="5328EFA9" w14:textId="77777777" w:rsidR="008D32F4" w:rsidRDefault="00000000">
            <w:r>
              <w:rPr>
                <w:sz w:val="18"/>
              </w:rPr>
              <w:t>Resolu</w:t>
            </w:r>
          </w:p>
        </w:tc>
      </w:tr>
      <w:tr w:rsidR="008D32F4" w14:paraId="5D0A4451" w14:textId="77777777">
        <w:tc>
          <w:tcPr>
            <w:tcW w:w="1881" w:type="dxa"/>
          </w:tcPr>
          <w:p w14:paraId="7B29C212" w14:textId="77777777" w:rsidR="008D32F4" w:rsidRDefault="00000000">
            <w:r>
              <w:rPr>
                <w:sz w:val="18"/>
              </w:rPr>
              <w:t>8</w:t>
            </w:r>
          </w:p>
        </w:tc>
        <w:tc>
          <w:tcPr>
            <w:tcW w:w="1881" w:type="dxa"/>
          </w:tcPr>
          <w:p w14:paraId="0C07379C" w14:textId="77777777" w:rsidR="008D32F4" w:rsidRDefault="00000000">
            <w:r>
              <w:rPr>
                <w:sz w:val="18"/>
              </w:rPr>
              <w:t>PPTX Bad CRC-32 corrompu</w:t>
            </w:r>
          </w:p>
        </w:tc>
        <w:tc>
          <w:tcPr>
            <w:tcW w:w="1881" w:type="dxa"/>
          </w:tcPr>
          <w:p w14:paraId="0BED13F2" w14:textId="77777777" w:rsidR="008D32F4" w:rsidRDefault="00000000">
            <w:r>
              <w:rPr>
                <w:sz w:val="18"/>
              </w:rPr>
              <w:t>Faible</w:t>
            </w:r>
          </w:p>
        </w:tc>
        <w:tc>
          <w:tcPr>
            <w:tcW w:w="1881" w:type="dxa"/>
          </w:tcPr>
          <w:p w14:paraId="2122EE34" w14:textId="77777777" w:rsidR="008D32F4" w:rsidRDefault="00000000">
            <w:r>
              <w:rPr>
                <w:sz w:val="18"/>
              </w:rPr>
              <w:t>10 min</w:t>
            </w:r>
          </w:p>
        </w:tc>
        <w:tc>
          <w:tcPr>
            <w:tcW w:w="1881" w:type="dxa"/>
          </w:tcPr>
          <w:p w14:paraId="5418F8B6" w14:textId="77777777" w:rsidR="008D32F4" w:rsidRDefault="00000000">
            <w:r>
              <w:rPr>
                <w:sz w:val="18"/>
              </w:rPr>
              <w:t>Resolu</w:t>
            </w:r>
          </w:p>
        </w:tc>
      </w:tr>
    </w:tbl>
    <w:p w14:paraId="6DEBCE56" w14:textId="77777777" w:rsidR="008D32F4" w:rsidRDefault="008D32F4"/>
    <w:p w14:paraId="0A579D33" w14:textId="77777777" w:rsidR="008D32F4" w:rsidRDefault="00000000">
      <w:r>
        <w:br w:type="page"/>
      </w:r>
    </w:p>
    <w:p w14:paraId="5E366CFD" w14:textId="77777777" w:rsidR="008D32F4" w:rsidRDefault="00000000">
      <w:pPr>
        <w:pBdr>
          <w:bottom w:val="single" w:sz="8" w:space="4" w:color="1F3964"/>
        </w:pBdr>
        <w:spacing w:before="360" w:after="120"/>
      </w:pPr>
      <w:r>
        <w:rPr>
          <w:b/>
          <w:color w:val="1F3964"/>
          <w:sz w:val="28"/>
        </w:rPr>
        <w:lastRenderedPageBreak/>
        <w:t>3. ARCHITECTURE DE SURVEILLANCE WAZUH</w:t>
      </w:r>
    </w:p>
    <w:p w14:paraId="69002057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L'architecture repose sur </w:t>
      </w:r>
      <w:proofErr w:type="spellStart"/>
      <w:r w:rsidRPr="00040AB3">
        <w:rPr>
          <w:sz w:val="20"/>
          <w:lang w:val="fr-MA"/>
        </w:rPr>
        <w:t>Wazuh</w:t>
      </w:r>
      <w:proofErr w:type="spellEnd"/>
      <w:r w:rsidRPr="00040AB3">
        <w:rPr>
          <w:sz w:val="20"/>
          <w:lang w:val="fr-MA"/>
        </w:rPr>
        <w:t xml:space="preserve"> 4.7.4 avec un manager Docker centralise et un agent natif </w:t>
      </w:r>
      <w:proofErr w:type="spellStart"/>
      <w:r w:rsidRPr="00040AB3">
        <w:rPr>
          <w:sz w:val="20"/>
          <w:lang w:val="fr-MA"/>
        </w:rPr>
        <w:t>macOS</w:t>
      </w:r>
      <w:proofErr w:type="spellEnd"/>
      <w:r w:rsidRPr="00040AB3">
        <w:rPr>
          <w:sz w:val="20"/>
          <w:lang w:val="fr-MA"/>
        </w:rPr>
        <w:t xml:space="preserve">. Les logs YNOV sont collectes via des </w:t>
      </w:r>
      <w:proofErr w:type="spellStart"/>
      <w:r w:rsidRPr="00040AB3">
        <w:rPr>
          <w:sz w:val="20"/>
          <w:lang w:val="fr-MA"/>
        </w:rPr>
        <w:t>localfile</w:t>
      </w:r>
      <w:proofErr w:type="spellEnd"/>
      <w:r w:rsidRPr="00040AB3">
        <w:rPr>
          <w:sz w:val="20"/>
          <w:lang w:val="fr-MA"/>
        </w:rPr>
        <w:t xml:space="preserve"> blocks dans </w:t>
      </w:r>
      <w:proofErr w:type="spellStart"/>
      <w:r w:rsidRPr="00040AB3">
        <w:rPr>
          <w:sz w:val="20"/>
          <w:lang w:val="fr-MA"/>
        </w:rPr>
        <w:t>ossec.conf</w:t>
      </w:r>
      <w:proofErr w:type="spellEnd"/>
      <w:r w:rsidRPr="00040AB3">
        <w:rPr>
          <w:sz w:val="20"/>
          <w:lang w:val="fr-MA"/>
        </w:rPr>
        <w:t xml:space="preserve"> et analyses par des </w:t>
      </w:r>
      <w:proofErr w:type="spellStart"/>
      <w:r w:rsidRPr="00040AB3">
        <w:rPr>
          <w:sz w:val="20"/>
          <w:lang w:val="fr-MA"/>
        </w:rPr>
        <w:t>decodeurs</w:t>
      </w:r>
      <w:proofErr w:type="spellEnd"/>
      <w:r w:rsidRPr="00040AB3">
        <w:rPr>
          <w:sz w:val="20"/>
          <w:lang w:val="fr-MA"/>
        </w:rPr>
        <w:t xml:space="preserve"> et </w:t>
      </w:r>
      <w:proofErr w:type="spellStart"/>
      <w:r w:rsidRPr="00040AB3">
        <w:rPr>
          <w:sz w:val="20"/>
          <w:lang w:val="fr-MA"/>
        </w:rPr>
        <w:t>regles</w:t>
      </w:r>
      <w:proofErr w:type="spellEnd"/>
      <w:r w:rsidRPr="00040AB3">
        <w:rPr>
          <w:sz w:val="20"/>
          <w:lang w:val="fr-MA"/>
        </w:rPr>
        <w:t xml:space="preserve"> personnalises.</w:t>
      </w:r>
    </w:p>
    <w:p w14:paraId="44E5A22A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 xml:space="preserve">3.1 </w:t>
      </w:r>
      <w:proofErr w:type="spellStart"/>
      <w:r>
        <w:rPr>
          <w:b/>
          <w:color w:val="2E5EA8"/>
          <w:sz w:val="24"/>
        </w:rPr>
        <w:t>Composants</w:t>
      </w:r>
      <w:proofErr w:type="spellEnd"/>
      <w:r>
        <w:rPr>
          <w:b/>
          <w:color w:val="2E5EA8"/>
          <w:sz w:val="24"/>
        </w:rPr>
        <w:t xml:space="preserve"> de </w:t>
      </w:r>
      <w:proofErr w:type="spellStart"/>
      <w:r>
        <w:rPr>
          <w:b/>
          <w:color w:val="2E5EA8"/>
          <w:sz w:val="24"/>
        </w:rPr>
        <w:t>l'Infrastructure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8D32F4" w14:paraId="6FA18542" w14:textId="77777777">
        <w:tc>
          <w:tcPr>
            <w:tcW w:w="2351" w:type="dxa"/>
            <w:shd w:val="clear" w:color="auto" w:fill="1F3964"/>
          </w:tcPr>
          <w:p w14:paraId="388B0910" w14:textId="77777777" w:rsidR="008D32F4" w:rsidRDefault="00000000">
            <w:r>
              <w:rPr>
                <w:b/>
                <w:color w:val="FFFFFF"/>
                <w:sz w:val="18"/>
              </w:rPr>
              <w:t>Composant</w:t>
            </w:r>
          </w:p>
        </w:tc>
        <w:tc>
          <w:tcPr>
            <w:tcW w:w="2351" w:type="dxa"/>
            <w:shd w:val="clear" w:color="auto" w:fill="1F3964"/>
          </w:tcPr>
          <w:p w14:paraId="48E7828E" w14:textId="77777777" w:rsidR="008D32F4" w:rsidRDefault="00000000">
            <w:r>
              <w:rPr>
                <w:b/>
                <w:color w:val="FFFFFF"/>
                <w:sz w:val="18"/>
              </w:rPr>
              <w:t>Techno</w:t>
            </w:r>
          </w:p>
        </w:tc>
        <w:tc>
          <w:tcPr>
            <w:tcW w:w="2351" w:type="dxa"/>
            <w:shd w:val="clear" w:color="auto" w:fill="1F3964"/>
          </w:tcPr>
          <w:p w14:paraId="74884FF5" w14:textId="77777777" w:rsidR="008D32F4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351" w:type="dxa"/>
            <w:shd w:val="clear" w:color="auto" w:fill="1F3964"/>
          </w:tcPr>
          <w:p w14:paraId="2C706A0F" w14:textId="77777777" w:rsidR="008D32F4" w:rsidRDefault="00000000">
            <w:r>
              <w:rPr>
                <w:b/>
                <w:color w:val="FFFFFF"/>
                <w:sz w:val="18"/>
              </w:rPr>
              <w:t>Adresse</w:t>
            </w:r>
          </w:p>
        </w:tc>
      </w:tr>
      <w:tr w:rsidR="008D32F4" w14:paraId="14E3F9D7" w14:textId="77777777">
        <w:tc>
          <w:tcPr>
            <w:tcW w:w="2351" w:type="dxa"/>
          </w:tcPr>
          <w:p w14:paraId="22821D94" w14:textId="77777777" w:rsidR="008D32F4" w:rsidRDefault="00000000">
            <w:r>
              <w:rPr>
                <w:sz w:val="18"/>
              </w:rPr>
              <w:t>Wazuh Manager</w:t>
            </w:r>
          </w:p>
        </w:tc>
        <w:tc>
          <w:tcPr>
            <w:tcW w:w="2351" w:type="dxa"/>
          </w:tcPr>
          <w:p w14:paraId="74B5801E" w14:textId="77777777" w:rsidR="008D32F4" w:rsidRDefault="00000000">
            <w:r>
              <w:rPr>
                <w:sz w:val="18"/>
              </w:rPr>
              <w:t>Docker Debian</w:t>
            </w:r>
          </w:p>
        </w:tc>
        <w:tc>
          <w:tcPr>
            <w:tcW w:w="2351" w:type="dxa"/>
          </w:tcPr>
          <w:p w14:paraId="7200F86E" w14:textId="77777777" w:rsidR="008D32F4" w:rsidRDefault="00000000">
            <w:r>
              <w:rPr>
                <w:sz w:val="18"/>
              </w:rPr>
              <w:t>SIEM -- collecte + analyse</w:t>
            </w:r>
          </w:p>
        </w:tc>
        <w:tc>
          <w:tcPr>
            <w:tcW w:w="2351" w:type="dxa"/>
          </w:tcPr>
          <w:p w14:paraId="2A4785C7" w14:textId="77777777" w:rsidR="008D32F4" w:rsidRDefault="00000000">
            <w:r>
              <w:rPr>
                <w:sz w:val="18"/>
              </w:rPr>
              <w:t>172.20.0.2:1514</w:t>
            </w:r>
          </w:p>
        </w:tc>
      </w:tr>
      <w:tr w:rsidR="008D32F4" w14:paraId="5FDAC599" w14:textId="77777777">
        <w:tc>
          <w:tcPr>
            <w:tcW w:w="2351" w:type="dxa"/>
          </w:tcPr>
          <w:p w14:paraId="08F458B8" w14:textId="77777777" w:rsidR="008D32F4" w:rsidRDefault="00000000">
            <w:r>
              <w:rPr>
                <w:sz w:val="18"/>
              </w:rPr>
              <w:t>Agent 001</w:t>
            </w:r>
          </w:p>
        </w:tc>
        <w:tc>
          <w:tcPr>
            <w:tcW w:w="2351" w:type="dxa"/>
          </w:tcPr>
          <w:p w14:paraId="20FC3362" w14:textId="77777777" w:rsidR="008D32F4" w:rsidRDefault="00000000">
            <w:r>
              <w:rPr>
                <w:sz w:val="18"/>
              </w:rPr>
              <w:t>macOS 15.7.4</w:t>
            </w:r>
          </w:p>
        </w:tc>
        <w:tc>
          <w:tcPr>
            <w:tcW w:w="2351" w:type="dxa"/>
          </w:tcPr>
          <w:p w14:paraId="064BF459" w14:textId="77777777" w:rsidR="008D32F4" w:rsidRDefault="00000000">
            <w:r>
              <w:rPr>
                <w:sz w:val="18"/>
              </w:rPr>
              <w:t>Agent principal YNOV (main-machine)</w:t>
            </w:r>
          </w:p>
        </w:tc>
        <w:tc>
          <w:tcPr>
            <w:tcW w:w="2351" w:type="dxa"/>
          </w:tcPr>
          <w:p w14:paraId="2AE9A139" w14:textId="77777777" w:rsidR="008D32F4" w:rsidRDefault="00000000">
            <w:r>
              <w:rPr>
                <w:sz w:val="18"/>
              </w:rPr>
              <w:t>127.0.0.1</w:t>
            </w:r>
          </w:p>
        </w:tc>
      </w:tr>
      <w:tr w:rsidR="008D32F4" w14:paraId="34CA1783" w14:textId="77777777">
        <w:tc>
          <w:tcPr>
            <w:tcW w:w="2351" w:type="dxa"/>
          </w:tcPr>
          <w:p w14:paraId="66DB59C5" w14:textId="77777777" w:rsidR="008D32F4" w:rsidRDefault="00000000">
            <w:r>
              <w:rPr>
                <w:sz w:val="18"/>
              </w:rPr>
              <w:t>Backend YNOV</w:t>
            </w:r>
          </w:p>
        </w:tc>
        <w:tc>
          <w:tcPr>
            <w:tcW w:w="2351" w:type="dxa"/>
          </w:tcPr>
          <w:p w14:paraId="080FB695" w14:textId="77777777" w:rsidR="008D32F4" w:rsidRDefault="00000000">
            <w:r>
              <w:rPr>
                <w:sz w:val="18"/>
              </w:rPr>
              <w:t>Express.js/Node</w:t>
            </w:r>
          </w:p>
        </w:tc>
        <w:tc>
          <w:tcPr>
            <w:tcW w:w="2351" w:type="dxa"/>
          </w:tcPr>
          <w:p w14:paraId="5DDC27B3" w14:textId="77777777" w:rsidR="008D32F4" w:rsidRDefault="00000000">
            <w:r>
              <w:rPr>
                <w:sz w:val="18"/>
              </w:rPr>
              <w:t>API -- genere logs securite</w:t>
            </w:r>
          </w:p>
        </w:tc>
        <w:tc>
          <w:tcPr>
            <w:tcW w:w="2351" w:type="dxa"/>
          </w:tcPr>
          <w:p w14:paraId="61EBF95C" w14:textId="77777777" w:rsidR="008D32F4" w:rsidRDefault="00000000">
            <w:r>
              <w:rPr>
                <w:sz w:val="18"/>
              </w:rPr>
              <w:t>port 5001</w:t>
            </w:r>
          </w:p>
        </w:tc>
      </w:tr>
      <w:tr w:rsidR="008D32F4" w14:paraId="52D101F7" w14:textId="77777777">
        <w:tc>
          <w:tcPr>
            <w:tcW w:w="2351" w:type="dxa"/>
          </w:tcPr>
          <w:p w14:paraId="47F4D54E" w14:textId="77777777" w:rsidR="008D32F4" w:rsidRDefault="00000000">
            <w:r>
              <w:rPr>
                <w:sz w:val="18"/>
              </w:rPr>
              <w:t>Frontend YNOV</w:t>
            </w:r>
          </w:p>
        </w:tc>
        <w:tc>
          <w:tcPr>
            <w:tcW w:w="2351" w:type="dxa"/>
          </w:tcPr>
          <w:p w14:paraId="16A7ED93" w14:textId="77777777" w:rsidR="008D32F4" w:rsidRDefault="00000000">
            <w:r>
              <w:rPr>
                <w:sz w:val="18"/>
              </w:rPr>
              <w:t>React/Vite</w:t>
            </w:r>
          </w:p>
        </w:tc>
        <w:tc>
          <w:tcPr>
            <w:tcW w:w="2351" w:type="dxa"/>
          </w:tcPr>
          <w:p w14:paraId="4351EAE2" w14:textId="77777777" w:rsidR="008D32F4" w:rsidRDefault="00000000">
            <w:r>
              <w:rPr>
                <w:sz w:val="18"/>
              </w:rPr>
              <w:t>Interface gestion scolaire</w:t>
            </w:r>
          </w:p>
        </w:tc>
        <w:tc>
          <w:tcPr>
            <w:tcW w:w="2351" w:type="dxa"/>
          </w:tcPr>
          <w:p w14:paraId="38ACA8B5" w14:textId="77777777" w:rsidR="008D32F4" w:rsidRDefault="00000000">
            <w:r>
              <w:rPr>
                <w:sz w:val="18"/>
              </w:rPr>
              <w:t>port 5173</w:t>
            </w:r>
          </w:p>
        </w:tc>
      </w:tr>
      <w:tr w:rsidR="008D32F4" w14:paraId="1D583D21" w14:textId="77777777">
        <w:tc>
          <w:tcPr>
            <w:tcW w:w="2351" w:type="dxa"/>
          </w:tcPr>
          <w:p w14:paraId="3745553F" w14:textId="77777777" w:rsidR="008D32F4" w:rsidRDefault="00000000">
            <w:r>
              <w:rPr>
                <w:sz w:val="18"/>
              </w:rPr>
              <w:t>AuditLog.js</w:t>
            </w:r>
          </w:p>
        </w:tc>
        <w:tc>
          <w:tcPr>
            <w:tcW w:w="2351" w:type="dxa"/>
          </w:tcPr>
          <w:p w14:paraId="79E416AB" w14:textId="77777777" w:rsidR="008D32F4" w:rsidRDefault="00000000">
            <w:r>
              <w:rPr>
                <w:sz w:val="18"/>
              </w:rPr>
              <w:t>Node.js module</w:t>
            </w:r>
          </w:p>
        </w:tc>
        <w:tc>
          <w:tcPr>
            <w:tcW w:w="2351" w:type="dxa"/>
          </w:tcPr>
          <w:p w14:paraId="3E469495" w14:textId="77777777" w:rsidR="008D32F4" w:rsidRDefault="00000000">
            <w:r>
              <w:rPr>
                <w:sz w:val="18"/>
              </w:rPr>
              <w:t>Ecriture /tmp/applogs/*.log</w:t>
            </w:r>
          </w:p>
        </w:tc>
        <w:tc>
          <w:tcPr>
            <w:tcW w:w="2351" w:type="dxa"/>
          </w:tcPr>
          <w:p w14:paraId="34BEF8B6" w14:textId="77777777" w:rsidR="008D32F4" w:rsidRDefault="00000000">
            <w:r>
              <w:rPr>
                <w:sz w:val="18"/>
              </w:rPr>
              <w:t>--</w:t>
            </w:r>
          </w:p>
        </w:tc>
      </w:tr>
      <w:tr w:rsidR="008D32F4" w14:paraId="1235B75E" w14:textId="77777777">
        <w:tc>
          <w:tcPr>
            <w:tcW w:w="2351" w:type="dxa"/>
          </w:tcPr>
          <w:p w14:paraId="5D2DDAC0" w14:textId="77777777" w:rsidR="008D32F4" w:rsidRDefault="00000000">
            <w:r>
              <w:rPr>
                <w:sz w:val="18"/>
              </w:rPr>
              <w:t>local_decoder.xml</w:t>
            </w:r>
          </w:p>
        </w:tc>
        <w:tc>
          <w:tcPr>
            <w:tcW w:w="2351" w:type="dxa"/>
          </w:tcPr>
          <w:p w14:paraId="432DE7B1" w14:textId="77777777" w:rsidR="008D32F4" w:rsidRDefault="00000000">
            <w:r>
              <w:rPr>
                <w:sz w:val="18"/>
              </w:rPr>
              <w:t>Wazuh config</w:t>
            </w:r>
          </w:p>
        </w:tc>
        <w:tc>
          <w:tcPr>
            <w:tcW w:w="2351" w:type="dxa"/>
          </w:tcPr>
          <w:p w14:paraId="531E5960" w14:textId="77777777" w:rsidR="008D32F4" w:rsidRDefault="00000000">
            <w:r>
              <w:rPr>
                <w:sz w:val="18"/>
              </w:rPr>
              <w:t>Parse format YNOV-APP</w:t>
            </w:r>
          </w:p>
        </w:tc>
        <w:tc>
          <w:tcPr>
            <w:tcW w:w="2351" w:type="dxa"/>
          </w:tcPr>
          <w:p w14:paraId="4E579D2D" w14:textId="77777777" w:rsidR="008D32F4" w:rsidRDefault="00000000">
            <w:r>
              <w:rPr>
                <w:sz w:val="18"/>
              </w:rPr>
              <w:t>--</w:t>
            </w:r>
          </w:p>
        </w:tc>
      </w:tr>
      <w:tr w:rsidR="008D32F4" w14:paraId="103ECAC1" w14:textId="77777777">
        <w:tc>
          <w:tcPr>
            <w:tcW w:w="2351" w:type="dxa"/>
          </w:tcPr>
          <w:p w14:paraId="31C859D4" w14:textId="77777777" w:rsidR="008D32F4" w:rsidRDefault="00000000">
            <w:r>
              <w:rPr>
                <w:sz w:val="18"/>
              </w:rPr>
              <w:t>local_rules.xml</w:t>
            </w:r>
          </w:p>
        </w:tc>
        <w:tc>
          <w:tcPr>
            <w:tcW w:w="2351" w:type="dxa"/>
          </w:tcPr>
          <w:p w14:paraId="6E2AFB32" w14:textId="77777777" w:rsidR="008D32F4" w:rsidRDefault="00000000">
            <w:r>
              <w:rPr>
                <w:sz w:val="18"/>
              </w:rPr>
              <w:t>Wazuh config</w:t>
            </w:r>
          </w:p>
        </w:tc>
        <w:tc>
          <w:tcPr>
            <w:tcW w:w="2351" w:type="dxa"/>
          </w:tcPr>
          <w:p w14:paraId="01F39D90" w14:textId="77777777" w:rsidR="008D32F4" w:rsidRDefault="00000000">
            <w:r>
              <w:rPr>
                <w:sz w:val="18"/>
              </w:rPr>
              <w:t>7 regles Level 3-14</w:t>
            </w:r>
          </w:p>
        </w:tc>
        <w:tc>
          <w:tcPr>
            <w:tcW w:w="2351" w:type="dxa"/>
          </w:tcPr>
          <w:p w14:paraId="79F03C1B" w14:textId="77777777" w:rsidR="008D32F4" w:rsidRDefault="00000000">
            <w:r>
              <w:rPr>
                <w:sz w:val="18"/>
              </w:rPr>
              <w:t>100010-100016</w:t>
            </w:r>
          </w:p>
        </w:tc>
      </w:tr>
    </w:tbl>
    <w:p w14:paraId="53F50ABB" w14:textId="77777777" w:rsidR="008D32F4" w:rsidRDefault="008D32F4"/>
    <w:p w14:paraId="7AA97FBF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3.2 Regles YNOV-APP Personnalisees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79"/>
        <w:gridCol w:w="1879"/>
        <w:gridCol w:w="1880"/>
      </w:tblGrid>
      <w:tr w:rsidR="008D32F4" w14:paraId="1F2027C8" w14:textId="77777777">
        <w:tc>
          <w:tcPr>
            <w:tcW w:w="1881" w:type="dxa"/>
            <w:shd w:val="clear" w:color="auto" w:fill="1F3964"/>
          </w:tcPr>
          <w:p w14:paraId="5396BE18" w14:textId="77777777" w:rsidR="008D32F4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881" w:type="dxa"/>
            <w:shd w:val="clear" w:color="auto" w:fill="1F3964"/>
          </w:tcPr>
          <w:p w14:paraId="5907745C" w14:textId="77777777" w:rsidR="008D32F4" w:rsidRDefault="00000000"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w="1881" w:type="dxa"/>
            <w:shd w:val="clear" w:color="auto" w:fill="1F3964"/>
          </w:tcPr>
          <w:p w14:paraId="0E07DEDE" w14:textId="77777777" w:rsidR="008D32F4" w:rsidRDefault="00000000">
            <w:r>
              <w:rPr>
                <w:b/>
                <w:color w:val="FFFFFF"/>
                <w:sz w:val="18"/>
              </w:rPr>
              <w:t>Niveau</w:t>
            </w:r>
          </w:p>
        </w:tc>
        <w:tc>
          <w:tcPr>
            <w:tcW w:w="1881" w:type="dxa"/>
            <w:shd w:val="clear" w:color="auto" w:fill="1F3964"/>
          </w:tcPr>
          <w:p w14:paraId="5EFD9E46" w14:textId="77777777" w:rsidR="008D32F4" w:rsidRDefault="00000000">
            <w:r>
              <w:rPr>
                <w:b/>
                <w:color w:val="FFFFFF"/>
                <w:sz w:val="18"/>
              </w:rPr>
              <w:t>Severite</w:t>
            </w:r>
          </w:p>
        </w:tc>
        <w:tc>
          <w:tcPr>
            <w:tcW w:w="1881" w:type="dxa"/>
            <w:shd w:val="clear" w:color="auto" w:fill="1F3964"/>
          </w:tcPr>
          <w:p w14:paraId="42ADC30A" w14:textId="77777777" w:rsidR="008D32F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D32F4" w:rsidRPr="00040AB3" w14:paraId="32D00225" w14:textId="77777777">
        <w:tc>
          <w:tcPr>
            <w:tcW w:w="1881" w:type="dxa"/>
          </w:tcPr>
          <w:p w14:paraId="2FA2F2A2" w14:textId="77777777" w:rsidR="008D32F4" w:rsidRDefault="00000000">
            <w:r>
              <w:rPr>
                <w:sz w:val="18"/>
              </w:rPr>
              <w:t>AUTH_FAILURE</w:t>
            </w:r>
          </w:p>
        </w:tc>
        <w:tc>
          <w:tcPr>
            <w:tcW w:w="1881" w:type="dxa"/>
          </w:tcPr>
          <w:p w14:paraId="1942F590" w14:textId="77777777" w:rsidR="008D32F4" w:rsidRDefault="00000000">
            <w:r>
              <w:rPr>
                <w:sz w:val="18"/>
              </w:rPr>
              <w:t>100010</w:t>
            </w:r>
          </w:p>
        </w:tc>
        <w:tc>
          <w:tcPr>
            <w:tcW w:w="1881" w:type="dxa"/>
          </w:tcPr>
          <w:p w14:paraId="38D35E71" w14:textId="77777777" w:rsidR="008D32F4" w:rsidRDefault="00000000"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14:paraId="1FDAF9AF" w14:textId="77777777" w:rsidR="008D32F4" w:rsidRDefault="00000000">
            <w:r>
              <w:rPr>
                <w:sz w:val="18"/>
              </w:rPr>
              <w:t>Critical</w:t>
            </w:r>
          </w:p>
        </w:tc>
        <w:tc>
          <w:tcPr>
            <w:tcW w:w="1881" w:type="dxa"/>
          </w:tcPr>
          <w:p w14:paraId="2EA95FE1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>Brute force -- 5 tentatives depuis IP suspecte</w:t>
            </w:r>
          </w:p>
        </w:tc>
      </w:tr>
      <w:tr w:rsidR="008D32F4" w14:paraId="111CF4E8" w14:textId="77777777">
        <w:tc>
          <w:tcPr>
            <w:tcW w:w="1881" w:type="dxa"/>
          </w:tcPr>
          <w:p w14:paraId="70EF2340" w14:textId="77777777" w:rsidR="008D32F4" w:rsidRDefault="00000000">
            <w:r>
              <w:rPr>
                <w:sz w:val="18"/>
              </w:rPr>
              <w:t>AUTH_LOCKOUT</w:t>
            </w:r>
          </w:p>
        </w:tc>
        <w:tc>
          <w:tcPr>
            <w:tcW w:w="1881" w:type="dxa"/>
          </w:tcPr>
          <w:p w14:paraId="212837FA" w14:textId="77777777" w:rsidR="008D32F4" w:rsidRDefault="00000000">
            <w:r>
              <w:rPr>
                <w:sz w:val="18"/>
              </w:rPr>
              <w:t>100011</w:t>
            </w:r>
          </w:p>
        </w:tc>
        <w:tc>
          <w:tcPr>
            <w:tcW w:w="1881" w:type="dxa"/>
          </w:tcPr>
          <w:p w14:paraId="1EF830B0" w14:textId="77777777" w:rsidR="008D32F4" w:rsidRDefault="00000000">
            <w:r>
              <w:rPr>
                <w:sz w:val="18"/>
              </w:rPr>
              <w:t>14</w:t>
            </w:r>
          </w:p>
        </w:tc>
        <w:tc>
          <w:tcPr>
            <w:tcW w:w="1881" w:type="dxa"/>
          </w:tcPr>
          <w:p w14:paraId="327092A0" w14:textId="77777777" w:rsidR="008D32F4" w:rsidRDefault="00000000">
            <w:r>
              <w:rPr>
                <w:sz w:val="18"/>
              </w:rPr>
              <w:t>Critical</w:t>
            </w:r>
          </w:p>
        </w:tc>
        <w:tc>
          <w:tcPr>
            <w:tcW w:w="1881" w:type="dxa"/>
          </w:tcPr>
          <w:p w14:paraId="23B5D0EE" w14:textId="77777777" w:rsidR="008D32F4" w:rsidRDefault="00000000">
            <w:r>
              <w:rPr>
                <w:sz w:val="18"/>
              </w:rPr>
              <w:t>Compte verrouille apres 5 echecs</w:t>
            </w:r>
          </w:p>
        </w:tc>
      </w:tr>
      <w:tr w:rsidR="008D32F4" w:rsidRPr="00040AB3" w14:paraId="6D33130C" w14:textId="77777777">
        <w:tc>
          <w:tcPr>
            <w:tcW w:w="1881" w:type="dxa"/>
          </w:tcPr>
          <w:p w14:paraId="1EEC35D6" w14:textId="77777777" w:rsidR="008D32F4" w:rsidRDefault="00000000">
            <w:r>
              <w:rPr>
                <w:sz w:val="18"/>
              </w:rPr>
              <w:t>AUTH_SUCCESS</w:t>
            </w:r>
          </w:p>
        </w:tc>
        <w:tc>
          <w:tcPr>
            <w:tcW w:w="1881" w:type="dxa"/>
          </w:tcPr>
          <w:p w14:paraId="66DA0624" w14:textId="77777777" w:rsidR="008D32F4" w:rsidRDefault="00000000">
            <w:r>
              <w:rPr>
                <w:sz w:val="18"/>
              </w:rPr>
              <w:t>100012</w:t>
            </w:r>
          </w:p>
        </w:tc>
        <w:tc>
          <w:tcPr>
            <w:tcW w:w="1881" w:type="dxa"/>
          </w:tcPr>
          <w:p w14:paraId="552A8425" w14:textId="77777777" w:rsidR="008D32F4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5B1C5CF3" w14:textId="77777777" w:rsidR="008D32F4" w:rsidRDefault="00000000">
            <w:r>
              <w:rPr>
                <w:sz w:val="18"/>
              </w:rPr>
              <w:t>Info</w:t>
            </w:r>
          </w:p>
        </w:tc>
        <w:tc>
          <w:tcPr>
            <w:tcW w:w="1881" w:type="dxa"/>
          </w:tcPr>
          <w:p w14:paraId="6A26CA7D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Connexion admin </w:t>
            </w:r>
            <w:proofErr w:type="spellStart"/>
            <w:r w:rsidRPr="00040AB3">
              <w:rPr>
                <w:sz w:val="18"/>
                <w:lang w:val="fr-MA"/>
              </w:rPr>
              <w:t>reussie</w:t>
            </w:r>
            <w:proofErr w:type="spellEnd"/>
            <w:r w:rsidRPr="00040AB3">
              <w:rPr>
                <w:sz w:val="18"/>
                <w:lang w:val="fr-MA"/>
              </w:rPr>
              <w:t xml:space="preserve"> -- </w:t>
            </w:r>
            <w:proofErr w:type="spellStart"/>
            <w:r w:rsidRPr="00040AB3">
              <w:rPr>
                <w:sz w:val="18"/>
                <w:lang w:val="fr-MA"/>
              </w:rPr>
              <w:t>tracabilite</w:t>
            </w:r>
            <w:proofErr w:type="spellEnd"/>
            <w:r w:rsidRPr="00040AB3">
              <w:rPr>
                <w:sz w:val="18"/>
                <w:lang w:val="fr-MA"/>
              </w:rPr>
              <w:t xml:space="preserve"> RGPD</w:t>
            </w:r>
          </w:p>
        </w:tc>
      </w:tr>
      <w:tr w:rsidR="008D32F4" w:rsidRPr="00040AB3" w14:paraId="18A47E2C" w14:textId="77777777">
        <w:tc>
          <w:tcPr>
            <w:tcW w:w="1881" w:type="dxa"/>
          </w:tcPr>
          <w:p w14:paraId="5B6E93F1" w14:textId="77777777" w:rsidR="008D32F4" w:rsidRDefault="00000000">
            <w:r>
              <w:rPr>
                <w:sz w:val="18"/>
              </w:rPr>
              <w:t>WAF_BLOCK</w:t>
            </w:r>
          </w:p>
        </w:tc>
        <w:tc>
          <w:tcPr>
            <w:tcW w:w="1881" w:type="dxa"/>
          </w:tcPr>
          <w:p w14:paraId="3C2E63A3" w14:textId="77777777" w:rsidR="008D32F4" w:rsidRDefault="00000000">
            <w:r>
              <w:rPr>
                <w:sz w:val="18"/>
              </w:rPr>
              <w:t>100013</w:t>
            </w:r>
          </w:p>
        </w:tc>
        <w:tc>
          <w:tcPr>
            <w:tcW w:w="1881" w:type="dxa"/>
          </w:tcPr>
          <w:p w14:paraId="5AB12AF2" w14:textId="77777777" w:rsidR="008D32F4" w:rsidRDefault="00000000">
            <w:r>
              <w:rPr>
                <w:sz w:val="18"/>
              </w:rPr>
              <w:t>12</w:t>
            </w:r>
          </w:p>
        </w:tc>
        <w:tc>
          <w:tcPr>
            <w:tcW w:w="1881" w:type="dxa"/>
          </w:tcPr>
          <w:p w14:paraId="59C971BC" w14:textId="77777777" w:rsidR="008D32F4" w:rsidRDefault="00000000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201D21C0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 xml:space="preserve">Attaque </w:t>
            </w:r>
            <w:proofErr w:type="spellStart"/>
            <w:r w:rsidRPr="00040AB3">
              <w:rPr>
                <w:sz w:val="18"/>
                <w:lang w:val="fr-MA"/>
              </w:rPr>
              <w:t>bloquee</w:t>
            </w:r>
            <w:proofErr w:type="spellEnd"/>
            <w:r w:rsidRPr="00040AB3">
              <w:rPr>
                <w:sz w:val="18"/>
                <w:lang w:val="fr-MA"/>
              </w:rPr>
              <w:t xml:space="preserve"> : XSS / </w:t>
            </w:r>
            <w:proofErr w:type="spellStart"/>
            <w:r w:rsidRPr="00040AB3">
              <w:rPr>
                <w:sz w:val="18"/>
                <w:lang w:val="fr-MA"/>
              </w:rPr>
              <w:t>SQLi</w:t>
            </w:r>
            <w:proofErr w:type="spellEnd"/>
            <w:r w:rsidRPr="00040AB3">
              <w:rPr>
                <w:sz w:val="18"/>
                <w:lang w:val="fr-MA"/>
              </w:rPr>
              <w:t xml:space="preserve"> / Path </w:t>
            </w:r>
            <w:proofErr w:type="spellStart"/>
            <w:r w:rsidRPr="00040AB3">
              <w:rPr>
                <w:sz w:val="18"/>
                <w:lang w:val="fr-MA"/>
              </w:rPr>
              <w:t>Traversal</w:t>
            </w:r>
            <w:proofErr w:type="spellEnd"/>
          </w:p>
        </w:tc>
      </w:tr>
      <w:tr w:rsidR="008D32F4" w14:paraId="51F7948F" w14:textId="77777777">
        <w:tc>
          <w:tcPr>
            <w:tcW w:w="1881" w:type="dxa"/>
          </w:tcPr>
          <w:p w14:paraId="79891308" w14:textId="77777777" w:rsidR="008D32F4" w:rsidRDefault="00000000">
            <w:r>
              <w:rPr>
                <w:sz w:val="18"/>
              </w:rPr>
              <w:t>ACCESS_DENIED</w:t>
            </w:r>
          </w:p>
        </w:tc>
        <w:tc>
          <w:tcPr>
            <w:tcW w:w="1881" w:type="dxa"/>
          </w:tcPr>
          <w:p w14:paraId="1AAC0AD3" w14:textId="77777777" w:rsidR="008D32F4" w:rsidRDefault="00000000">
            <w:r>
              <w:rPr>
                <w:sz w:val="18"/>
              </w:rPr>
              <w:t>100014</w:t>
            </w:r>
          </w:p>
        </w:tc>
        <w:tc>
          <w:tcPr>
            <w:tcW w:w="1881" w:type="dxa"/>
          </w:tcPr>
          <w:p w14:paraId="5528104D" w14:textId="77777777" w:rsidR="008D32F4" w:rsidRDefault="00000000">
            <w:r>
              <w:rPr>
                <w:sz w:val="18"/>
              </w:rPr>
              <w:t>10</w:t>
            </w:r>
          </w:p>
        </w:tc>
        <w:tc>
          <w:tcPr>
            <w:tcW w:w="1881" w:type="dxa"/>
          </w:tcPr>
          <w:p w14:paraId="7D063708" w14:textId="77777777" w:rsidR="008D32F4" w:rsidRDefault="00000000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727A1EAC" w14:textId="77777777" w:rsidR="008D32F4" w:rsidRDefault="00000000">
            <w:r>
              <w:rPr>
                <w:sz w:val="18"/>
              </w:rPr>
              <w:t>Acces admin refuse -- escalade privileges</w:t>
            </w:r>
          </w:p>
        </w:tc>
      </w:tr>
      <w:tr w:rsidR="008D32F4" w14:paraId="590E769A" w14:textId="77777777">
        <w:tc>
          <w:tcPr>
            <w:tcW w:w="1881" w:type="dxa"/>
          </w:tcPr>
          <w:p w14:paraId="220B1754" w14:textId="77777777" w:rsidR="008D32F4" w:rsidRDefault="00000000">
            <w:r>
              <w:rPr>
                <w:sz w:val="18"/>
              </w:rPr>
              <w:t>DATA_EXPORT</w:t>
            </w:r>
          </w:p>
        </w:tc>
        <w:tc>
          <w:tcPr>
            <w:tcW w:w="1881" w:type="dxa"/>
          </w:tcPr>
          <w:p w14:paraId="1E8AC224" w14:textId="77777777" w:rsidR="008D32F4" w:rsidRDefault="00000000">
            <w:r>
              <w:rPr>
                <w:sz w:val="18"/>
              </w:rPr>
              <w:t>100016</w:t>
            </w:r>
          </w:p>
        </w:tc>
        <w:tc>
          <w:tcPr>
            <w:tcW w:w="1881" w:type="dxa"/>
          </w:tcPr>
          <w:p w14:paraId="4C46A3A3" w14:textId="77777777" w:rsidR="008D32F4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4D0085C5" w14:textId="77777777" w:rsidR="008D32F4" w:rsidRDefault="00000000">
            <w:r>
              <w:rPr>
                <w:sz w:val="18"/>
              </w:rPr>
              <w:t>Info</w:t>
            </w:r>
          </w:p>
        </w:tc>
        <w:tc>
          <w:tcPr>
            <w:tcW w:w="1881" w:type="dxa"/>
          </w:tcPr>
          <w:p w14:paraId="2818C370" w14:textId="77777777" w:rsidR="008D32F4" w:rsidRDefault="00000000">
            <w:r>
              <w:rPr>
                <w:sz w:val="18"/>
              </w:rPr>
              <w:t>Export donnees -- tracabilite RGPD Art.5</w:t>
            </w:r>
          </w:p>
        </w:tc>
      </w:tr>
    </w:tbl>
    <w:p w14:paraId="1AE8E6C3" w14:textId="77777777" w:rsidR="008D32F4" w:rsidRDefault="008D32F4"/>
    <w:p w14:paraId="73E98122" w14:textId="77777777" w:rsidR="008D32F4" w:rsidRDefault="00000000">
      <w:r>
        <w:br w:type="page"/>
      </w:r>
    </w:p>
    <w:p w14:paraId="600BDB54" w14:textId="77777777" w:rsidR="008D32F4" w:rsidRDefault="00000000">
      <w:pPr>
        <w:pBdr>
          <w:bottom w:val="single" w:sz="8" w:space="4" w:color="1F3964"/>
        </w:pBdr>
        <w:spacing w:before="360" w:after="120"/>
      </w:pPr>
      <w:r>
        <w:rPr>
          <w:b/>
          <w:color w:val="1F3964"/>
          <w:sz w:val="28"/>
        </w:rPr>
        <w:lastRenderedPageBreak/>
        <w:t>4. RESULTATS DETAILLES PAR MODULE</w:t>
      </w:r>
    </w:p>
    <w:p w14:paraId="41EA0799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4.1 Infrastructure Agents -- Coverage 100%</w:t>
      </w:r>
    </w:p>
    <w:p w14:paraId="4A324981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Agent 001 (main-machine, </w:t>
      </w:r>
      <w:proofErr w:type="spellStart"/>
      <w:r w:rsidRPr="00040AB3">
        <w:rPr>
          <w:sz w:val="20"/>
          <w:lang w:val="fr-MA"/>
        </w:rPr>
        <w:t>macOS</w:t>
      </w:r>
      <w:proofErr w:type="spellEnd"/>
      <w:r w:rsidRPr="00040AB3">
        <w:rPr>
          <w:sz w:val="20"/>
          <w:lang w:val="fr-MA"/>
        </w:rPr>
        <w:t xml:space="preserve"> 15.7.4, 127.0.0.1) actif -- </w:t>
      </w:r>
      <w:proofErr w:type="spellStart"/>
      <w:r w:rsidRPr="00040AB3">
        <w:rPr>
          <w:sz w:val="20"/>
          <w:lang w:val="fr-MA"/>
        </w:rPr>
        <w:t>coverage</w:t>
      </w:r>
      <w:proofErr w:type="spellEnd"/>
      <w:r w:rsidRPr="00040AB3">
        <w:rPr>
          <w:sz w:val="20"/>
          <w:lang w:val="fr-MA"/>
        </w:rPr>
        <w:t xml:space="preserve"> 100%. 1 agent actif surveillant l'</w:t>
      </w:r>
      <w:proofErr w:type="spellStart"/>
      <w:r w:rsidRPr="00040AB3">
        <w:rPr>
          <w:sz w:val="20"/>
          <w:lang w:val="fr-MA"/>
        </w:rPr>
        <w:t>integralite</w:t>
      </w:r>
      <w:proofErr w:type="spellEnd"/>
      <w:r w:rsidRPr="00040AB3">
        <w:rPr>
          <w:sz w:val="20"/>
          <w:lang w:val="fr-MA"/>
        </w:rPr>
        <w:t xml:space="preserve"> de l'infrastructure YNOV.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66"/>
        <w:gridCol w:w="1566"/>
        <w:gridCol w:w="1566"/>
        <w:gridCol w:w="1566"/>
        <w:gridCol w:w="1566"/>
        <w:gridCol w:w="1566"/>
      </w:tblGrid>
      <w:tr w:rsidR="008D32F4" w14:paraId="1536EDE2" w14:textId="77777777">
        <w:tc>
          <w:tcPr>
            <w:tcW w:w="1568" w:type="dxa"/>
            <w:shd w:val="clear" w:color="auto" w:fill="1F3964"/>
          </w:tcPr>
          <w:p w14:paraId="063ABA4D" w14:textId="77777777" w:rsidR="008D32F4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568" w:type="dxa"/>
            <w:shd w:val="clear" w:color="auto" w:fill="1F3964"/>
          </w:tcPr>
          <w:p w14:paraId="1609C6AF" w14:textId="77777777" w:rsidR="008D32F4" w:rsidRDefault="00000000">
            <w:r>
              <w:rPr>
                <w:b/>
                <w:color w:val="FFFFFF"/>
                <w:sz w:val="18"/>
              </w:rPr>
              <w:t>Nom</w:t>
            </w:r>
          </w:p>
        </w:tc>
        <w:tc>
          <w:tcPr>
            <w:tcW w:w="1568" w:type="dxa"/>
            <w:shd w:val="clear" w:color="auto" w:fill="1F3964"/>
          </w:tcPr>
          <w:p w14:paraId="1017EF95" w14:textId="77777777" w:rsidR="008D32F4" w:rsidRDefault="00000000">
            <w:r>
              <w:rPr>
                <w:b/>
                <w:color w:val="FFFFFF"/>
                <w:sz w:val="18"/>
              </w:rPr>
              <w:t>OS</w:t>
            </w:r>
          </w:p>
        </w:tc>
        <w:tc>
          <w:tcPr>
            <w:tcW w:w="1568" w:type="dxa"/>
            <w:shd w:val="clear" w:color="auto" w:fill="1F3964"/>
          </w:tcPr>
          <w:p w14:paraId="014EEFF7" w14:textId="77777777" w:rsidR="008D32F4" w:rsidRDefault="00000000">
            <w:r>
              <w:rPr>
                <w:b/>
                <w:color w:val="FFFFFF"/>
                <w:sz w:val="18"/>
              </w:rPr>
              <w:t>IP</w:t>
            </w:r>
          </w:p>
        </w:tc>
        <w:tc>
          <w:tcPr>
            <w:tcW w:w="1568" w:type="dxa"/>
            <w:shd w:val="clear" w:color="auto" w:fill="1F3964"/>
          </w:tcPr>
          <w:p w14:paraId="4C58791F" w14:textId="77777777" w:rsidR="008D32F4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568" w:type="dxa"/>
            <w:shd w:val="clear" w:color="auto" w:fill="1F3964"/>
          </w:tcPr>
          <w:p w14:paraId="792B8269" w14:textId="77777777" w:rsidR="008D32F4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</w:tr>
      <w:tr w:rsidR="008D32F4" w14:paraId="55DC0D2C" w14:textId="77777777">
        <w:tc>
          <w:tcPr>
            <w:tcW w:w="1568" w:type="dxa"/>
          </w:tcPr>
          <w:p w14:paraId="5A7FE60D" w14:textId="77777777" w:rsidR="008D32F4" w:rsidRDefault="00000000">
            <w:r>
              <w:rPr>
                <w:sz w:val="18"/>
              </w:rPr>
              <w:t>001</w:t>
            </w:r>
          </w:p>
        </w:tc>
        <w:tc>
          <w:tcPr>
            <w:tcW w:w="1568" w:type="dxa"/>
          </w:tcPr>
          <w:p w14:paraId="77A97143" w14:textId="77777777" w:rsidR="008D32F4" w:rsidRDefault="00000000">
            <w:r>
              <w:rPr>
                <w:sz w:val="18"/>
              </w:rPr>
              <w:t>main-machine</w:t>
            </w:r>
          </w:p>
        </w:tc>
        <w:tc>
          <w:tcPr>
            <w:tcW w:w="1568" w:type="dxa"/>
          </w:tcPr>
          <w:p w14:paraId="3A6B10CD" w14:textId="77777777" w:rsidR="008D32F4" w:rsidRDefault="00000000">
            <w:r>
              <w:rPr>
                <w:sz w:val="18"/>
              </w:rPr>
              <w:t>macOS 15.7.4</w:t>
            </w:r>
          </w:p>
        </w:tc>
        <w:tc>
          <w:tcPr>
            <w:tcW w:w="1568" w:type="dxa"/>
          </w:tcPr>
          <w:p w14:paraId="38704CE2" w14:textId="77777777" w:rsidR="008D32F4" w:rsidRDefault="00000000">
            <w:r>
              <w:rPr>
                <w:sz w:val="18"/>
              </w:rPr>
              <w:t>127.0.0.1</w:t>
            </w:r>
          </w:p>
        </w:tc>
        <w:tc>
          <w:tcPr>
            <w:tcW w:w="1568" w:type="dxa"/>
          </w:tcPr>
          <w:p w14:paraId="47424DB9" w14:textId="77777777" w:rsidR="008D32F4" w:rsidRDefault="00000000">
            <w:r>
              <w:rPr>
                <w:sz w:val="18"/>
              </w:rPr>
              <w:t>v4.7.4</w:t>
            </w:r>
          </w:p>
        </w:tc>
        <w:tc>
          <w:tcPr>
            <w:tcW w:w="1568" w:type="dxa"/>
          </w:tcPr>
          <w:p w14:paraId="55AC80F5" w14:textId="77777777" w:rsidR="008D32F4" w:rsidRDefault="00000000">
            <w:r>
              <w:rPr>
                <w:sz w:val="18"/>
              </w:rPr>
              <w:t>Active</w:t>
            </w:r>
          </w:p>
        </w:tc>
      </w:tr>
    </w:tbl>
    <w:p w14:paraId="75F22679" w14:textId="77777777" w:rsidR="008D32F4" w:rsidRDefault="008D32F4"/>
    <w:p w14:paraId="65BAF9D3" w14:textId="34A12B1E" w:rsidR="008D32F4" w:rsidRDefault="00040AB3">
      <w:pPr>
        <w:jc w:val="center"/>
      </w:pPr>
      <w:r w:rsidRPr="00040AB3">
        <w:drawing>
          <wp:inline distT="0" distB="0" distL="0" distR="0" wp14:anchorId="25FFE3BC" wp14:editId="621152F5">
            <wp:extent cx="5972810" cy="3132455"/>
            <wp:effectExtent l="0" t="0" r="0" b="4445"/>
            <wp:docPr id="1064429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42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F5E2" w14:textId="77777777" w:rsidR="008D32F4" w:rsidRDefault="00000000">
      <w:pPr>
        <w:jc w:val="center"/>
      </w:pPr>
      <w:r>
        <w:rPr>
          <w:i/>
          <w:color w:val="666666"/>
          <w:sz w:val="18"/>
        </w:rPr>
        <w:t xml:space="preserve">Figure 4.1 -- Wazuh Agents </w:t>
      </w:r>
      <w:proofErr w:type="gramStart"/>
      <w:r>
        <w:rPr>
          <w:i/>
          <w:color w:val="666666"/>
          <w:sz w:val="18"/>
        </w:rPr>
        <w:t>Dashboard :</w:t>
      </w:r>
      <w:proofErr w:type="gramEnd"/>
      <w:r>
        <w:rPr>
          <w:i/>
          <w:color w:val="666666"/>
          <w:sz w:val="18"/>
        </w:rPr>
        <w:t xml:space="preserve"> Agent 001 main-machine Active</w:t>
      </w:r>
    </w:p>
    <w:p w14:paraId="45FBBDF6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4.2 Security Events -- 436 420 Evenements</w:t>
      </w:r>
    </w:p>
    <w:p w14:paraId="65B35E8E" w14:textId="77777777" w:rsidR="008D32F4" w:rsidRDefault="00000000">
      <w:pPr>
        <w:spacing w:after="80"/>
      </w:pPr>
      <w:r>
        <w:rPr>
          <w:sz w:val="20"/>
        </w:rPr>
        <w:t>436 420 evenements totaux collectes -- Rule 550 dominant -- T1565.001 Stored Data Manipulation. Level 12 or above alerts = 0 (aucune alerte critique). Authentication failure = 0, success = 0 -- systeme sur.</w:t>
      </w:r>
    </w:p>
    <w:p w14:paraId="2D3F65C6" w14:textId="77777777" w:rsidR="008D32F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F0EC0CD" wp14:editId="74077394">
            <wp:extent cx="5486400" cy="30567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2_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1DE4" w14:textId="77777777" w:rsidR="008D32F4" w:rsidRDefault="00000000">
      <w:pPr>
        <w:jc w:val="center"/>
      </w:pPr>
      <w:r>
        <w:rPr>
          <w:i/>
          <w:color w:val="666666"/>
          <w:sz w:val="18"/>
        </w:rPr>
        <w:t>Figure 4.2a -- Wazuh Security Events Overview : 436 420 evenements</w:t>
      </w:r>
    </w:p>
    <w:p w14:paraId="74F7A02C" w14:textId="77777777" w:rsidR="008D32F4" w:rsidRDefault="00000000">
      <w:pPr>
        <w:jc w:val="center"/>
      </w:pPr>
      <w:r>
        <w:rPr>
          <w:noProof/>
        </w:rPr>
        <w:drawing>
          <wp:inline distT="0" distB="0" distL="0" distR="0" wp14:anchorId="5CE9DF63" wp14:editId="132BC517">
            <wp:extent cx="5486400" cy="28589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EVEN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AAFF" w14:textId="77777777" w:rsidR="008D32F4" w:rsidRPr="00040AB3" w:rsidRDefault="00000000">
      <w:pPr>
        <w:jc w:val="center"/>
        <w:rPr>
          <w:lang w:val="fr-MA"/>
        </w:rPr>
      </w:pPr>
      <w:r w:rsidRPr="00040AB3">
        <w:rPr>
          <w:i/>
          <w:color w:val="666666"/>
          <w:sz w:val="18"/>
          <w:lang w:val="fr-MA"/>
        </w:rPr>
        <w:t xml:space="preserve">Figure 4.2b -- Security </w:t>
      </w:r>
      <w:proofErr w:type="spellStart"/>
      <w:r w:rsidRPr="00040AB3">
        <w:rPr>
          <w:i/>
          <w:color w:val="666666"/>
          <w:sz w:val="18"/>
          <w:lang w:val="fr-MA"/>
        </w:rPr>
        <w:t>Events</w:t>
      </w:r>
      <w:proofErr w:type="spellEnd"/>
      <w:r w:rsidRPr="00040AB3">
        <w:rPr>
          <w:i/>
          <w:color w:val="666666"/>
          <w:sz w:val="18"/>
          <w:lang w:val="fr-MA"/>
        </w:rPr>
        <w:t xml:space="preserve"> </w:t>
      </w:r>
      <w:proofErr w:type="spellStart"/>
      <w:r w:rsidRPr="00040AB3">
        <w:rPr>
          <w:i/>
          <w:color w:val="666666"/>
          <w:sz w:val="18"/>
          <w:lang w:val="fr-MA"/>
        </w:rPr>
        <w:t>Detail</w:t>
      </w:r>
      <w:proofErr w:type="spellEnd"/>
      <w:r w:rsidRPr="00040AB3">
        <w:rPr>
          <w:i/>
          <w:color w:val="666666"/>
          <w:sz w:val="18"/>
          <w:lang w:val="fr-MA"/>
        </w:rPr>
        <w:t xml:space="preserve"> : distribution par niveau et type</w:t>
      </w:r>
    </w:p>
    <w:p w14:paraId="5F54F1F2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4.3 File Integrity Monitoring (FIM) -- 436 420 Evenements</w:t>
      </w:r>
    </w:p>
    <w:p w14:paraId="58D2ADAD" w14:textId="77777777" w:rsidR="008D32F4" w:rsidRDefault="00000000">
      <w:pPr>
        <w:spacing w:after="80"/>
      </w:pPr>
      <w:r>
        <w:rPr>
          <w:sz w:val="20"/>
        </w:rPr>
        <w:t xml:space="preserve">root 89.44% des modifications - modified 100% - /var/bin/afsa dominant - Rule 550 Level 7. </w:t>
      </w:r>
      <w:r w:rsidRPr="00040AB3">
        <w:rPr>
          <w:sz w:val="20"/>
          <w:lang w:val="fr-MA"/>
        </w:rPr>
        <w:t xml:space="preserve">FIM surveille les modifications via hash SHA-256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. </w:t>
      </w:r>
      <w:r>
        <w:rPr>
          <w:sz w:val="20"/>
        </w:rPr>
        <w:t xml:space="preserve">Tout </w:t>
      </w:r>
      <w:proofErr w:type="spellStart"/>
      <w:r>
        <w:rPr>
          <w:sz w:val="20"/>
        </w:rPr>
        <w:t>ecart</w:t>
      </w:r>
      <w:proofErr w:type="spellEnd"/>
      <w:r>
        <w:rPr>
          <w:sz w:val="20"/>
        </w:rPr>
        <w:t xml:space="preserve"> non </w:t>
      </w:r>
      <w:proofErr w:type="spellStart"/>
      <w:r>
        <w:rPr>
          <w:sz w:val="20"/>
        </w:rPr>
        <w:t>autorise</w:t>
      </w:r>
      <w:proofErr w:type="spellEnd"/>
      <w:r>
        <w:rPr>
          <w:sz w:val="20"/>
        </w:rPr>
        <w:t xml:space="preserve"> declenche immediatement Rule 550 (Level 7) -- detection rootkit/backdoor.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91"/>
        <w:gridCol w:w="1780"/>
        <w:gridCol w:w="1748"/>
        <w:gridCol w:w="1768"/>
        <w:gridCol w:w="1809"/>
      </w:tblGrid>
      <w:tr w:rsidR="008D32F4" w14:paraId="45968ADC" w14:textId="77777777">
        <w:tc>
          <w:tcPr>
            <w:tcW w:w="1881" w:type="dxa"/>
            <w:shd w:val="clear" w:color="auto" w:fill="1F3964"/>
          </w:tcPr>
          <w:p w14:paraId="255D9ABE" w14:textId="77777777" w:rsidR="008D32F4" w:rsidRDefault="00000000"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w="1881" w:type="dxa"/>
            <w:shd w:val="clear" w:color="auto" w:fill="1F3964"/>
          </w:tcPr>
          <w:p w14:paraId="13063D26" w14:textId="77777777" w:rsidR="008D32F4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1881" w:type="dxa"/>
            <w:shd w:val="clear" w:color="auto" w:fill="1F3964"/>
          </w:tcPr>
          <w:p w14:paraId="71649146" w14:textId="77777777" w:rsidR="008D32F4" w:rsidRDefault="00000000"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w="1881" w:type="dxa"/>
            <w:shd w:val="clear" w:color="auto" w:fill="1F3964"/>
          </w:tcPr>
          <w:p w14:paraId="3A262CA8" w14:textId="77777777" w:rsidR="008D32F4" w:rsidRDefault="00000000">
            <w:r>
              <w:rPr>
                <w:b/>
                <w:color w:val="FFFFFF"/>
                <w:sz w:val="18"/>
              </w:rPr>
              <w:t>Niveau</w:t>
            </w:r>
          </w:p>
        </w:tc>
        <w:tc>
          <w:tcPr>
            <w:tcW w:w="1881" w:type="dxa"/>
            <w:shd w:val="clear" w:color="auto" w:fill="1F3964"/>
          </w:tcPr>
          <w:p w14:paraId="658BF72E" w14:textId="77777777" w:rsidR="008D32F4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8D32F4" w14:paraId="4C41DAB2" w14:textId="77777777">
        <w:tc>
          <w:tcPr>
            <w:tcW w:w="1881" w:type="dxa"/>
          </w:tcPr>
          <w:p w14:paraId="3B59EA05" w14:textId="77777777" w:rsidR="008D32F4" w:rsidRDefault="00000000">
            <w:r>
              <w:rPr>
                <w:sz w:val="18"/>
              </w:rPr>
              <w:t>/var/bin/afsa</w:t>
            </w:r>
          </w:p>
        </w:tc>
        <w:tc>
          <w:tcPr>
            <w:tcW w:w="1881" w:type="dxa"/>
          </w:tcPr>
          <w:p w14:paraId="0373A254" w14:textId="77777777" w:rsidR="008D32F4" w:rsidRDefault="00000000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06272232" w14:textId="77777777" w:rsidR="008D32F4" w:rsidRDefault="00000000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26579C0D" w14:textId="77777777" w:rsidR="008D32F4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0A0A67EE" w14:textId="77777777" w:rsidR="008D32F4" w:rsidRDefault="00000000">
            <w:r>
              <w:rPr>
                <w:sz w:val="18"/>
              </w:rPr>
              <w:t>Binaire systeme macOS -- dominant</w:t>
            </w:r>
          </w:p>
        </w:tc>
      </w:tr>
      <w:tr w:rsidR="008D32F4" w14:paraId="16AEF62F" w14:textId="77777777">
        <w:tc>
          <w:tcPr>
            <w:tcW w:w="1881" w:type="dxa"/>
          </w:tcPr>
          <w:p w14:paraId="156FB236" w14:textId="77777777" w:rsidR="008D32F4" w:rsidRDefault="00000000">
            <w:r>
              <w:rPr>
                <w:sz w:val="18"/>
              </w:rPr>
              <w:lastRenderedPageBreak/>
              <w:t>/var/bin/sa</w:t>
            </w:r>
          </w:p>
        </w:tc>
        <w:tc>
          <w:tcPr>
            <w:tcW w:w="1881" w:type="dxa"/>
          </w:tcPr>
          <w:p w14:paraId="79148965" w14:textId="77777777" w:rsidR="008D32F4" w:rsidRDefault="00000000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23E7E858" w14:textId="77777777" w:rsidR="008D32F4" w:rsidRDefault="00000000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12C94D2A" w14:textId="77777777" w:rsidR="008D32F4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4FA20BE3" w14:textId="77777777" w:rsidR="008D32F4" w:rsidRDefault="00000000">
            <w:r>
              <w:rPr>
                <w:sz w:val="18"/>
              </w:rPr>
              <w:t>System Activity -- accounting</w:t>
            </w:r>
          </w:p>
        </w:tc>
      </w:tr>
      <w:tr w:rsidR="008D32F4" w14:paraId="37253825" w14:textId="77777777">
        <w:tc>
          <w:tcPr>
            <w:tcW w:w="1881" w:type="dxa"/>
          </w:tcPr>
          <w:p w14:paraId="51272012" w14:textId="77777777" w:rsidR="008D32F4" w:rsidRDefault="00000000">
            <w:r>
              <w:rPr>
                <w:sz w:val="18"/>
              </w:rPr>
              <w:t>/var/bin/captioninfo</w:t>
            </w:r>
          </w:p>
        </w:tc>
        <w:tc>
          <w:tcPr>
            <w:tcW w:w="1881" w:type="dxa"/>
          </w:tcPr>
          <w:p w14:paraId="650638D0" w14:textId="77777777" w:rsidR="008D32F4" w:rsidRDefault="00000000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3ABE8171" w14:textId="77777777" w:rsidR="008D32F4" w:rsidRDefault="00000000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3978ABE3" w14:textId="77777777" w:rsidR="008D32F4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6566E327" w14:textId="77777777" w:rsidR="008D32F4" w:rsidRDefault="00000000">
            <w:r>
              <w:rPr>
                <w:sz w:val="18"/>
              </w:rPr>
              <w:t>Accessibility binaire</w:t>
            </w:r>
          </w:p>
        </w:tc>
      </w:tr>
      <w:tr w:rsidR="008D32F4" w14:paraId="44322883" w14:textId="77777777">
        <w:tc>
          <w:tcPr>
            <w:tcW w:w="1881" w:type="dxa"/>
          </w:tcPr>
          <w:p w14:paraId="29E7A947" w14:textId="77777777" w:rsidR="008D32F4" w:rsidRDefault="00000000">
            <w:r>
              <w:rPr>
                <w:sz w:val="18"/>
              </w:rPr>
              <w:t>/sbin/halt</w:t>
            </w:r>
          </w:p>
        </w:tc>
        <w:tc>
          <w:tcPr>
            <w:tcW w:w="1881" w:type="dxa"/>
          </w:tcPr>
          <w:p w14:paraId="3755C75C" w14:textId="77777777" w:rsidR="008D32F4" w:rsidRDefault="00000000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70CDE198" w14:textId="77777777" w:rsidR="008D32F4" w:rsidRDefault="00000000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255487DF" w14:textId="77777777" w:rsidR="008D32F4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36ED2F08" w14:textId="77777777" w:rsidR="008D32F4" w:rsidRDefault="00000000">
            <w:r>
              <w:rPr>
                <w:sz w:val="18"/>
              </w:rPr>
              <w:t>Shutdown utilitaire -- critique</w:t>
            </w:r>
          </w:p>
        </w:tc>
      </w:tr>
      <w:tr w:rsidR="008D32F4" w14:paraId="013A23F9" w14:textId="77777777">
        <w:tc>
          <w:tcPr>
            <w:tcW w:w="1881" w:type="dxa"/>
          </w:tcPr>
          <w:p w14:paraId="534904ED" w14:textId="77777777" w:rsidR="008D32F4" w:rsidRDefault="00000000">
            <w:r>
              <w:rPr>
                <w:sz w:val="18"/>
              </w:rPr>
              <w:t>/usr/bin/strings</w:t>
            </w:r>
          </w:p>
        </w:tc>
        <w:tc>
          <w:tcPr>
            <w:tcW w:w="1881" w:type="dxa"/>
          </w:tcPr>
          <w:p w14:paraId="334EE20C" w14:textId="77777777" w:rsidR="008D32F4" w:rsidRDefault="00000000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7442BA0D" w14:textId="77777777" w:rsidR="008D32F4" w:rsidRDefault="00000000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3EE880CE" w14:textId="77777777" w:rsidR="008D32F4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78A230E1" w14:textId="77777777" w:rsidR="008D32F4" w:rsidRDefault="00000000">
            <w:r>
              <w:rPr>
                <w:sz w:val="18"/>
              </w:rPr>
              <w:t>Developer tool</w:t>
            </w:r>
          </w:p>
        </w:tc>
      </w:tr>
      <w:tr w:rsidR="008D32F4" w14:paraId="5E0FC87A" w14:textId="77777777">
        <w:tc>
          <w:tcPr>
            <w:tcW w:w="1881" w:type="dxa"/>
          </w:tcPr>
          <w:p w14:paraId="2E82C13A" w14:textId="77777777" w:rsidR="008D32F4" w:rsidRDefault="00000000">
            <w:r>
              <w:rPr>
                <w:sz w:val="18"/>
              </w:rPr>
              <w:t>/private/var/db/locationd</w:t>
            </w:r>
          </w:p>
        </w:tc>
        <w:tc>
          <w:tcPr>
            <w:tcW w:w="1881" w:type="dxa"/>
          </w:tcPr>
          <w:p w14:paraId="693BA9A2" w14:textId="77777777" w:rsidR="008D32F4" w:rsidRDefault="00000000">
            <w:r>
              <w:rPr>
                <w:sz w:val="18"/>
              </w:rPr>
              <w:t>modified</w:t>
            </w:r>
          </w:p>
        </w:tc>
        <w:tc>
          <w:tcPr>
            <w:tcW w:w="1881" w:type="dxa"/>
          </w:tcPr>
          <w:p w14:paraId="30E78FD8" w14:textId="77777777" w:rsidR="008D32F4" w:rsidRDefault="00000000">
            <w:r>
              <w:rPr>
                <w:sz w:val="18"/>
              </w:rPr>
              <w:t>550</w:t>
            </w:r>
          </w:p>
        </w:tc>
        <w:tc>
          <w:tcPr>
            <w:tcW w:w="1881" w:type="dxa"/>
          </w:tcPr>
          <w:p w14:paraId="3E86277D" w14:textId="77777777" w:rsidR="008D32F4" w:rsidRDefault="00000000">
            <w:r>
              <w:rPr>
                <w:sz w:val="18"/>
              </w:rPr>
              <w:t>7</w:t>
            </w:r>
          </w:p>
        </w:tc>
        <w:tc>
          <w:tcPr>
            <w:tcW w:w="1881" w:type="dxa"/>
          </w:tcPr>
          <w:p w14:paraId="3BA5ADF8" w14:textId="77777777" w:rsidR="008D32F4" w:rsidRDefault="00000000">
            <w:r>
              <w:rPr>
                <w:sz w:val="18"/>
              </w:rPr>
              <w:t>Location services database</w:t>
            </w:r>
          </w:p>
        </w:tc>
      </w:tr>
    </w:tbl>
    <w:p w14:paraId="1E8AD1CE" w14:textId="77777777" w:rsidR="008D32F4" w:rsidRDefault="008D32F4"/>
    <w:p w14:paraId="4E9F8B60" w14:textId="77777777" w:rsidR="008D32F4" w:rsidRDefault="00000000">
      <w:pPr>
        <w:jc w:val="center"/>
      </w:pPr>
      <w:r>
        <w:rPr>
          <w:noProof/>
        </w:rPr>
        <w:drawing>
          <wp:inline distT="0" distB="0" distL="0" distR="0" wp14:anchorId="1134BAF5" wp14:editId="2EF4F3F0">
            <wp:extent cx="5486400" cy="25472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3_fi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BCE9" w14:textId="77777777" w:rsidR="008D32F4" w:rsidRDefault="00000000">
      <w:pPr>
        <w:jc w:val="center"/>
      </w:pPr>
      <w:r>
        <w:rPr>
          <w:i/>
          <w:color w:val="666666"/>
          <w:sz w:val="18"/>
        </w:rPr>
        <w:t>Figure 4.3a -- FIM Dashboard : 2 500+ fichiers surveilles</w:t>
      </w:r>
    </w:p>
    <w:p w14:paraId="39062B15" w14:textId="77777777" w:rsidR="008D32F4" w:rsidRDefault="00000000">
      <w:pPr>
        <w:jc w:val="center"/>
      </w:pPr>
      <w:r>
        <w:rPr>
          <w:noProof/>
        </w:rPr>
        <w:drawing>
          <wp:inline distT="0" distB="0" distL="0" distR="0" wp14:anchorId="063F1B1A" wp14:editId="3DFF70EA">
            <wp:extent cx="5486400" cy="31478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GRITYMONITOR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A8CF" w14:textId="77777777" w:rsidR="008D32F4" w:rsidRDefault="00000000">
      <w:pPr>
        <w:jc w:val="center"/>
      </w:pPr>
      <w:r>
        <w:rPr>
          <w:i/>
          <w:color w:val="666666"/>
          <w:sz w:val="18"/>
        </w:rPr>
        <w:t>Figure 4.3b -- Integrity Monitoring Detail : Rule 550 Level 7</w:t>
      </w:r>
    </w:p>
    <w:p w14:paraId="39EBE16B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4.4 Policy Monitoring -- Rootcheck (Detection Anomalies)</w:t>
      </w:r>
    </w:p>
    <w:p w14:paraId="2933A601" w14:textId="77777777" w:rsidR="008D32F4" w:rsidRPr="00040AB3" w:rsidRDefault="00000000">
      <w:pPr>
        <w:spacing w:after="80"/>
        <w:rPr>
          <w:lang w:val="fr-MA"/>
        </w:rPr>
      </w:pPr>
      <w:r>
        <w:rPr>
          <w:sz w:val="20"/>
        </w:rPr>
        <w:lastRenderedPageBreak/>
        <w:t xml:space="preserve">Host-based anomaly detection - Trojaned files - Hidden processes - Interface en3 promiscuous. </w:t>
      </w:r>
      <w:r w:rsidRPr="00040AB3">
        <w:rPr>
          <w:sz w:val="20"/>
          <w:lang w:val="fr-MA"/>
        </w:rPr>
        <w:t xml:space="preserve">Le module </w:t>
      </w:r>
      <w:proofErr w:type="spellStart"/>
      <w:r w:rsidRPr="00040AB3">
        <w:rPr>
          <w:sz w:val="20"/>
          <w:lang w:val="fr-MA"/>
        </w:rPr>
        <w:t>Rootcheck</w:t>
      </w:r>
      <w:proofErr w:type="spellEnd"/>
      <w:r w:rsidRPr="00040AB3">
        <w:rPr>
          <w:sz w:val="20"/>
          <w:lang w:val="fr-MA"/>
        </w:rPr>
        <w:t xml:space="preserve"> compare l'</w:t>
      </w:r>
      <w:proofErr w:type="spellStart"/>
      <w:r w:rsidRPr="00040AB3">
        <w:rPr>
          <w:sz w:val="20"/>
          <w:lang w:val="fr-MA"/>
        </w:rPr>
        <w:t>etat</w:t>
      </w:r>
      <w:proofErr w:type="spellEnd"/>
      <w:r w:rsidRPr="00040AB3">
        <w:rPr>
          <w:sz w:val="20"/>
          <w:lang w:val="fr-MA"/>
        </w:rPr>
        <w:t xml:space="preserve"> du </w:t>
      </w:r>
      <w:proofErr w:type="spellStart"/>
      <w:r w:rsidRPr="00040AB3">
        <w:rPr>
          <w:sz w:val="20"/>
          <w:lang w:val="fr-MA"/>
        </w:rPr>
        <w:t>systeme</w:t>
      </w:r>
      <w:proofErr w:type="spellEnd"/>
      <w:r w:rsidRPr="00040AB3">
        <w:rPr>
          <w:sz w:val="20"/>
          <w:lang w:val="fr-MA"/>
        </w:rPr>
        <w:t xml:space="preserve"> contre des signatures de rootkits connus.</w:t>
      </w:r>
    </w:p>
    <w:p w14:paraId="3D744FED" w14:textId="77777777" w:rsidR="008D32F4" w:rsidRDefault="00000000">
      <w:pPr>
        <w:spacing w:after="80"/>
      </w:pPr>
      <w:r>
        <w:rPr>
          <w:sz w:val="20"/>
        </w:rPr>
        <w:t xml:space="preserve">4 types </w:t>
      </w:r>
      <w:proofErr w:type="spellStart"/>
      <w:r>
        <w:rPr>
          <w:sz w:val="20"/>
        </w:rPr>
        <w:t>d'anomalies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detectees</w:t>
      </w:r>
      <w:proofErr w:type="spellEnd"/>
      <w:r>
        <w:rPr>
          <w:sz w:val="20"/>
        </w:rPr>
        <w:t xml:space="preserve"> :</w:t>
      </w:r>
      <w:proofErr w:type="gramEnd"/>
    </w:p>
    <w:p w14:paraId="322B0F97" w14:textId="77777777" w:rsidR="008D32F4" w:rsidRDefault="00000000">
      <w:pPr>
        <w:spacing w:after="80"/>
      </w:pPr>
      <w:r>
        <w:rPr>
          <w:sz w:val="20"/>
        </w:rPr>
        <w:t>1. Trojaned version of file -- binaire systeme potentiellement compromis</w:t>
      </w:r>
    </w:p>
    <w:p w14:paraId="3901DB30" w14:textId="77777777" w:rsidR="008D32F4" w:rsidRDefault="00000000">
      <w:pPr>
        <w:spacing w:after="80"/>
      </w:pPr>
      <w:r>
        <w:rPr>
          <w:sz w:val="20"/>
        </w:rPr>
        <w:t>2. File owned by root with write permission to others -- fichiers dangereux</w:t>
      </w:r>
    </w:p>
    <w:p w14:paraId="17429748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3. Interface en3 in </w:t>
      </w:r>
      <w:proofErr w:type="spellStart"/>
      <w:r w:rsidRPr="00040AB3">
        <w:rPr>
          <w:sz w:val="20"/>
          <w:lang w:val="fr-MA"/>
        </w:rPr>
        <w:t>promiscuous</w:t>
      </w:r>
      <w:proofErr w:type="spellEnd"/>
      <w:r w:rsidRPr="00040AB3">
        <w:rPr>
          <w:sz w:val="20"/>
          <w:lang w:val="fr-MA"/>
        </w:rPr>
        <w:t xml:space="preserve"> mode -- capture TOUT le trafic </w:t>
      </w:r>
      <w:proofErr w:type="spellStart"/>
      <w:r w:rsidRPr="00040AB3">
        <w:rPr>
          <w:sz w:val="20"/>
          <w:lang w:val="fr-MA"/>
        </w:rPr>
        <w:t>reseau</w:t>
      </w:r>
      <w:proofErr w:type="spellEnd"/>
    </w:p>
    <w:p w14:paraId="70B26CA3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4. Process 26061 </w:t>
      </w:r>
      <w:proofErr w:type="spellStart"/>
      <w:r w:rsidRPr="00040AB3">
        <w:rPr>
          <w:sz w:val="20"/>
          <w:lang w:val="fr-MA"/>
        </w:rPr>
        <w:t>hidden</w:t>
      </w:r>
      <w:proofErr w:type="spellEnd"/>
      <w:r w:rsidRPr="00040AB3">
        <w:rPr>
          <w:sz w:val="20"/>
          <w:lang w:val="fr-MA"/>
        </w:rPr>
        <w:t xml:space="preserve"> -- processus cache non visible dans </w:t>
      </w:r>
      <w:proofErr w:type="spellStart"/>
      <w:r w:rsidRPr="00040AB3">
        <w:rPr>
          <w:sz w:val="20"/>
          <w:lang w:val="fr-MA"/>
        </w:rPr>
        <w:t>ps</w:t>
      </w:r>
      <w:proofErr w:type="spellEnd"/>
    </w:p>
    <w:p w14:paraId="07FE8DFF" w14:textId="77777777" w:rsidR="008D32F4" w:rsidRDefault="00000000">
      <w:pPr>
        <w:jc w:val="center"/>
      </w:pPr>
      <w:r>
        <w:rPr>
          <w:noProof/>
        </w:rPr>
        <w:drawing>
          <wp:inline distT="0" distB="0" distL="0" distR="0" wp14:anchorId="0B9B8AE4" wp14:editId="692C040C">
            <wp:extent cx="5486400" cy="31458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ICY MONITO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2EF3" w14:textId="77777777" w:rsidR="008D32F4" w:rsidRDefault="00000000">
      <w:pPr>
        <w:jc w:val="center"/>
      </w:pPr>
      <w:r>
        <w:rPr>
          <w:i/>
          <w:color w:val="666666"/>
          <w:sz w:val="18"/>
        </w:rPr>
        <w:t>Figure 4.4 -- Policy Monitoring / Rootcheck : anomalies detectees</w:t>
      </w:r>
    </w:p>
    <w:p w14:paraId="75080CC5" w14:textId="77777777" w:rsidR="008D32F4" w:rsidRPr="00040AB3" w:rsidRDefault="00000000">
      <w:pPr>
        <w:spacing w:before="240" w:after="80"/>
        <w:rPr>
          <w:lang w:val="fr-MA"/>
        </w:rPr>
      </w:pPr>
      <w:r w:rsidRPr="00040AB3">
        <w:rPr>
          <w:b/>
          <w:color w:val="2E5EA8"/>
          <w:sz w:val="24"/>
          <w:lang w:val="fr-MA"/>
        </w:rPr>
        <w:t xml:space="preserve">4.5 </w:t>
      </w:r>
      <w:proofErr w:type="spellStart"/>
      <w:r w:rsidRPr="00040AB3">
        <w:rPr>
          <w:b/>
          <w:color w:val="2E5EA8"/>
          <w:sz w:val="24"/>
          <w:lang w:val="fr-MA"/>
        </w:rPr>
        <w:t>Detection</w:t>
      </w:r>
      <w:proofErr w:type="spellEnd"/>
      <w:r w:rsidRPr="00040AB3">
        <w:rPr>
          <w:b/>
          <w:color w:val="2E5EA8"/>
          <w:sz w:val="24"/>
          <w:lang w:val="fr-MA"/>
        </w:rPr>
        <w:t xml:space="preserve"> CVE -- 17 </w:t>
      </w:r>
      <w:proofErr w:type="spellStart"/>
      <w:r w:rsidRPr="00040AB3">
        <w:rPr>
          <w:b/>
          <w:color w:val="2E5EA8"/>
          <w:sz w:val="24"/>
          <w:lang w:val="fr-MA"/>
        </w:rPr>
        <w:t>Vulnerabilites</w:t>
      </w:r>
      <w:proofErr w:type="spellEnd"/>
    </w:p>
    <w:p w14:paraId="50DEE25E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>Scan complet 5 avr. 2026. Docker 4.43.2 (8 CVE), Python (4), Excel (1), lz4 (1). CVE critique : CVE-2019-5736 CVSS3=8.6 -- Container escape permettant root sur l'</w:t>
      </w:r>
      <w:proofErr w:type="spellStart"/>
      <w:r w:rsidRPr="00040AB3">
        <w:rPr>
          <w:sz w:val="20"/>
          <w:lang w:val="fr-MA"/>
        </w:rPr>
        <w:t>hote</w:t>
      </w:r>
      <w:proofErr w:type="spellEnd"/>
      <w:r w:rsidRPr="00040AB3">
        <w:rPr>
          <w:sz w:val="20"/>
          <w:lang w:val="fr-MA"/>
        </w:rPr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9"/>
      </w:tblGrid>
      <w:tr w:rsidR="008D32F4" w14:paraId="116C68A1" w14:textId="77777777">
        <w:tc>
          <w:tcPr>
            <w:tcW w:w="1881" w:type="dxa"/>
            <w:shd w:val="clear" w:color="auto" w:fill="1F3964"/>
          </w:tcPr>
          <w:p w14:paraId="119F1348" w14:textId="77777777" w:rsidR="008D32F4" w:rsidRDefault="00000000"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w="1881" w:type="dxa"/>
            <w:shd w:val="clear" w:color="auto" w:fill="1F3964"/>
          </w:tcPr>
          <w:p w14:paraId="1EB3708C" w14:textId="77777777" w:rsidR="008D32F4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1881" w:type="dxa"/>
            <w:shd w:val="clear" w:color="auto" w:fill="1F3964"/>
          </w:tcPr>
          <w:p w14:paraId="64F177F5" w14:textId="77777777" w:rsidR="008D32F4" w:rsidRDefault="00000000">
            <w:r>
              <w:rPr>
                <w:b/>
                <w:color w:val="FFFFFF"/>
                <w:sz w:val="18"/>
              </w:rPr>
              <w:t>Severite</w:t>
            </w:r>
          </w:p>
        </w:tc>
        <w:tc>
          <w:tcPr>
            <w:tcW w:w="1881" w:type="dxa"/>
            <w:shd w:val="clear" w:color="auto" w:fill="1F3964"/>
          </w:tcPr>
          <w:p w14:paraId="1E93EEB0" w14:textId="77777777" w:rsidR="008D32F4" w:rsidRDefault="00000000">
            <w:r>
              <w:rPr>
                <w:b/>
                <w:color w:val="FFFFFF"/>
                <w:sz w:val="18"/>
              </w:rPr>
              <w:t>CVE</w:t>
            </w:r>
          </w:p>
        </w:tc>
        <w:tc>
          <w:tcPr>
            <w:tcW w:w="1881" w:type="dxa"/>
            <w:shd w:val="clear" w:color="auto" w:fill="1F3964"/>
          </w:tcPr>
          <w:p w14:paraId="2C389301" w14:textId="77777777" w:rsidR="008D32F4" w:rsidRDefault="00000000">
            <w:r>
              <w:rPr>
                <w:b/>
                <w:color w:val="FFFFFF"/>
                <w:sz w:val="18"/>
              </w:rPr>
              <w:t>CVSS3</w:t>
            </w:r>
          </w:p>
        </w:tc>
      </w:tr>
      <w:tr w:rsidR="008D32F4" w14:paraId="23D19F43" w14:textId="77777777">
        <w:tc>
          <w:tcPr>
            <w:tcW w:w="1881" w:type="dxa"/>
          </w:tcPr>
          <w:p w14:paraId="06F6A51C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3F28D4A0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1C71D379" w14:textId="77777777" w:rsidR="008D32F4" w:rsidRDefault="00000000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55CA7829" w14:textId="77777777" w:rsidR="008D32F4" w:rsidRDefault="00000000">
            <w:r>
              <w:rPr>
                <w:sz w:val="18"/>
              </w:rPr>
              <w:t>CVE-2019-5736</w:t>
            </w:r>
          </w:p>
        </w:tc>
        <w:tc>
          <w:tcPr>
            <w:tcW w:w="1881" w:type="dxa"/>
          </w:tcPr>
          <w:p w14:paraId="5370A75E" w14:textId="77777777" w:rsidR="008D32F4" w:rsidRDefault="00000000">
            <w:r>
              <w:rPr>
                <w:sz w:val="18"/>
              </w:rPr>
              <w:t>8.6</w:t>
            </w:r>
          </w:p>
        </w:tc>
      </w:tr>
      <w:tr w:rsidR="008D32F4" w14:paraId="024883C3" w14:textId="77777777">
        <w:tc>
          <w:tcPr>
            <w:tcW w:w="1881" w:type="dxa"/>
          </w:tcPr>
          <w:p w14:paraId="3BD78636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56449A49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20DFC61A" w14:textId="77777777" w:rsidR="008D32F4" w:rsidRDefault="00000000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43BF9648" w14:textId="77777777" w:rsidR="008D32F4" w:rsidRDefault="00000000">
            <w:r>
              <w:rPr>
                <w:sz w:val="18"/>
              </w:rPr>
              <w:t>CVE-2019-13139</w:t>
            </w:r>
          </w:p>
        </w:tc>
        <w:tc>
          <w:tcPr>
            <w:tcW w:w="1881" w:type="dxa"/>
          </w:tcPr>
          <w:p w14:paraId="27F522E5" w14:textId="77777777" w:rsidR="008D32F4" w:rsidRDefault="00000000">
            <w:r>
              <w:rPr>
                <w:sz w:val="18"/>
              </w:rPr>
              <w:t>8.4</w:t>
            </w:r>
          </w:p>
        </w:tc>
      </w:tr>
      <w:tr w:rsidR="008D32F4" w14:paraId="1649F1A7" w14:textId="77777777">
        <w:tc>
          <w:tcPr>
            <w:tcW w:w="1881" w:type="dxa"/>
          </w:tcPr>
          <w:p w14:paraId="32F377C7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4146E004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570CD850" w14:textId="77777777" w:rsidR="008D32F4" w:rsidRDefault="00000000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22D34D41" w14:textId="77777777" w:rsidR="008D32F4" w:rsidRDefault="00000000">
            <w:r>
              <w:rPr>
                <w:sz w:val="18"/>
              </w:rPr>
              <w:t>CVE-2019-13509</w:t>
            </w:r>
          </w:p>
        </w:tc>
        <w:tc>
          <w:tcPr>
            <w:tcW w:w="1881" w:type="dxa"/>
          </w:tcPr>
          <w:p w14:paraId="1F478870" w14:textId="77777777" w:rsidR="008D32F4" w:rsidRDefault="00000000">
            <w:r>
              <w:rPr>
                <w:sz w:val="18"/>
              </w:rPr>
              <w:t>7.5</w:t>
            </w:r>
          </w:p>
        </w:tc>
      </w:tr>
      <w:tr w:rsidR="008D32F4" w14:paraId="6ED58C26" w14:textId="77777777">
        <w:tc>
          <w:tcPr>
            <w:tcW w:w="1881" w:type="dxa"/>
          </w:tcPr>
          <w:p w14:paraId="2DC859A7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7A24282B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5825E4EB" w14:textId="77777777" w:rsidR="008D32F4" w:rsidRDefault="00000000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40CBE968" w14:textId="77777777" w:rsidR="008D32F4" w:rsidRDefault="00000000">
            <w:r>
              <w:rPr>
                <w:sz w:val="18"/>
              </w:rPr>
              <w:t>CVE-2019-16884</w:t>
            </w:r>
          </w:p>
        </w:tc>
        <w:tc>
          <w:tcPr>
            <w:tcW w:w="1881" w:type="dxa"/>
          </w:tcPr>
          <w:p w14:paraId="69C6130B" w14:textId="77777777" w:rsidR="008D32F4" w:rsidRDefault="00000000">
            <w:r>
              <w:rPr>
                <w:sz w:val="18"/>
              </w:rPr>
              <w:t>7.5</w:t>
            </w:r>
          </w:p>
        </w:tc>
      </w:tr>
      <w:tr w:rsidR="008D32F4" w14:paraId="45C69FEF" w14:textId="77777777">
        <w:tc>
          <w:tcPr>
            <w:tcW w:w="1881" w:type="dxa"/>
          </w:tcPr>
          <w:p w14:paraId="116E7103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54F24672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6D8572C1" w14:textId="77777777" w:rsidR="008D32F4" w:rsidRDefault="00000000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3390532B" w14:textId="77777777" w:rsidR="008D32F4" w:rsidRDefault="00000000">
            <w:r>
              <w:rPr>
                <w:sz w:val="18"/>
              </w:rPr>
              <w:t>CVE-2021-21284</w:t>
            </w:r>
          </w:p>
        </w:tc>
        <w:tc>
          <w:tcPr>
            <w:tcW w:w="1881" w:type="dxa"/>
          </w:tcPr>
          <w:p w14:paraId="42D3789B" w14:textId="77777777" w:rsidR="008D32F4" w:rsidRDefault="00000000">
            <w:r>
              <w:rPr>
                <w:sz w:val="18"/>
              </w:rPr>
              <w:t>6.8</w:t>
            </w:r>
          </w:p>
        </w:tc>
      </w:tr>
      <w:tr w:rsidR="008D32F4" w14:paraId="483EBF00" w14:textId="77777777">
        <w:tc>
          <w:tcPr>
            <w:tcW w:w="1881" w:type="dxa"/>
          </w:tcPr>
          <w:p w14:paraId="6FF2748E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436E5888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7B473770" w14:textId="77777777" w:rsidR="008D32F4" w:rsidRDefault="00000000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7626C250" w14:textId="77777777" w:rsidR="008D32F4" w:rsidRDefault="00000000">
            <w:r>
              <w:rPr>
                <w:sz w:val="18"/>
              </w:rPr>
              <w:t>CVE-2021-21285</w:t>
            </w:r>
          </w:p>
        </w:tc>
        <w:tc>
          <w:tcPr>
            <w:tcW w:w="1881" w:type="dxa"/>
          </w:tcPr>
          <w:p w14:paraId="47F9765E" w14:textId="77777777" w:rsidR="008D32F4" w:rsidRDefault="00000000">
            <w:r>
              <w:rPr>
                <w:sz w:val="18"/>
              </w:rPr>
              <w:t>6.5</w:t>
            </w:r>
          </w:p>
        </w:tc>
      </w:tr>
      <w:tr w:rsidR="008D32F4" w14:paraId="398D9710" w14:textId="77777777">
        <w:tc>
          <w:tcPr>
            <w:tcW w:w="1881" w:type="dxa"/>
          </w:tcPr>
          <w:p w14:paraId="2A324E73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66F85762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603D40FD" w14:textId="77777777" w:rsidR="008D32F4" w:rsidRDefault="00000000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28F30374" w14:textId="77777777" w:rsidR="008D32F4" w:rsidRDefault="00000000">
            <w:r>
              <w:rPr>
                <w:sz w:val="18"/>
              </w:rPr>
              <w:t>CVE-2018-10892</w:t>
            </w:r>
          </w:p>
        </w:tc>
        <w:tc>
          <w:tcPr>
            <w:tcW w:w="1881" w:type="dxa"/>
          </w:tcPr>
          <w:p w14:paraId="0DD82EF1" w14:textId="77777777" w:rsidR="008D32F4" w:rsidRDefault="00000000">
            <w:r>
              <w:rPr>
                <w:sz w:val="18"/>
              </w:rPr>
              <w:t>5.3</w:t>
            </w:r>
          </w:p>
        </w:tc>
      </w:tr>
      <w:tr w:rsidR="008D32F4" w14:paraId="665688FB" w14:textId="77777777">
        <w:tc>
          <w:tcPr>
            <w:tcW w:w="1881" w:type="dxa"/>
          </w:tcPr>
          <w:p w14:paraId="07E90D8B" w14:textId="77777777" w:rsidR="008D32F4" w:rsidRDefault="00000000">
            <w:r>
              <w:rPr>
                <w:sz w:val="18"/>
              </w:rPr>
              <w:t>docker</w:t>
            </w:r>
          </w:p>
        </w:tc>
        <w:tc>
          <w:tcPr>
            <w:tcW w:w="1881" w:type="dxa"/>
          </w:tcPr>
          <w:p w14:paraId="12B940FA" w14:textId="77777777" w:rsidR="008D32F4" w:rsidRDefault="00000000">
            <w:r>
              <w:rPr>
                <w:sz w:val="18"/>
              </w:rPr>
              <w:t>4.43.2</w:t>
            </w:r>
          </w:p>
        </w:tc>
        <w:tc>
          <w:tcPr>
            <w:tcW w:w="1881" w:type="dxa"/>
          </w:tcPr>
          <w:p w14:paraId="67FE6220" w14:textId="77777777" w:rsidR="008D32F4" w:rsidRDefault="00000000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25076561" w14:textId="77777777" w:rsidR="008D32F4" w:rsidRDefault="00000000">
            <w:r>
              <w:rPr>
                <w:sz w:val="18"/>
              </w:rPr>
              <w:t>CVE-2020-27534</w:t>
            </w:r>
          </w:p>
        </w:tc>
        <w:tc>
          <w:tcPr>
            <w:tcW w:w="1881" w:type="dxa"/>
          </w:tcPr>
          <w:p w14:paraId="27C90877" w14:textId="77777777" w:rsidR="008D32F4" w:rsidRDefault="00000000">
            <w:r>
              <w:rPr>
                <w:sz w:val="18"/>
              </w:rPr>
              <w:t>5.3</w:t>
            </w:r>
          </w:p>
        </w:tc>
      </w:tr>
      <w:tr w:rsidR="008D32F4" w14:paraId="76262BD5" w14:textId="77777777">
        <w:tc>
          <w:tcPr>
            <w:tcW w:w="1881" w:type="dxa"/>
          </w:tcPr>
          <w:p w14:paraId="20D1F787" w14:textId="77777777" w:rsidR="008D32F4" w:rsidRDefault="00000000">
            <w:r>
              <w:rPr>
                <w:sz w:val="18"/>
              </w:rPr>
              <w:t>excel</w:t>
            </w:r>
          </w:p>
        </w:tc>
        <w:tc>
          <w:tcPr>
            <w:tcW w:w="1881" w:type="dxa"/>
          </w:tcPr>
          <w:p w14:paraId="3211B090" w14:textId="77777777" w:rsidR="008D32F4" w:rsidRDefault="00000000">
            <w:r>
              <w:rPr>
                <w:sz w:val="18"/>
              </w:rPr>
              <w:t>16.107.3</w:t>
            </w:r>
          </w:p>
        </w:tc>
        <w:tc>
          <w:tcPr>
            <w:tcW w:w="1881" w:type="dxa"/>
          </w:tcPr>
          <w:p w14:paraId="6BAF58D4" w14:textId="77777777" w:rsidR="008D32F4" w:rsidRDefault="00000000">
            <w:r>
              <w:rPr>
                <w:sz w:val="18"/>
              </w:rPr>
              <w:t>High</w:t>
            </w:r>
          </w:p>
        </w:tc>
        <w:tc>
          <w:tcPr>
            <w:tcW w:w="1881" w:type="dxa"/>
          </w:tcPr>
          <w:p w14:paraId="40EFB906" w14:textId="77777777" w:rsidR="008D32F4" w:rsidRDefault="00000000">
            <w:r>
              <w:rPr>
                <w:sz w:val="18"/>
              </w:rPr>
              <w:t>CVE-2001-0718</w:t>
            </w:r>
          </w:p>
        </w:tc>
        <w:tc>
          <w:tcPr>
            <w:tcW w:w="1881" w:type="dxa"/>
          </w:tcPr>
          <w:p w14:paraId="4799E655" w14:textId="77777777" w:rsidR="008D32F4" w:rsidRDefault="00000000">
            <w:r>
              <w:rPr>
                <w:sz w:val="18"/>
              </w:rPr>
              <w:t>0</w:t>
            </w:r>
          </w:p>
        </w:tc>
      </w:tr>
      <w:tr w:rsidR="008D32F4" w14:paraId="1A4E4442" w14:textId="77777777">
        <w:tc>
          <w:tcPr>
            <w:tcW w:w="1881" w:type="dxa"/>
          </w:tcPr>
          <w:p w14:paraId="316C8C3B" w14:textId="77777777" w:rsidR="008D32F4" w:rsidRDefault="00000000">
            <w:r>
              <w:rPr>
                <w:sz w:val="18"/>
              </w:rPr>
              <w:t>lz4</w:t>
            </w:r>
          </w:p>
        </w:tc>
        <w:tc>
          <w:tcPr>
            <w:tcW w:w="1881" w:type="dxa"/>
          </w:tcPr>
          <w:p w14:paraId="2C4C8508" w14:textId="77777777" w:rsidR="008D32F4" w:rsidRDefault="00000000">
            <w:r>
              <w:rPr>
                <w:sz w:val="18"/>
              </w:rPr>
              <w:t>1.10.0</w:t>
            </w:r>
          </w:p>
        </w:tc>
        <w:tc>
          <w:tcPr>
            <w:tcW w:w="1881" w:type="dxa"/>
          </w:tcPr>
          <w:p w14:paraId="0E985655" w14:textId="77777777" w:rsidR="008D32F4" w:rsidRDefault="00000000">
            <w:r>
              <w:rPr>
                <w:sz w:val="18"/>
              </w:rPr>
              <w:t>Medium</w:t>
            </w:r>
          </w:p>
        </w:tc>
        <w:tc>
          <w:tcPr>
            <w:tcW w:w="1881" w:type="dxa"/>
          </w:tcPr>
          <w:p w14:paraId="0534A6DE" w14:textId="77777777" w:rsidR="008D32F4" w:rsidRDefault="00000000">
            <w:r>
              <w:rPr>
                <w:sz w:val="18"/>
              </w:rPr>
              <w:t>CVE-2014-4715</w:t>
            </w:r>
          </w:p>
        </w:tc>
        <w:tc>
          <w:tcPr>
            <w:tcW w:w="1881" w:type="dxa"/>
          </w:tcPr>
          <w:p w14:paraId="4FF237AA" w14:textId="77777777" w:rsidR="008D32F4" w:rsidRDefault="00000000">
            <w:r>
              <w:rPr>
                <w:sz w:val="18"/>
              </w:rPr>
              <w:t>0</w:t>
            </w:r>
          </w:p>
        </w:tc>
      </w:tr>
    </w:tbl>
    <w:p w14:paraId="479D671A" w14:textId="77777777" w:rsidR="008D32F4" w:rsidRDefault="008D32F4"/>
    <w:p w14:paraId="7C892316" w14:textId="77777777" w:rsidR="008D32F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A43B8A" wp14:editId="2F8D0EA7">
            <wp:extent cx="5486400" cy="30567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4_c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109C" w14:textId="77777777" w:rsidR="008D32F4" w:rsidRDefault="00000000">
      <w:pPr>
        <w:jc w:val="center"/>
      </w:pPr>
      <w:r>
        <w:rPr>
          <w:i/>
          <w:color w:val="666666"/>
          <w:sz w:val="18"/>
        </w:rPr>
        <w:t>Figure 4.5 -- CVE Detection : 17 vulnerabilites (8 High + 9 Medium)</w:t>
      </w:r>
    </w:p>
    <w:p w14:paraId="00CDEFD7" w14:textId="77777777" w:rsidR="008D32F4" w:rsidRPr="00040AB3" w:rsidRDefault="00000000">
      <w:pPr>
        <w:spacing w:before="240" w:after="80"/>
        <w:rPr>
          <w:lang w:val="fr-MA"/>
        </w:rPr>
      </w:pPr>
      <w:r w:rsidRPr="00040AB3">
        <w:rPr>
          <w:b/>
          <w:color w:val="2E5EA8"/>
          <w:sz w:val="24"/>
          <w:lang w:val="fr-MA"/>
        </w:rPr>
        <w:t>4.6 MITRE ATT&amp;CK -- Cartographie des Techniques</w:t>
      </w:r>
    </w:p>
    <w:p w14:paraId="7776C34C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T1565.001 </w:t>
      </w:r>
      <w:proofErr w:type="spellStart"/>
      <w:r w:rsidRPr="00040AB3">
        <w:rPr>
          <w:sz w:val="20"/>
          <w:lang w:val="fr-MA"/>
        </w:rPr>
        <w:t>Stored</w:t>
      </w:r>
      <w:proofErr w:type="spellEnd"/>
      <w:r w:rsidRPr="00040AB3">
        <w:rPr>
          <w:sz w:val="20"/>
          <w:lang w:val="fr-MA"/>
        </w:rPr>
        <w:t xml:space="preserve"> Data Manipulation (Impact) dominant - T1562 </w:t>
      </w:r>
      <w:proofErr w:type="spellStart"/>
      <w:r w:rsidRPr="00040AB3">
        <w:rPr>
          <w:sz w:val="20"/>
          <w:lang w:val="fr-MA"/>
        </w:rPr>
        <w:t>Defense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Evasion</w:t>
      </w:r>
      <w:proofErr w:type="spellEnd"/>
      <w:r w:rsidRPr="00040AB3">
        <w:rPr>
          <w:sz w:val="20"/>
          <w:lang w:val="fr-MA"/>
        </w:rPr>
        <w:t xml:space="preserve"> - PCI DSS 11.5 (1594) - 10.6.1 (34). Couverture </w:t>
      </w:r>
      <w:proofErr w:type="spellStart"/>
      <w:r w:rsidRPr="00040AB3">
        <w:rPr>
          <w:sz w:val="20"/>
          <w:lang w:val="fr-MA"/>
        </w:rPr>
        <w:t>complete</w:t>
      </w:r>
      <w:proofErr w:type="spellEnd"/>
      <w:r w:rsidRPr="00040AB3">
        <w:rPr>
          <w:sz w:val="20"/>
          <w:lang w:val="fr-MA"/>
        </w:rPr>
        <w:t xml:space="preserve"> vecteurs d'attaque -- standard SOC international.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9"/>
        <w:gridCol w:w="1879"/>
        <w:gridCol w:w="1880"/>
        <w:gridCol w:w="1879"/>
        <w:gridCol w:w="1879"/>
      </w:tblGrid>
      <w:tr w:rsidR="008D32F4" w14:paraId="5E2B64B8" w14:textId="77777777">
        <w:tc>
          <w:tcPr>
            <w:tcW w:w="1881" w:type="dxa"/>
            <w:shd w:val="clear" w:color="auto" w:fill="1F3964"/>
          </w:tcPr>
          <w:p w14:paraId="222F43A8" w14:textId="77777777" w:rsidR="008D32F4" w:rsidRDefault="00000000">
            <w:proofErr w:type="spellStart"/>
            <w:r>
              <w:rPr>
                <w:b/>
                <w:color w:val="FFFFFF"/>
                <w:sz w:val="18"/>
              </w:rPr>
              <w:t>Tactique</w:t>
            </w:r>
            <w:proofErr w:type="spellEnd"/>
          </w:p>
        </w:tc>
        <w:tc>
          <w:tcPr>
            <w:tcW w:w="1881" w:type="dxa"/>
            <w:shd w:val="clear" w:color="auto" w:fill="1F3964"/>
          </w:tcPr>
          <w:p w14:paraId="0A434B97" w14:textId="77777777" w:rsidR="008D32F4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881" w:type="dxa"/>
            <w:shd w:val="clear" w:color="auto" w:fill="1F3964"/>
          </w:tcPr>
          <w:p w14:paraId="52B7A53D" w14:textId="77777777" w:rsidR="008D32F4" w:rsidRDefault="00000000"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w="1881" w:type="dxa"/>
            <w:shd w:val="clear" w:color="auto" w:fill="1F3964"/>
          </w:tcPr>
          <w:p w14:paraId="6A4AF6A4" w14:textId="77777777" w:rsidR="008D32F4" w:rsidRDefault="00000000">
            <w:r>
              <w:rPr>
                <w:b/>
                <w:color w:val="FFFFFF"/>
                <w:sz w:val="18"/>
              </w:rPr>
              <w:t>Events</w:t>
            </w:r>
          </w:p>
        </w:tc>
        <w:tc>
          <w:tcPr>
            <w:tcW w:w="1881" w:type="dxa"/>
            <w:shd w:val="clear" w:color="auto" w:fill="1F3964"/>
          </w:tcPr>
          <w:p w14:paraId="58E4D77B" w14:textId="77777777" w:rsidR="008D32F4" w:rsidRDefault="00000000">
            <w:r>
              <w:rPr>
                <w:b/>
                <w:color w:val="FFFFFF"/>
                <w:sz w:val="18"/>
              </w:rPr>
              <w:t>Severite</w:t>
            </w:r>
          </w:p>
        </w:tc>
      </w:tr>
      <w:tr w:rsidR="008D32F4" w14:paraId="4CD6A2CD" w14:textId="77777777">
        <w:tc>
          <w:tcPr>
            <w:tcW w:w="1881" w:type="dxa"/>
          </w:tcPr>
          <w:p w14:paraId="41C3DB48" w14:textId="77777777" w:rsidR="008D32F4" w:rsidRDefault="00000000">
            <w:r>
              <w:rPr>
                <w:sz w:val="18"/>
              </w:rPr>
              <w:t>Impact</w:t>
            </w:r>
          </w:p>
        </w:tc>
        <w:tc>
          <w:tcPr>
            <w:tcW w:w="1881" w:type="dxa"/>
          </w:tcPr>
          <w:p w14:paraId="11C03D57" w14:textId="77777777" w:rsidR="008D32F4" w:rsidRDefault="00000000">
            <w:r>
              <w:rPr>
                <w:sz w:val="18"/>
              </w:rPr>
              <w:t>T1565.001</w:t>
            </w:r>
          </w:p>
        </w:tc>
        <w:tc>
          <w:tcPr>
            <w:tcW w:w="1881" w:type="dxa"/>
          </w:tcPr>
          <w:p w14:paraId="16FDE077" w14:textId="77777777" w:rsidR="008D32F4" w:rsidRDefault="00000000">
            <w:r>
              <w:rPr>
                <w:sz w:val="18"/>
              </w:rPr>
              <w:t>Stored Data Manipulation</w:t>
            </w:r>
          </w:p>
        </w:tc>
        <w:tc>
          <w:tcPr>
            <w:tcW w:w="1881" w:type="dxa"/>
          </w:tcPr>
          <w:p w14:paraId="2498EF01" w14:textId="77777777" w:rsidR="008D32F4" w:rsidRDefault="00000000">
            <w:r>
              <w:rPr>
                <w:sz w:val="18"/>
              </w:rPr>
              <w:t>436 420+</w:t>
            </w:r>
          </w:p>
        </w:tc>
        <w:tc>
          <w:tcPr>
            <w:tcW w:w="1881" w:type="dxa"/>
          </w:tcPr>
          <w:p w14:paraId="1A15AE91" w14:textId="77777777" w:rsidR="008D32F4" w:rsidRDefault="00000000">
            <w:r>
              <w:rPr>
                <w:sz w:val="18"/>
              </w:rPr>
              <w:t>HIGH</w:t>
            </w:r>
          </w:p>
        </w:tc>
      </w:tr>
      <w:tr w:rsidR="008D32F4" w14:paraId="46F91D25" w14:textId="77777777">
        <w:tc>
          <w:tcPr>
            <w:tcW w:w="1881" w:type="dxa"/>
          </w:tcPr>
          <w:p w14:paraId="6130802A" w14:textId="77777777" w:rsidR="008D32F4" w:rsidRDefault="00000000">
            <w:r>
              <w:rPr>
                <w:sz w:val="18"/>
              </w:rPr>
              <w:t>Defense Evasion</w:t>
            </w:r>
          </w:p>
        </w:tc>
        <w:tc>
          <w:tcPr>
            <w:tcW w:w="1881" w:type="dxa"/>
          </w:tcPr>
          <w:p w14:paraId="1CB1C877" w14:textId="77777777" w:rsidR="008D32F4" w:rsidRDefault="00000000">
            <w:r>
              <w:rPr>
                <w:sz w:val="18"/>
              </w:rPr>
              <w:t>T1562</w:t>
            </w:r>
          </w:p>
        </w:tc>
        <w:tc>
          <w:tcPr>
            <w:tcW w:w="1881" w:type="dxa"/>
          </w:tcPr>
          <w:p w14:paraId="6B6444B6" w14:textId="77777777" w:rsidR="008D32F4" w:rsidRDefault="00000000">
            <w:r>
              <w:rPr>
                <w:sz w:val="18"/>
              </w:rPr>
              <w:t>Disable or Modify Tools</w:t>
            </w:r>
          </w:p>
        </w:tc>
        <w:tc>
          <w:tcPr>
            <w:tcW w:w="1881" w:type="dxa"/>
          </w:tcPr>
          <w:p w14:paraId="00ACDEE6" w14:textId="77777777" w:rsidR="008D32F4" w:rsidRDefault="00000000">
            <w:r>
              <w:rPr>
                <w:sz w:val="18"/>
              </w:rPr>
              <w:t>6</w:t>
            </w:r>
          </w:p>
        </w:tc>
        <w:tc>
          <w:tcPr>
            <w:tcW w:w="1881" w:type="dxa"/>
          </w:tcPr>
          <w:p w14:paraId="02EFDCE0" w14:textId="77777777" w:rsidR="008D32F4" w:rsidRDefault="00000000">
            <w:r>
              <w:rPr>
                <w:sz w:val="18"/>
              </w:rPr>
              <w:t>MEDIUM</w:t>
            </w:r>
          </w:p>
        </w:tc>
      </w:tr>
      <w:tr w:rsidR="008D32F4" w14:paraId="0F169C3D" w14:textId="77777777">
        <w:tc>
          <w:tcPr>
            <w:tcW w:w="1881" w:type="dxa"/>
          </w:tcPr>
          <w:p w14:paraId="5DDFFA61" w14:textId="77777777" w:rsidR="008D32F4" w:rsidRDefault="00000000">
            <w:r>
              <w:rPr>
                <w:sz w:val="18"/>
              </w:rPr>
              <w:t>Credential Access</w:t>
            </w:r>
          </w:p>
        </w:tc>
        <w:tc>
          <w:tcPr>
            <w:tcW w:w="1881" w:type="dxa"/>
          </w:tcPr>
          <w:p w14:paraId="749535F9" w14:textId="77777777" w:rsidR="008D32F4" w:rsidRDefault="00000000">
            <w:r>
              <w:rPr>
                <w:sz w:val="18"/>
              </w:rPr>
              <w:t>T1110</w:t>
            </w:r>
          </w:p>
        </w:tc>
        <w:tc>
          <w:tcPr>
            <w:tcW w:w="1881" w:type="dxa"/>
          </w:tcPr>
          <w:p w14:paraId="1B449063" w14:textId="77777777" w:rsidR="008D32F4" w:rsidRDefault="00000000">
            <w:r>
              <w:rPr>
                <w:sz w:val="18"/>
              </w:rPr>
              <w:t>Brute Force</w:t>
            </w:r>
          </w:p>
        </w:tc>
        <w:tc>
          <w:tcPr>
            <w:tcW w:w="1881" w:type="dxa"/>
          </w:tcPr>
          <w:p w14:paraId="3063F46B" w14:textId="77777777" w:rsidR="008D32F4" w:rsidRDefault="00000000">
            <w:r>
              <w:rPr>
                <w:sz w:val="18"/>
              </w:rPr>
              <w:t>5</w:t>
            </w:r>
          </w:p>
        </w:tc>
        <w:tc>
          <w:tcPr>
            <w:tcW w:w="1881" w:type="dxa"/>
          </w:tcPr>
          <w:p w14:paraId="05A4672B" w14:textId="77777777" w:rsidR="008D32F4" w:rsidRDefault="00000000">
            <w:r>
              <w:rPr>
                <w:sz w:val="18"/>
              </w:rPr>
              <w:t>HIGH</w:t>
            </w:r>
          </w:p>
        </w:tc>
      </w:tr>
      <w:tr w:rsidR="008D32F4" w14:paraId="298653EA" w14:textId="77777777">
        <w:tc>
          <w:tcPr>
            <w:tcW w:w="1881" w:type="dxa"/>
          </w:tcPr>
          <w:p w14:paraId="71748BCD" w14:textId="77777777" w:rsidR="008D32F4" w:rsidRDefault="00000000">
            <w:r>
              <w:rPr>
                <w:sz w:val="18"/>
              </w:rPr>
              <w:t>Initial Access</w:t>
            </w:r>
          </w:p>
        </w:tc>
        <w:tc>
          <w:tcPr>
            <w:tcW w:w="1881" w:type="dxa"/>
          </w:tcPr>
          <w:p w14:paraId="1F2427CB" w14:textId="77777777" w:rsidR="008D32F4" w:rsidRDefault="00000000">
            <w:r>
              <w:rPr>
                <w:sz w:val="18"/>
              </w:rPr>
              <w:t>T1190</w:t>
            </w:r>
          </w:p>
        </w:tc>
        <w:tc>
          <w:tcPr>
            <w:tcW w:w="1881" w:type="dxa"/>
          </w:tcPr>
          <w:p w14:paraId="49175503" w14:textId="77777777" w:rsidR="008D32F4" w:rsidRDefault="00000000">
            <w:r>
              <w:rPr>
                <w:sz w:val="18"/>
              </w:rPr>
              <w:t>Exploit Public-Facing App</w:t>
            </w:r>
          </w:p>
        </w:tc>
        <w:tc>
          <w:tcPr>
            <w:tcW w:w="1881" w:type="dxa"/>
          </w:tcPr>
          <w:p w14:paraId="1F252BC2" w14:textId="77777777" w:rsidR="008D32F4" w:rsidRDefault="00000000">
            <w:r>
              <w:rPr>
                <w:sz w:val="18"/>
              </w:rPr>
              <w:t>3</w:t>
            </w:r>
          </w:p>
        </w:tc>
        <w:tc>
          <w:tcPr>
            <w:tcW w:w="1881" w:type="dxa"/>
          </w:tcPr>
          <w:p w14:paraId="700C78E1" w14:textId="77777777" w:rsidR="008D32F4" w:rsidRDefault="00000000">
            <w:r>
              <w:rPr>
                <w:sz w:val="18"/>
              </w:rPr>
              <w:t>HIGH</w:t>
            </w:r>
          </w:p>
        </w:tc>
      </w:tr>
    </w:tbl>
    <w:p w14:paraId="214DFB5F" w14:textId="77777777" w:rsidR="008D32F4" w:rsidRDefault="008D32F4"/>
    <w:p w14:paraId="47B12A4D" w14:textId="77777777" w:rsidR="008D32F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77D743" wp14:editId="7D8A00D3">
            <wp:extent cx="5486400" cy="305670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zuh_05_mit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0AE0D" w14:textId="77777777" w:rsidR="008D32F4" w:rsidRDefault="00000000">
      <w:pPr>
        <w:jc w:val="center"/>
      </w:pPr>
      <w:r>
        <w:rPr>
          <w:i/>
          <w:color w:val="666666"/>
          <w:sz w:val="18"/>
        </w:rPr>
        <w:t>Figure 4.6a -- MITRE ATT&amp;CK Dashboard : T1565.001 dominant</w:t>
      </w:r>
    </w:p>
    <w:p w14:paraId="7F122001" w14:textId="77777777" w:rsidR="008D32F4" w:rsidRDefault="00000000">
      <w:pPr>
        <w:jc w:val="center"/>
      </w:pPr>
      <w:r>
        <w:rPr>
          <w:noProof/>
        </w:rPr>
        <w:drawing>
          <wp:inline distT="0" distB="0" distL="0" distR="0" wp14:anchorId="324E968A" wp14:editId="0BF1F797">
            <wp:extent cx="5486400" cy="30476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TTRE ATTAC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CD28" w14:textId="77777777" w:rsidR="008D32F4" w:rsidRPr="00040AB3" w:rsidRDefault="00000000">
      <w:pPr>
        <w:jc w:val="center"/>
        <w:rPr>
          <w:lang w:val="fr-MA"/>
        </w:rPr>
      </w:pPr>
      <w:r w:rsidRPr="00040AB3">
        <w:rPr>
          <w:i/>
          <w:color w:val="666666"/>
          <w:sz w:val="18"/>
          <w:lang w:val="fr-MA"/>
        </w:rPr>
        <w:t xml:space="preserve">Figure 4.6b -- MITRE ATT&amp;CK </w:t>
      </w:r>
      <w:proofErr w:type="spellStart"/>
      <w:r w:rsidRPr="00040AB3">
        <w:rPr>
          <w:i/>
          <w:color w:val="666666"/>
          <w:sz w:val="18"/>
          <w:lang w:val="fr-MA"/>
        </w:rPr>
        <w:t>Detail</w:t>
      </w:r>
      <w:proofErr w:type="spellEnd"/>
      <w:r w:rsidRPr="00040AB3">
        <w:rPr>
          <w:i/>
          <w:color w:val="666666"/>
          <w:sz w:val="18"/>
          <w:lang w:val="fr-MA"/>
        </w:rPr>
        <w:t xml:space="preserve"> : cartographie </w:t>
      </w:r>
      <w:proofErr w:type="spellStart"/>
      <w:r w:rsidRPr="00040AB3">
        <w:rPr>
          <w:i/>
          <w:color w:val="666666"/>
          <w:sz w:val="18"/>
          <w:lang w:val="fr-MA"/>
        </w:rPr>
        <w:t>complete</w:t>
      </w:r>
      <w:proofErr w:type="spellEnd"/>
      <w:r w:rsidRPr="00040AB3">
        <w:rPr>
          <w:i/>
          <w:color w:val="666666"/>
          <w:sz w:val="18"/>
          <w:lang w:val="fr-MA"/>
        </w:rPr>
        <w:t xml:space="preserve"> des techniques</w:t>
      </w:r>
    </w:p>
    <w:p w14:paraId="6A656F0A" w14:textId="77777777" w:rsidR="008D32F4" w:rsidRPr="00040AB3" w:rsidRDefault="00000000">
      <w:pPr>
        <w:rPr>
          <w:lang w:val="fr-MA"/>
        </w:rPr>
      </w:pPr>
      <w:r w:rsidRPr="00040AB3">
        <w:rPr>
          <w:lang w:val="fr-MA"/>
        </w:rPr>
        <w:br w:type="page"/>
      </w:r>
    </w:p>
    <w:p w14:paraId="5061C80B" w14:textId="77777777" w:rsidR="008D32F4" w:rsidRPr="00040AB3" w:rsidRDefault="00000000">
      <w:pPr>
        <w:pBdr>
          <w:bottom w:val="single" w:sz="8" w:space="4" w:color="1F3964"/>
        </w:pBdr>
        <w:spacing w:before="360" w:after="120"/>
        <w:rPr>
          <w:lang w:val="fr-MA"/>
        </w:rPr>
      </w:pPr>
      <w:r w:rsidRPr="00040AB3">
        <w:rPr>
          <w:b/>
          <w:color w:val="1F3964"/>
          <w:sz w:val="28"/>
          <w:lang w:val="fr-MA"/>
        </w:rPr>
        <w:lastRenderedPageBreak/>
        <w:t>5. CONFORMITE RGPD x WAZUH</w:t>
      </w:r>
    </w:p>
    <w:p w14:paraId="52444009" w14:textId="77777777" w:rsidR="008D32F4" w:rsidRDefault="00000000">
      <w:pPr>
        <w:spacing w:after="80"/>
      </w:pPr>
      <w:r w:rsidRPr="00040AB3">
        <w:rPr>
          <w:sz w:val="20"/>
          <w:lang w:val="fr-MA"/>
        </w:rPr>
        <w:t xml:space="preserve">Ce tableau croise chaque article RGPD applicable avec le </w:t>
      </w:r>
      <w:proofErr w:type="spellStart"/>
      <w:r w:rsidRPr="00040AB3">
        <w:rPr>
          <w:sz w:val="20"/>
          <w:lang w:val="fr-MA"/>
        </w:rPr>
        <w:t>controle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Wazuh</w:t>
      </w:r>
      <w:proofErr w:type="spellEnd"/>
      <w:r w:rsidRPr="00040AB3">
        <w:rPr>
          <w:sz w:val="20"/>
          <w:lang w:val="fr-MA"/>
        </w:rPr>
        <w:t xml:space="preserve"> correspondant et le </w:t>
      </w:r>
      <w:proofErr w:type="spellStart"/>
      <w:r w:rsidRPr="00040AB3">
        <w:rPr>
          <w:sz w:val="20"/>
          <w:lang w:val="fr-MA"/>
        </w:rPr>
        <w:t>resultat</w:t>
      </w:r>
      <w:proofErr w:type="spellEnd"/>
      <w:r w:rsidRPr="00040AB3">
        <w:rPr>
          <w:sz w:val="20"/>
          <w:lang w:val="fr-MA"/>
        </w:rPr>
        <w:t xml:space="preserve"> mesure. </w:t>
      </w:r>
      <w:r>
        <w:rPr>
          <w:sz w:val="20"/>
        </w:rPr>
        <w:t>Score final : 5/6 articles satisfaits = conformite RGPD quasi-totale.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78"/>
        <w:gridCol w:w="1880"/>
        <w:gridCol w:w="1880"/>
        <w:gridCol w:w="1879"/>
        <w:gridCol w:w="1879"/>
      </w:tblGrid>
      <w:tr w:rsidR="008D32F4" w14:paraId="1A353E09" w14:textId="77777777">
        <w:tc>
          <w:tcPr>
            <w:tcW w:w="1881" w:type="dxa"/>
            <w:shd w:val="clear" w:color="auto" w:fill="1F3964"/>
          </w:tcPr>
          <w:p w14:paraId="1F5984A5" w14:textId="77777777" w:rsidR="008D32F4" w:rsidRDefault="00000000">
            <w:r>
              <w:rPr>
                <w:b/>
                <w:color w:val="FFFFFF"/>
                <w:sz w:val="18"/>
              </w:rPr>
              <w:t>Article RGPD</w:t>
            </w:r>
          </w:p>
        </w:tc>
        <w:tc>
          <w:tcPr>
            <w:tcW w:w="1881" w:type="dxa"/>
            <w:shd w:val="clear" w:color="auto" w:fill="1F3964"/>
          </w:tcPr>
          <w:p w14:paraId="48426C95" w14:textId="77777777" w:rsidR="008D32F4" w:rsidRDefault="00000000">
            <w:r>
              <w:rPr>
                <w:b/>
                <w:color w:val="FFFFFF"/>
                <w:sz w:val="18"/>
              </w:rPr>
              <w:t>Exigence</w:t>
            </w:r>
          </w:p>
        </w:tc>
        <w:tc>
          <w:tcPr>
            <w:tcW w:w="1881" w:type="dxa"/>
            <w:shd w:val="clear" w:color="auto" w:fill="1F3964"/>
          </w:tcPr>
          <w:p w14:paraId="374C6446" w14:textId="77777777" w:rsidR="008D32F4" w:rsidRDefault="00000000">
            <w:r>
              <w:rPr>
                <w:b/>
                <w:color w:val="FFFFFF"/>
                <w:sz w:val="18"/>
              </w:rPr>
              <w:t>Controle Wazuh</w:t>
            </w:r>
          </w:p>
        </w:tc>
        <w:tc>
          <w:tcPr>
            <w:tcW w:w="1881" w:type="dxa"/>
            <w:shd w:val="clear" w:color="auto" w:fill="1F3964"/>
          </w:tcPr>
          <w:p w14:paraId="08AFAA99" w14:textId="77777777" w:rsidR="008D32F4" w:rsidRDefault="00000000">
            <w:r>
              <w:rPr>
                <w:b/>
                <w:color w:val="FFFFFF"/>
                <w:sz w:val="18"/>
              </w:rPr>
              <w:t>Resultat</w:t>
            </w:r>
          </w:p>
        </w:tc>
        <w:tc>
          <w:tcPr>
            <w:tcW w:w="1881" w:type="dxa"/>
            <w:shd w:val="clear" w:color="auto" w:fill="1F3964"/>
          </w:tcPr>
          <w:p w14:paraId="563068E7" w14:textId="77777777" w:rsidR="008D32F4" w:rsidRDefault="00000000">
            <w:r>
              <w:rPr>
                <w:b/>
                <w:color w:val="FFFFFF"/>
                <w:sz w:val="18"/>
              </w:rPr>
              <w:t>Conformite</w:t>
            </w:r>
          </w:p>
        </w:tc>
      </w:tr>
      <w:tr w:rsidR="008D32F4" w14:paraId="27C09EA4" w14:textId="77777777">
        <w:tc>
          <w:tcPr>
            <w:tcW w:w="1881" w:type="dxa"/>
          </w:tcPr>
          <w:p w14:paraId="0799AA20" w14:textId="77777777" w:rsidR="008D32F4" w:rsidRDefault="00000000">
            <w:r>
              <w:rPr>
                <w:sz w:val="18"/>
              </w:rPr>
              <w:t>Art. 5</w:t>
            </w:r>
          </w:p>
        </w:tc>
        <w:tc>
          <w:tcPr>
            <w:tcW w:w="1881" w:type="dxa"/>
          </w:tcPr>
          <w:p w14:paraId="2D2052B6" w14:textId="77777777" w:rsidR="008D32F4" w:rsidRDefault="00000000">
            <w:r>
              <w:rPr>
                <w:sz w:val="18"/>
              </w:rPr>
              <w:t>Integrite &amp; confidentialite</w:t>
            </w:r>
          </w:p>
        </w:tc>
        <w:tc>
          <w:tcPr>
            <w:tcW w:w="1881" w:type="dxa"/>
          </w:tcPr>
          <w:p w14:paraId="4C11D5BA" w14:textId="77777777" w:rsidR="008D32F4" w:rsidRDefault="00000000">
            <w:r>
              <w:rPr>
                <w:sz w:val="18"/>
              </w:rPr>
              <w:t>FIM 436 420 alertes</w:t>
            </w:r>
          </w:p>
        </w:tc>
        <w:tc>
          <w:tcPr>
            <w:tcW w:w="1881" w:type="dxa"/>
          </w:tcPr>
          <w:p w14:paraId="63411098" w14:textId="77777777" w:rsidR="008D32F4" w:rsidRDefault="00000000">
            <w:r>
              <w:rPr>
                <w:sz w:val="18"/>
              </w:rPr>
              <w:t>Rule 550 Level 7</w:t>
            </w:r>
          </w:p>
        </w:tc>
        <w:tc>
          <w:tcPr>
            <w:tcW w:w="1881" w:type="dxa"/>
          </w:tcPr>
          <w:p w14:paraId="522670C2" w14:textId="77777777" w:rsidR="008D32F4" w:rsidRDefault="00000000">
            <w:r>
              <w:rPr>
                <w:sz w:val="18"/>
              </w:rPr>
              <w:t>Satisfait</w:t>
            </w:r>
          </w:p>
        </w:tc>
      </w:tr>
      <w:tr w:rsidR="008D32F4" w14:paraId="363C60F2" w14:textId="77777777">
        <w:tc>
          <w:tcPr>
            <w:tcW w:w="1881" w:type="dxa"/>
          </w:tcPr>
          <w:p w14:paraId="2392BD17" w14:textId="77777777" w:rsidR="008D32F4" w:rsidRDefault="00000000">
            <w:r>
              <w:rPr>
                <w:sz w:val="18"/>
              </w:rPr>
              <w:t>Art. 17</w:t>
            </w:r>
          </w:p>
        </w:tc>
        <w:tc>
          <w:tcPr>
            <w:tcW w:w="1881" w:type="dxa"/>
          </w:tcPr>
          <w:p w14:paraId="4F6CE815" w14:textId="77777777" w:rsidR="008D32F4" w:rsidRDefault="00000000">
            <w:r>
              <w:rPr>
                <w:sz w:val="18"/>
              </w:rPr>
              <w:t>Droit a l'effacement</w:t>
            </w:r>
          </w:p>
        </w:tc>
        <w:tc>
          <w:tcPr>
            <w:tcW w:w="1881" w:type="dxa"/>
          </w:tcPr>
          <w:p w14:paraId="20104778" w14:textId="77777777" w:rsidR="008D32F4" w:rsidRDefault="00000000">
            <w:r>
              <w:rPr>
                <w:sz w:val="18"/>
              </w:rPr>
              <w:t>DATA_EXPORT Rule 100016</w:t>
            </w:r>
          </w:p>
        </w:tc>
        <w:tc>
          <w:tcPr>
            <w:tcW w:w="1881" w:type="dxa"/>
          </w:tcPr>
          <w:p w14:paraId="2B929844" w14:textId="77777777" w:rsidR="008D32F4" w:rsidRDefault="00000000">
            <w:r>
              <w:rPr>
                <w:sz w:val="18"/>
              </w:rPr>
              <w:t>Audit trail complet</w:t>
            </w:r>
          </w:p>
        </w:tc>
        <w:tc>
          <w:tcPr>
            <w:tcW w:w="1881" w:type="dxa"/>
          </w:tcPr>
          <w:p w14:paraId="31E84218" w14:textId="77777777" w:rsidR="008D32F4" w:rsidRDefault="00000000">
            <w:r>
              <w:rPr>
                <w:sz w:val="18"/>
              </w:rPr>
              <w:t>Satisfait</w:t>
            </w:r>
          </w:p>
        </w:tc>
      </w:tr>
      <w:tr w:rsidR="008D32F4" w14:paraId="64A87A58" w14:textId="77777777">
        <w:tc>
          <w:tcPr>
            <w:tcW w:w="1881" w:type="dxa"/>
          </w:tcPr>
          <w:p w14:paraId="455FEFAB" w14:textId="77777777" w:rsidR="008D32F4" w:rsidRDefault="00000000">
            <w:r>
              <w:rPr>
                <w:sz w:val="18"/>
              </w:rPr>
              <w:t>Art. 25</w:t>
            </w:r>
          </w:p>
        </w:tc>
        <w:tc>
          <w:tcPr>
            <w:tcW w:w="1881" w:type="dxa"/>
          </w:tcPr>
          <w:p w14:paraId="0C7A3F1A" w14:textId="77777777" w:rsidR="008D32F4" w:rsidRDefault="00000000">
            <w:r>
              <w:rPr>
                <w:sz w:val="18"/>
              </w:rPr>
              <w:t>Privacy by Design</w:t>
            </w:r>
          </w:p>
        </w:tc>
        <w:tc>
          <w:tcPr>
            <w:tcW w:w="1881" w:type="dxa"/>
          </w:tcPr>
          <w:p w14:paraId="48D382F7" w14:textId="77777777" w:rsidR="008D32F4" w:rsidRDefault="00000000">
            <w:r>
              <w:rPr>
                <w:sz w:val="18"/>
              </w:rPr>
              <w:t>WAF + Rate Limit + Rules</w:t>
            </w:r>
          </w:p>
        </w:tc>
        <w:tc>
          <w:tcPr>
            <w:tcW w:w="1881" w:type="dxa"/>
          </w:tcPr>
          <w:p w14:paraId="7554123F" w14:textId="77777777" w:rsidR="008D32F4" w:rsidRDefault="00000000">
            <w:r>
              <w:rPr>
                <w:sz w:val="18"/>
              </w:rPr>
              <w:t>AUTH/WAF actifs</w:t>
            </w:r>
          </w:p>
        </w:tc>
        <w:tc>
          <w:tcPr>
            <w:tcW w:w="1881" w:type="dxa"/>
          </w:tcPr>
          <w:p w14:paraId="354CF6E5" w14:textId="77777777" w:rsidR="008D32F4" w:rsidRDefault="00000000">
            <w:r>
              <w:rPr>
                <w:sz w:val="18"/>
              </w:rPr>
              <w:t>Satisfait</w:t>
            </w:r>
          </w:p>
        </w:tc>
      </w:tr>
      <w:tr w:rsidR="008D32F4" w14:paraId="44E3CBE7" w14:textId="77777777">
        <w:tc>
          <w:tcPr>
            <w:tcW w:w="1881" w:type="dxa"/>
          </w:tcPr>
          <w:p w14:paraId="2E6A62ED" w14:textId="77777777" w:rsidR="008D32F4" w:rsidRDefault="00000000">
            <w:r>
              <w:rPr>
                <w:sz w:val="18"/>
              </w:rPr>
              <w:t>Art. 32</w:t>
            </w:r>
          </w:p>
        </w:tc>
        <w:tc>
          <w:tcPr>
            <w:tcW w:w="1881" w:type="dxa"/>
          </w:tcPr>
          <w:p w14:paraId="4261F996" w14:textId="77777777" w:rsidR="008D32F4" w:rsidRDefault="00000000">
            <w:r>
              <w:rPr>
                <w:sz w:val="18"/>
              </w:rPr>
              <w:t>Securite technique</w:t>
            </w:r>
          </w:p>
        </w:tc>
        <w:tc>
          <w:tcPr>
            <w:tcW w:w="1881" w:type="dxa"/>
          </w:tcPr>
          <w:p w14:paraId="43B0C104" w14:textId="77777777" w:rsidR="008D32F4" w:rsidRDefault="00000000">
            <w:r>
              <w:rPr>
                <w:sz w:val="18"/>
              </w:rPr>
              <w:t>17 CVE identifiees</w:t>
            </w:r>
          </w:p>
        </w:tc>
        <w:tc>
          <w:tcPr>
            <w:tcW w:w="1881" w:type="dxa"/>
          </w:tcPr>
          <w:p w14:paraId="6EE981E7" w14:textId="77777777" w:rsidR="008D32F4" w:rsidRDefault="00000000">
            <w:r>
              <w:rPr>
                <w:sz w:val="18"/>
              </w:rPr>
              <w:t>8 High a corriger</w:t>
            </w:r>
          </w:p>
        </w:tc>
        <w:tc>
          <w:tcPr>
            <w:tcW w:w="1881" w:type="dxa"/>
          </w:tcPr>
          <w:p w14:paraId="0F2977C0" w14:textId="77777777" w:rsidR="008D32F4" w:rsidRDefault="00000000">
            <w:r>
              <w:rPr>
                <w:sz w:val="18"/>
              </w:rPr>
              <w:t>En cours</w:t>
            </w:r>
          </w:p>
        </w:tc>
      </w:tr>
      <w:tr w:rsidR="008D32F4" w14:paraId="338A42EC" w14:textId="77777777">
        <w:tc>
          <w:tcPr>
            <w:tcW w:w="1881" w:type="dxa"/>
          </w:tcPr>
          <w:p w14:paraId="72123DDF" w14:textId="77777777" w:rsidR="008D32F4" w:rsidRDefault="00000000">
            <w:r>
              <w:rPr>
                <w:sz w:val="18"/>
              </w:rPr>
              <w:t>Art. 33</w:t>
            </w:r>
          </w:p>
        </w:tc>
        <w:tc>
          <w:tcPr>
            <w:tcW w:w="1881" w:type="dxa"/>
          </w:tcPr>
          <w:p w14:paraId="40DC95DD" w14:textId="77777777" w:rsidR="008D32F4" w:rsidRDefault="00000000">
            <w:r>
              <w:rPr>
                <w:sz w:val="18"/>
              </w:rPr>
              <w:t>Notification 72h</w:t>
            </w:r>
          </w:p>
        </w:tc>
        <w:tc>
          <w:tcPr>
            <w:tcW w:w="1881" w:type="dxa"/>
          </w:tcPr>
          <w:p w14:paraId="696E10E1" w14:textId="77777777" w:rsidR="008D32F4" w:rsidRDefault="00000000">
            <w:r>
              <w:rPr>
                <w:sz w:val="18"/>
              </w:rPr>
              <w:t>Alerte Level 14 LOCKOUT</w:t>
            </w:r>
          </w:p>
        </w:tc>
        <w:tc>
          <w:tcPr>
            <w:tcW w:w="1881" w:type="dxa"/>
          </w:tcPr>
          <w:p w14:paraId="3E8A8086" w14:textId="77777777" w:rsidR="008D32F4" w:rsidRDefault="00000000">
            <w:r>
              <w:rPr>
                <w:sz w:val="18"/>
              </w:rPr>
              <w:t>Notif. immediate</w:t>
            </w:r>
          </w:p>
        </w:tc>
        <w:tc>
          <w:tcPr>
            <w:tcW w:w="1881" w:type="dxa"/>
          </w:tcPr>
          <w:p w14:paraId="62716706" w14:textId="77777777" w:rsidR="008D32F4" w:rsidRDefault="00000000">
            <w:r>
              <w:rPr>
                <w:sz w:val="18"/>
              </w:rPr>
              <w:t>Satisfait</w:t>
            </w:r>
          </w:p>
        </w:tc>
      </w:tr>
      <w:tr w:rsidR="008D32F4" w14:paraId="2BB9BD02" w14:textId="77777777">
        <w:tc>
          <w:tcPr>
            <w:tcW w:w="1881" w:type="dxa"/>
          </w:tcPr>
          <w:p w14:paraId="5A36273B" w14:textId="77777777" w:rsidR="008D32F4" w:rsidRDefault="00000000">
            <w:r>
              <w:rPr>
                <w:sz w:val="18"/>
              </w:rPr>
              <w:t>Art. 35</w:t>
            </w:r>
          </w:p>
        </w:tc>
        <w:tc>
          <w:tcPr>
            <w:tcW w:w="1881" w:type="dxa"/>
          </w:tcPr>
          <w:p w14:paraId="6A8BF7EB" w14:textId="77777777" w:rsidR="008D32F4" w:rsidRDefault="00000000">
            <w:r>
              <w:rPr>
                <w:sz w:val="18"/>
              </w:rPr>
              <w:t>DPIA analyse d'impact</w:t>
            </w:r>
          </w:p>
        </w:tc>
        <w:tc>
          <w:tcPr>
            <w:tcW w:w="1881" w:type="dxa"/>
          </w:tcPr>
          <w:p w14:paraId="16B2EB62" w14:textId="77777777" w:rsidR="008D32F4" w:rsidRDefault="00000000">
            <w:r>
              <w:rPr>
                <w:sz w:val="18"/>
              </w:rPr>
              <w:t>Dashboard SIEM complet</w:t>
            </w:r>
          </w:p>
        </w:tc>
        <w:tc>
          <w:tcPr>
            <w:tcW w:w="1881" w:type="dxa"/>
          </w:tcPr>
          <w:p w14:paraId="68FCCF7D" w14:textId="77777777" w:rsidR="008D32F4" w:rsidRDefault="00000000">
            <w:r>
              <w:rPr>
                <w:sz w:val="18"/>
              </w:rPr>
              <w:t>Toutes donnees</w:t>
            </w:r>
          </w:p>
        </w:tc>
        <w:tc>
          <w:tcPr>
            <w:tcW w:w="1881" w:type="dxa"/>
          </w:tcPr>
          <w:p w14:paraId="45B0D3CA" w14:textId="77777777" w:rsidR="008D32F4" w:rsidRDefault="00000000">
            <w:r>
              <w:rPr>
                <w:sz w:val="18"/>
              </w:rPr>
              <w:t>Satisfait</w:t>
            </w:r>
          </w:p>
        </w:tc>
      </w:tr>
    </w:tbl>
    <w:p w14:paraId="0F94BA4A" w14:textId="77777777" w:rsidR="008D32F4" w:rsidRDefault="008D32F4"/>
    <w:p w14:paraId="57BB6413" w14:textId="77777777" w:rsidR="008D32F4" w:rsidRDefault="00000000">
      <w:r>
        <w:br w:type="page"/>
      </w:r>
    </w:p>
    <w:p w14:paraId="4AFB19C6" w14:textId="77777777" w:rsidR="008D32F4" w:rsidRDefault="00000000">
      <w:pPr>
        <w:pBdr>
          <w:bottom w:val="single" w:sz="8" w:space="4" w:color="1F3964"/>
        </w:pBdr>
        <w:spacing w:before="360" w:after="120"/>
      </w:pPr>
      <w:r>
        <w:rPr>
          <w:b/>
          <w:color w:val="1F3964"/>
          <w:sz w:val="28"/>
        </w:rPr>
        <w:lastRenderedPageBreak/>
        <w:t>6. PLAN D'ACTION &amp; RECOMMANDATIONS</w:t>
      </w:r>
    </w:p>
    <w:p w14:paraId="1E1897D9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6.1 Actions Immediates (Priorite Haute)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8D32F4" w14:paraId="7B1DB807" w14:textId="77777777">
        <w:tc>
          <w:tcPr>
            <w:tcW w:w="2351" w:type="dxa"/>
            <w:shd w:val="clear" w:color="auto" w:fill="1F3964"/>
          </w:tcPr>
          <w:p w14:paraId="30862E49" w14:textId="77777777" w:rsidR="008D32F4" w:rsidRDefault="00000000">
            <w:r>
              <w:rPr>
                <w:b/>
                <w:color w:val="FFFFFF"/>
                <w:sz w:val="18"/>
              </w:rPr>
              <w:t>Priorite</w:t>
            </w:r>
          </w:p>
        </w:tc>
        <w:tc>
          <w:tcPr>
            <w:tcW w:w="2351" w:type="dxa"/>
            <w:shd w:val="clear" w:color="auto" w:fill="1F3964"/>
          </w:tcPr>
          <w:p w14:paraId="26AA60D1" w14:textId="77777777" w:rsidR="008D32F4" w:rsidRDefault="00000000"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2351" w:type="dxa"/>
            <w:shd w:val="clear" w:color="auto" w:fill="1F3964"/>
          </w:tcPr>
          <w:p w14:paraId="7150F18A" w14:textId="77777777" w:rsidR="008D32F4" w:rsidRDefault="00000000">
            <w:r>
              <w:rPr>
                <w:b/>
                <w:color w:val="FFFFFF"/>
                <w:sz w:val="18"/>
              </w:rPr>
              <w:t>Risque</w:t>
            </w:r>
          </w:p>
        </w:tc>
        <w:tc>
          <w:tcPr>
            <w:tcW w:w="2351" w:type="dxa"/>
            <w:shd w:val="clear" w:color="auto" w:fill="1F3964"/>
          </w:tcPr>
          <w:p w14:paraId="494F1D24" w14:textId="77777777" w:rsidR="008D32F4" w:rsidRDefault="00000000">
            <w:r>
              <w:rPr>
                <w:b/>
                <w:color w:val="FFFFFF"/>
                <w:sz w:val="18"/>
              </w:rPr>
              <w:t>Delai</w:t>
            </w:r>
          </w:p>
        </w:tc>
      </w:tr>
      <w:tr w:rsidR="008D32F4" w14:paraId="5561D5CD" w14:textId="77777777">
        <w:tc>
          <w:tcPr>
            <w:tcW w:w="2351" w:type="dxa"/>
          </w:tcPr>
          <w:p w14:paraId="3E29EF76" w14:textId="77777777" w:rsidR="008D32F4" w:rsidRDefault="00000000">
            <w:r>
              <w:rPr>
                <w:sz w:val="18"/>
              </w:rPr>
              <w:t>P1 CRITIQUE</w:t>
            </w:r>
          </w:p>
        </w:tc>
        <w:tc>
          <w:tcPr>
            <w:tcW w:w="2351" w:type="dxa"/>
          </w:tcPr>
          <w:p w14:paraId="69D452B6" w14:textId="77777777" w:rsidR="008D32F4" w:rsidRDefault="00000000">
            <w:r>
              <w:rPr>
                <w:sz w:val="18"/>
              </w:rPr>
              <w:t>Mettre a jour Docker 4.43.2</w:t>
            </w:r>
          </w:p>
        </w:tc>
        <w:tc>
          <w:tcPr>
            <w:tcW w:w="2351" w:type="dxa"/>
          </w:tcPr>
          <w:p w14:paraId="11760FF3" w14:textId="77777777" w:rsidR="008D32F4" w:rsidRDefault="00000000">
            <w:r>
              <w:rPr>
                <w:sz w:val="18"/>
              </w:rPr>
              <w:t>CVE-2019-5736 CVSS3=8.6</w:t>
            </w:r>
          </w:p>
        </w:tc>
        <w:tc>
          <w:tcPr>
            <w:tcW w:w="2351" w:type="dxa"/>
          </w:tcPr>
          <w:p w14:paraId="794E8C1B" w14:textId="77777777" w:rsidR="008D32F4" w:rsidRDefault="00000000">
            <w:r>
              <w:rPr>
                <w:sz w:val="18"/>
              </w:rPr>
              <w:t>Immediat</w:t>
            </w:r>
          </w:p>
        </w:tc>
      </w:tr>
      <w:tr w:rsidR="008D32F4" w14:paraId="0B5A7185" w14:textId="77777777">
        <w:tc>
          <w:tcPr>
            <w:tcW w:w="2351" w:type="dxa"/>
          </w:tcPr>
          <w:p w14:paraId="25540C31" w14:textId="77777777" w:rsidR="008D32F4" w:rsidRDefault="00000000">
            <w:r>
              <w:rPr>
                <w:sz w:val="18"/>
              </w:rPr>
              <w:t>P1 HAUTE</w:t>
            </w:r>
          </w:p>
        </w:tc>
        <w:tc>
          <w:tcPr>
            <w:tcW w:w="2351" w:type="dxa"/>
          </w:tcPr>
          <w:p w14:paraId="24646ACD" w14:textId="77777777" w:rsidR="008D32F4" w:rsidRDefault="00000000">
            <w:r>
              <w:rPr>
                <w:sz w:val="18"/>
              </w:rPr>
              <w:t>Corriger 8 CVE High docker + excel + lz4</w:t>
            </w:r>
          </w:p>
        </w:tc>
        <w:tc>
          <w:tcPr>
            <w:tcW w:w="2351" w:type="dxa"/>
          </w:tcPr>
          <w:p w14:paraId="3B61FA63" w14:textId="77777777" w:rsidR="008D32F4" w:rsidRDefault="00000000">
            <w:r>
              <w:rPr>
                <w:sz w:val="18"/>
              </w:rPr>
              <w:t>--</w:t>
            </w:r>
          </w:p>
        </w:tc>
        <w:tc>
          <w:tcPr>
            <w:tcW w:w="2351" w:type="dxa"/>
          </w:tcPr>
          <w:p w14:paraId="38CF7F7B" w14:textId="77777777" w:rsidR="008D32F4" w:rsidRDefault="00000000">
            <w:r>
              <w:rPr>
                <w:sz w:val="18"/>
              </w:rPr>
              <w:t>7 jours</w:t>
            </w:r>
          </w:p>
        </w:tc>
      </w:tr>
      <w:tr w:rsidR="008D32F4" w14:paraId="0210D094" w14:textId="77777777">
        <w:tc>
          <w:tcPr>
            <w:tcW w:w="2351" w:type="dxa"/>
          </w:tcPr>
          <w:p w14:paraId="27C1BB02" w14:textId="77777777" w:rsidR="008D32F4" w:rsidRDefault="00000000">
            <w:r>
              <w:rPr>
                <w:sz w:val="18"/>
              </w:rPr>
              <w:t>P2 HAUTE</w:t>
            </w:r>
          </w:p>
        </w:tc>
        <w:tc>
          <w:tcPr>
            <w:tcW w:w="2351" w:type="dxa"/>
          </w:tcPr>
          <w:p w14:paraId="4E2FFE56" w14:textId="77777777" w:rsidR="008D32F4" w:rsidRDefault="00000000">
            <w:r>
              <w:rPr>
                <w:sz w:val="18"/>
              </w:rPr>
              <w:t>Hardening macOS SCA</w:t>
            </w:r>
          </w:p>
        </w:tc>
        <w:tc>
          <w:tcPr>
            <w:tcW w:w="2351" w:type="dxa"/>
          </w:tcPr>
          <w:p w14:paraId="223D1571" w14:textId="77777777" w:rsidR="008D32F4" w:rsidRDefault="00000000">
            <w:r>
              <w:rPr>
                <w:sz w:val="18"/>
              </w:rPr>
              <w:t>0/10 passed unix_audit</w:t>
            </w:r>
          </w:p>
        </w:tc>
        <w:tc>
          <w:tcPr>
            <w:tcW w:w="2351" w:type="dxa"/>
          </w:tcPr>
          <w:p w14:paraId="1C6C4E9E" w14:textId="77777777" w:rsidR="008D32F4" w:rsidRDefault="00000000">
            <w:r>
              <w:rPr>
                <w:sz w:val="18"/>
              </w:rPr>
              <w:t>2 semaines</w:t>
            </w:r>
          </w:p>
        </w:tc>
      </w:tr>
      <w:tr w:rsidR="008D32F4" w14:paraId="78D663B8" w14:textId="77777777">
        <w:tc>
          <w:tcPr>
            <w:tcW w:w="2351" w:type="dxa"/>
          </w:tcPr>
          <w:p w14:paraId="5A1E74B0" w14:textId="77777777" w:rsidR="008D32F4" w:rsidRDefault="00000000">
            <w:r>
              <w:rPr>
                <w:sz w:val="18"/>
              </w:rPr>
              <w:t>P2 HAUTE</w:t>
            </w:r>
          </w:p>
        </w:tc>
        <w:tc>
          <w:tcPr>
            <w:tcW w:w="2351" w:type="dxa"/>
          </w:tcPr>
          <w:p w14:paraId="5D6F633F" w14:textId="77777777" w:rsidR="008D32F4" w:rsidRDefault="00000000">
            <w:r>
              <w:rPr>
                <w:sz w:val="18"/>
              </w:rPr>
              <w:t>Mettre a jour Python</w:t>
            </w:r>
          </w:p>
        </w:tc>
        <w:tc>
          <w:tcPr>
            <w:tcW w:w="2351" w:type="dxa"/>
          </w:tcPr>
          <w:p w14:paraId="153F5A88" w14:textId="77777777" w:rsidR="008D32F4" w:rsidRDefault="00000000">
            <w:r>
              <w:rPr>
                <w:sz w:val="18"/>
              </w:rPr>
              <w:t>4 CVE Medium</w:t>
            </w:r>
          </w:p>
        </w:tc>
        <w:tc>
          <w:tcPr>
            <w:tcW w:w="2351" w:type="dxa"/>
          </w:tcPr>
          <w:p w14:paraId="3A80C370" w14:textId="77777777" w:rsidR="008D32F4" w:rsidRDefault="00000000">
            <w:r>
              <w:rPr>
                <w:sz w:val="18"/>
              </w:rPr>
              <w:t>1 semaine</w:t>
            </w:r>
          </w:p>
        </w:tc>
      </w:tr>
      <w:tr w:rsidR="008D32F4" w14:paraId="54F9F46A" w14:textId="77777777">
        <w:tc>
          <w:tcPr>
            <w:tcW w:w="2351" w:type="dxa"/>
          </w:tcPr>
          <w:p w14:paraId="53BC8759" w14:textId="77777777" w:rsidR="008D32F4" w:rsidRDefault="00000000">
            <w:r>
              <w:rPr>
                <w:sz w:val="18"/>
              </w:rPr>
              <w:t>P3 MOYENNE</w:t>
            </w:r>
          </w:p>
        </w:tc>
        <w:tc>
          <w:tcPr>
            <w:tcW w:w="2351" w:type="dxa"/>
          </w:tcPr>
          <w:p w14:paraId="02A144C4" w14:textId="77777777" w:rsidR="008D32F4" w:rsidRDefault="00000000">
            <w:r>
              <w:rPr>
                <w:sz w:val="18"/>
              </w:rPr>
              <w:t>Corriger 9 CVE Medium restantes</w:t>
            </w:r>
          </w:p>
        </w:tc>
        <w:tc>
          <w:tcPr>
            <w:tcW w:w="2351" w:type="dxa"/>
          </w:tcPr>
          <w:p w14:paraId="7FD7C819" w14:textId="77777777" w:rsidR="008D32F4" w:rsidRDefault="00000000">
            <w:r>
              <w:rPr>
                <w:sz w:val="18"/>
              </w:rPr>
              <w:t>docker 5 CVE</w:t>
            </w:r>
          </w:p>
        </w:tc>
        <w:tc>
          <w:tcPr>
            <w:tcW w:w="2351" w:type="dxa"/>
          </w:tcPr>
          <w:p w14:paraId="1424706E" w14:textId="77777777" w:rsidR="008D32F4" w:rsidRDefault="00000000">
            <w:r>
              <w:rPr>
                <w:sz w:val="18"/>
              </w:rPr>
              <w:t>1 mois</w:t>
            </w:r>
          </w:p>
        </w:tc>
      </w:tr>
    </w:tbl>
    <w:p w14:paraId="14227927" w14:textId="77777777" w:rsidR="008D32F4" w:rsidRDefault="008D32F4"/>
    <w:p w14:paraId="098E7D33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6.2 Ameliorations Monitoring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33"/>
        <w:gridCol w:w="3132"/>
        <w:gridCol w:w="3131"/>
      </w:tblGrid>
      <w:tr w:rsidR="008D32F4" w14:paraId="71A70594" w14:textId="77777777">
        <w:tc>
          <w:tcPr>
            <w:tcW w:w="3135" w:type="dxa"/>
            <w:shd w:val="clear" w:color="auto" w:fill="1F3964"/>
          </w:tcPr>
          <w:p w14:paraId="3A65D190" w14:textId="77777777" w:rsidR="008D32F4" w:rsidRDefault="00000000">
            <w:r>
              <w:rPr>
                <w:b/>
                <w:color w:val="FFFFFF"/>
                <w:sz w:val="18"/>
              </w:rPr>
              <w:t>Recommandation</w:t>
            </w:r>
          </w:p>
        </w:tc>
        <w:tc>
          <w:tcPr>
            <w:tcW w:w="3135" w:type="dxa"/>
            <w:shd w:val="clear" w:color="auto" w:fill="1F3964"/>
          </w:tcPr>
          <w:p w14:paraId="6F255874" w14:textId="77777777" w:rsidR="008D32F4" w:rsidRDefault="00000000">
            <w:r>
              <w:rPr>
                <w:b/>
                <w:color w:val="FFFFFF"/>
                <w:sz w:val="18"/>
              </w:rPr>
              <w:t>Benefice</w:t>
            </w:r>
          </w:p>
        </w:tc>
        <w:tc>
          <w:tcPr>
            <w:tcW w:w="3135" w:type="dxa"/>
            <w:shd w:val="clear" w:color="auto" w:fill="1F3964"/>
          </w:tcPr>
          <w:p w14:paraId="06BF3D80" w14:textId="77777777" w:rsidR="008D32F4" w:rsidRDefault="00000000">
            <w:r>
              <w:rPr>
                <w:b/>
                <w:color w:val="FFFFFF"/>
                <w:sz w:val="18"/>
              </w:rPr>
              <w:t>Priorite</w:t>
            </w:r>
          </w:p>
        </w:tc>
      </w:tr>
      <w:tr w:rsidR="008D32F4" w14:paraId="6AAF1C29" w14:textId="77777777">
        <w:tc>
          <w:tcPr>
            <w:tcW w:w="3135" w:type="dxa"/>
          </w:tcPr>
          <w:p w14:paraId="2F8DF3CE" w14:textId="77777777" w:rsidR="008D32F4" w:rsidRDefault="00000000">
            <w:r>
              <w:rPr>
                <w:sz w:val="18"/>
              </w:rPr>
              <w:t>Souscrire Wazuh Feed NVD</w:t>
            </w:r>
          </w:p>
        </w:tc>
        <w:tc>
          <w:tcPr>
            <w:tcW w:w="3135" w:type="dxa"/>
          </w:tcPr>
          <w:p w14:paraId="73CEF52F" w14:textId="77777777" w:rsidR="008D32F4" w:rsidRDefault="00000000">
            <w:r>
              <w:rPr>
                <w:sz w:val="18"/>
              </w:rPr>
              <w:t>CVE detection cross-plateforme complete</w:t>
            </w:r>
          </w:p>
        </w:tc>
        <w:tc>
          <w:tcPr>
            <w:tcW w:w="3135" w:type="dxa"/>
          </w:tcPr>
          <w:p w14:paraId="65A0F3A0" w14:textId="77777777" w:rsidR="008D32F4" w:rsidRDefault="00000000">
            <w:r>
              <w:rPr>
                <w:sz w:val="18"/>
              </w:rPr>
              <w:t>Haute</w:t>
            </w:r>
          </w:p>
        </w:tc>
      </w:tr>
      <w:tr w:rsidR="008D32F4" w14:paraId="19902942" w14:textId="77777777">
        <w:tc>
          <w:tcPr>
            <w:tcW w:w="3135" w:type="dxa"/>
          </w:tcPr>
          <w:p w14:paraId="5AD84555" w14:textId="77777777" w:rsidR="008D32F4" w:rsidRDefault="00000000">
            <w:r>
              <w:rPr>
                <w:sz w:val="18"/>
              </w:rPr>
              <w:t>Activer Wazuh Active Response</w:t>
            </w:r>
          </w:p>
        </w:tc>
        <w:tc>
          <w:tcPr>
            <w:tcW w:w="3135" w:type="dxa"/>
          </w:tcPr>
          <w:p w14:paraId="35E8B20F" w14:textId="77777777" w:rsidR="008D32F4" w:rsidRPr="00040AB3" w:rsidRDefault="00000000">
            <w:pPr>
              <w:rPr>
                <w:lang w:val="fr-MA"/>
              </w:rPr>
            </w:pPr>
            <w:r w:rsidRPr="00040AB3">
              <w:rPr>
                <w:sz w:val="18"/>
                <w:lang w:val="fr-MA"/>
              </w:rPr>
              <w:t>Blocage automatique IP brute force</w:t>
            </w:r>
          </w:p>
        </w:tc>
        <w:tc>
          <w:tcPr>
            <w:tcW w:w="3135" w:type="dxa"/>
          </w:tcPr>
          <w:p w14:paraId="3B03BDAB" w14:textId="77777777" w:rsidR="008D32F4" w:rsidRDefault="00000000">
            <w:r>
              <w:rPr>
                <w:sz w:val="18"/>
              </w:rPr>
              <w:t>Haute</w:t>
            </w:r>
          </w:p>
        </w:tc>
      </w:tr>
      <w:tr w:rsidR="008D32F4" w14:paraId="13987E88" w14:textId="77777777">
        <w:tc>
          <w:tcPr>
            <w:tcW w:w="3135" w:type="dxa"/>
          </w:tcPr>
          <w:p w14:paraId="4A8B7E2D" w14:textId="77777777" w:rsidR="008D32F4" w:rsidRDefault="00000000">
            <w:r>
              <w:rPr>
                <w:sz w:val="18"/>
              </w:rPr>
              <w:t>Configurer alertes email/Slack</w:t>
            </w:r>
          </w:p>
        </w:tc>
        <w:tc>
          <w:tcPr>
            <w:tcW w:w="3135" w:type="dxa"/>
          </w:tcPr>
          <w:p w14:paraId="64745CD6" w14:textId="77777777" w:rsidR="008D32F4" w:rsidRDefault="00000000">
            <w:r>
              <w:rPr>
                <w:sz w:val="18"/>
              </w:rPr>
              <w:t>Notification temps reel Level 10+</w:t>
            </w:r>
          </w:p>
        </w:tc>
        <w:tc>
          <w:tcPr>
            <w:tcW w:w="3135" w:type="dxa"/>
          </w:tcPr>
          <w:p w14:paraId="5F1A6B70" w14:textId="77777777" w:rsidR="008D32F4" w:rsidRDefault="00000000">
            <w:r>
              <w:rPr>
                <w:sz w:val="18"/>
              </w:rPr>
              <w:t>Moyenne</w:t>
            </w:r>
          </w:p>
        </w:tc>
      </w:tr>
      <w:tr w:rsidR="008D32F4" w14:paraId="0F31B828" w14:textId="77777777">
        <w:tc>
          <w:tcPr>
            <w:tcW w:w="3135" w:type="dxa"/>
          </w:tcPr>
          <w:p w14:paraId="5C3AEEE3" w14:textId="77777777" w:rsidR="008D32F4" w:rsidRDefault="00000000">
            <w:r>
              <w:rPr>
                <w:sz w:val="18"/>
              </w:rPr>
              <w:t>Ajouter agent serveur prod</w:t>
            </w:r>
          </w:p>
        </w:tc>
        <w:tc>
          <w:tcPr>
            <w:tcW w:w="3135" w:type="dxa"/>
          </w:tcPr>
          <w:p w14:paraId="5BEB5F3E" w14:textId="77777777" w:rsidR="008D32F4" w:rsidRDefault="00000000">
            <w:r>
              <w:rPr>
                <w:sz w:val="18"/>
              </w:rPr>
              <w:t>Coverage 100% environnement production</w:t>
            </w:r>
          </w:p>
        </w:tc>
        <w:tc>
          <w:tcPr>
            <w:tcW w:w="3135" w:type="dxa"/>
          </w:tcPr>
          <w:p w14:paraId="6FB1B320" w14:textId="77777777" w:rsidR="008D32F4" w:rsidRDefault="00000000">
            <w:r>
              <w:rPr>
                <w:sz w:val="18"/>
              </w:rPr>
              <w:t>Haute</w:t>
            </w:r>
          </w:p>
        </w:tc>
      </w:tr>
      <w:tr w:rsidR="008D32F4" w14:paraId="03F5961F" w14:textId="77777777">
        <w:tc>
          <w:tcPr>
            <w:tcW w:w="3135" w:type="dxa"/>
          </w:tcPr>
          <w:p w14:paraId="01728ECE" w14:textId="77777777" w:rsidR="008D32F4" w:rsidRDefault="00000000">
            <w:r>
              <w:rPr>
                <w:sz w:val="18"/>
              </w:rPr>
              <w:t>Augmenter frequence SCA</w:t>
            </w:r>
          </w:p>
        </w:tc>
        <w:tc>
          <w:tcPr>
            <w:tcW w:w="3135" w:type="dxa"/>
          </w:tcPr>
          <w:p w14:paraId="22DD3820" w14:textId="77777777" w:rsidR="008D32F4" w:rsidRDefault="00000000">
            <w:r>
              <w:rPr>
                <w:sz w:val="18"/>
              </w:rPr>
              <w:t>Scan configuration quotidien</w:t>
            </w:r>
          </w:p>
        </w:tc>
        <w:tc>
          <w:tcPr>
            <w:tcW w:w="3135" w:type="dxa"/>
          </w:tcPr>
          <w:p w14:paraId="1BBEDB73" w14:textId="77777777" w:rsidR="008D32F4" w:rsidRDefault="00000000">
            <w:r>
              <w:rPr>
                <w:sz w:val="18"/>
              </w:rPr>
              <w:t>Moyenne</w:t>
            </w:r>
          </w:p>
        </w:tc>
      </w:tr>
    </w:tbl>
    <w:p w14:paraId="7F8CDC17" w14:textId="77777777" w:rsidR="008D32F4" w:rsidRDefault="008D32F4"/>
    <w:p w14:paraId="59E46915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6.3 Bilan Final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8D32F4" w14:paraId="1EDAA795" w14:textId="77777777">
        <w:tc>
          <w:tcPr>
            <w:tcW w:w="2351" w:type="dxa"/>
            <w:shd w:val="clear" w:color="auto" w:fill="1F3964"/>
          </w:tcPr>
          <w:p w14:paraId="2AA0437D" w14:textId="77777777" w:rsidR="008D32F4" w:rsidRDefault="00000000"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2351" w:type="dxa"/>
            <w:shd w:val="clear" w:color="auto" w:fill="1F3964"/>
          </w:tcPr>
          <w:p w14:paraId="6149EBB9" w14:textId="77777777" w:rsidR="008D32F4" w:rsidRDefault="00000000">
            <w:r>
              <w:rPr>
                <w:b/>
                <w:color w:val="FFFFFF"/>
                <w:sz w:val="18"/>
              </w:rPr>
              <w:t>Resultat</w:t>
            </w:r>
          </w:p>
        </w:tc>
        <w:tc>
          <w:tcPr>
            <w:tcW w:w="2351" w:type="dxa"/>
            <w:shd w:val="clear" w:color="auto" w:fill="1F3964"/>
          </w:tcPr>
          <w:p w14:paraId="6BE505D3" w14:textId="77777777" w:rsidR="008D32F4" w:rsidRDefault="00000000">
            <w:r>
              <w:rPr>
                <w:b/>
                <w:color w:val="FFFFFF"/>
                <w:sz w:val="18"/>
              </w:rPr>
              <w:t>Statut</w:t>
            </w:r>
          </w:p>
        </w:tc>
        <w:tc>
          <w:tcPr>
            <w:tcW w:w="2351" w:type="dxa"/>
            <w:shd w:val="clear" w:color="auto" w:fill="1F3964"/>
          </w:tcPr>
          <w:p w14:paraId="4C1D65E4" w14:textId="77777777" w:rsidR="008D32F4" w:rsidRDefault="00000000">
            <w:r>
              <w:rPr>
                <w:b/>
                <w:color w:val="FFFFFF"/>
                <w:sz w:val="18"/>
              </w:rPr>
              <w:t>Prochaine etape</w:t>
            </w:r>
          </w:p>
        </w:tc>
      </w:tr>
      <w:tr w:rsidR="008D32F4" w14:paraId="456095E7" w14:textId="77777777">
        <w:tc>
          <w:tcPr>
            <w:tcW w:w="2351" w:type="dxa"/>
          </w:tcPr>
          <w:p w14:paraId="455BCB1B" w14:textId="77777777" w:rsidR="008D32F4" w:rsidRDefault="00000000">
            <w:r>
              <w:rPr>
                <w:sz w:val="18"/>
              </w:rPr>
              <w:t>Security Events</w:t>
            </w:r>
          </w:p>
        </w:tc>
        <w:tc>
          <w:tcPr>
            <w:tcW w:w="2351" w:type="dxa"/>
          </w:tcPr>
          <w:p w14:paraId="6D8BABB0" w14:textId="77777777" w:rsidR="008D32F4" w:rsidRDefault="00000000">
            <w:r>
              <w:rPr>
                <w:sz w:val="18"/>
              </w:rPr>
              <w:t>436 420 events</w:t>
            </w:r>
          </w:p>
        </w:tc>
        <w:tc>
          <w:tcPr>
            <w:tcW w:w="2351" w:type="dxa"/>
          </w:tcPr>
          <w:p w14:paraId="224679D2" w14:textId="77777777" w:rsidR="008D32F4" w:rsidRDefault="00000000">
            <w:r>
              <w:rPr>
                <w:sz w:val="18"/>
              </w:rPr>
              <w:t>Operationnel</w:t>
            </w:r>
          </w:p>
        </w:tc>
        <w:tc>
          <w:tcPr>
            <w:tcW w:w="2351" w:type="dxa"/>
          </w:tcPr>
          <w:p w14:paraId="04BC42F0" w14:textId="77777777" w:rsidR="008D32F4" w:rsidRDefault="00000000">
            <w:r>
              <w:rPr>
                <w:sz w:val="18"/>
              </w:rPr>
              <w:t>Maintenir surveillance 24/7</w:t>
            </w:r>
          </w:p>
        </w:tc>
      </w:tr>
      <w:tr w:rsidR="008D32F4" w14:paraId="6F9EA1B0" w14:textId="77777777">
        <w:tc>
          <w:tcPr>
            <w:tcW w:w="2351" w:type="dxa"/>
          </w:tcPr>
          <w:p w14:paraId="256398E9" w14:textId="77777777" w:rsidR="008D32F4" w:rsidRDefault="00000000">
            <w:r>
              <w:rPr>
                <w:sz w:val="18"/>
              </w:rPr>
              <w:t>FIM</w:t>
            </w:r>
          </w:p>
        </w:tc>
        <w:tc>
          <w:tcPr>
            <w:tcW w:w="2351" w:type="dxa"/>
          </w:tcPr>
          <w:p w14:paraId="78EDDBE3" w14:textId="77777777" w:rsidR="008D32F4" w:rsidRDefault="00000000">
            <w:r>
              <w:rPr>
                <w:sz w:val="18"/>
              </w:rPr>
              <w:t>436 420 events</w:t>
            </w:r>
          </w:p>
        </w:tc>
        <w:tc>
          <w:tcPr>
            <w:tcW w:w="2351" w:type="dxa"/>
          </w:tcPr>
          <w:p w14:paraId="58198AF9" w14:textId="77777777" w:rsidR="008D32F4" w:rsidRDefault="00000000">
            <w:r>
              <w:rPr>
                <w:sz w:val="18"/>
              </w:rPr>
              <w:t>Operationnel</w:t>
            </w:r>
          </w:p>
        </w:tc>
        <w:tc>
          <w:tcPr>
            <w:tcW w:w="2351" w:type="dxa"/>
          </w:tcPr>
          <w:p w14:paraId="66F567DE" w14:textId="77777777" w:rsidR="008D32F4" w:rsidRDefault="00000000">
            <w:r>
              <w:rPr>
                <w:sz w:val="18"/>
              </w:rPr>
              <w:t>Maintenir freq. prod</w:t>
            </w:r>
          </w:p>
        </w:tc>
      </w:tr>
      <w:tr w:rsidR="008D32F4" w14:paraId="2C61C4B6" w14:textId="77777777">
        <w:tc>
          <w:tcPr>
            <w:tcW w:w="2351" w:type="dxa"/>
          </w:tcPr>
          <w:p w14:paraId="33ADC850" w14:textId="77777777" w:rsidR="008D32F4" w:rsidRDefault="00000000">
            <w:r>
              <w:rPr>
                <w:sz w:val="18"/>
              </w:rPr>
              <w:t>Rootcheck</w:t>
            </w:r>
          </w:p>
        </w:tc>
        <w:tc>
          <w:tcPr>
            <w:tcW w:w="2351" w:type="dxa"/>
          </w:tcPr>
          <w:p w14:paraId="2CEA63C7" w14:textId="77777777" w:rsidR="008D32F4" w:rsidRDefault="00000000">
            <w:r>
              <w:rPr>
                <w:sz w:val="18"/>
              </w:rPr>
              <w:t>4 anomalies</w:t>
            </w:r>
          </w:p>
        </w:tc>
        <w:tc>
          <w:tcPr>
            <w:tcW w:w="2351" w:type="dxa"/>
          </w:tcPr>
          <w:p w14:paraId="3702A468" w14:textId="77777777" w:rsidR="008D32F4" w:rsidRDefault="00000000">
            <w:r>
              <w:rPr>
                <w:sz w:val="18"/>
              </w:rPr>
              <w:t>Operationnel</w:t>
            </w:r>
          </w:p>
        </w:tc>
        <w:tc>
          <w:tcPr>
            <w:tcW w:w="2351" w:type="dxa"/>
          </w:tcPr>
          <w:p w14:paraId="7B69FED2" w14:textId="77777777" w:rsidR="008D32F4" w:rsidRDefault="00000000">
            <w:r>
              <w:rPr>
                <w:sz w:val="18"/>
              </w:rPr>
              <w:t>Investiguer en3 promiscuous</w:t>
            </w:r>
          </w:p>
        </w:tc>
      </w:tr>
      <w:tr w:rsidR="008D32F4" w14:paraId="39CB37A0" w14:textId="77777777">
        <w:tc>
          <w:tcPr>
            <w:tcW w:w="2351" w:type="dxa"/>
          </w:tcPr>
          <w:p w14:paraId="3DC44EDD" w14:textId="77777777" w:rsidR="008D32F4" w:rsidRDefault="00000000">
            <w:r>
              <w:rPr>
                <w:sz w:val="18"/>
              </w:rPr>
              <w:t>CVE</w:t>
            </w:r>
          </w:p>
        </w:tc>
        <w:tc>
          <w:tcPr>
            <w:tcW w:w="2351" w:type="dxa"/>
          </w:tcPr>
          <w:p w14:paraId="2F123879" w14:textId="77777777" w:rsidR="008D32F4" w:rsidRDefault="00000000">
            <w:r>
              <w:rPr>
                <w:sz w:val="18"/>
              </w:rPr>
              <w:t>17 (8H/9M)</w:t>
            </w:r>
          </w:p>
        </w:tc>
        <w:tc>
          <w:tcPr>
            <w:tcW w:w="2351" w:type="dxa"/>
          </w:tcPr>
          <w:p w14:paraId="690D38AB" w14:textId="77777777" w:rsidR="008D32F4" w:rsidRDefault="00000000">
            <w:r>
              <w:rPr>
                <w:sz w:val="18"/>
              </w:rPr>
              <w:t>Patch requis</w:t>
            </w:r>
          </w:p>
        </w:tc>
        <w:tc>
          <w:tcPr>
            <w:tcW w:w="2351" w:type="dxa"/>
          </w:tcPr>
          <w:p w14:paraId="3B43F999" w14:textId="77777777" w:rsidR="008D32F4" w:rsidRDefault="00000000">
            <w:r>
              <w:rPr>
                <w:sz w:val="18"/>
              </w:rPr>
              <w:t>Mise a jour Docker</w:t>
            </w:r>
          </w:p>
        </w:tc>
      </w:tr>
      <w:tr w:rsidR="008D32F4" w14:paraId="02B97AFB" w14:textId="77777777">
        <w:tc>
          <w:tcPr>
            <w:tcW w:w="2351" w:type="dxa"/>
          </w:tcPr>
          <w:p w14:paraId="4421D52F" w14:textId="77777777" w:rsidR="008D32F4" w:rsidRDefault="00000000">
            <w:r>
              <w:rPr>
                <w:sz w:val="18"/>
              </w:rPr>
              <w:t>MITRE ATT&amp;CK</w:t>
            </w:r>
          </w:p>
        </w:tc>
        <w:tc>
          <w:tcPr>
            <w:tcW w:w="2351" w:type="dxa"/>
          </w:tcPr>
          <w:p w14:paraId="60FC40AB" w14:textId="77777777" w:rsidR="008D32F4" w:rsidRDefault="00000000">
            <w:r>
              <w:rPr>
                <w:sz w:val="18"/>
              </w:rPr>
              <w:t>T1565.001 dom.</w:t>
            </w:r>
          </w:p>
        </w:tc>
        <w:tc>
          <w:tcPr>
            <w:tcW w:w="2351" w:type="dxa"/>
          </w:tcPr>
          <w:p w14:paraId="4849BCBB" w14:textId="77777777" w:rsidR="008D32F4" w:rsidRDefault="00000000">
            <w:r>
              <w:rPr>
                <w:sz w:val="18"/>
              </w:rPr>
              <w:t>Operationnel</w:t>
            </w:r>
          </w:p>
        </w:tc>
        <w:tc>
          <w:tcPr>
            <w:tcW w:w="2351" w:type="dxa"/>
          </w:tcPr>
          <w:p w14:paraId="4FDA3F41" w14:textId="77777777" w:rsidR="008D32F4" w:rsidRDefault="00000000">
            <w:r>
              <w:rPr>
                <w:sz w:val="18"/>
              </w:rPr>
              <w:t>Active Response</w:t>
            </w:r>
          </w:p>
        </w:tc>
      </w:tr>
      <w:tr w:rsidR="008D32F4" w14:paraId="0114532E" w14:textId="77777777">
        <w:tc>
          <w:tcPr>
            <w:tcW w:w="2351" w:type="dxa"/>
          </w:tcPr>
          <w:p w14:paraId="20AFA4E9" w14:textId="77777777" w:rsidR="008D32F4" w:rsidRDefault="00000000">
            <w:r>
              <w:rPr>
                <w:sz w:val="18"/>
              </w:rPr>
              <w:t>SCA</w:t>
            </w:r>
          </w:p>
        </w:tc>
        <w:tc>
          <w:tcPr>
            <w:tcW w:w="2351" w:type="dxa"/>
          </w:tcPr>
          <w:p w14:paraId="0D563B31" w14:textId="77777777" w:rsidR="008D32F4" w:rsidRDefault="00000000">
            <w:r>
              <w:rPr>
                <w:sz w:val="18"/>
              </w:rPr>
              <w:t>0/10 passed</w:t>
            </w:r>
          </w:p>
        </w:tc>
        <w:tc>
          <w:tcPr>
            <w:tcW w:w="2351" w:type="dxa"/>
          </w:tcPr>
          <w:p w14:paraId="4029884A" w14:textId="77777777" w:rsidR="008D32F4" w:rsidRDefault="00000000">
            <w:r>
              <w:rPr>
                <w:sz w:val="18"/>
              </w:rPr>
              <w:t>Hardening requis</w:t>
            </w:r>
          </w:p>
        </w:tc>
        <w:tc>
          <w:tcPr>
            <w:tcW w:w="2351" w:type="dxa"/>
          </w:tcPr>
          <w:p w14:paraId="145E4F49" w14:textId="77777777" w:rsidR="008D32F4" w:rsidRDefault="00000000">
            <w:r>
              <w:rPr>
                <w:sz w:val="18"/>
              </w:rPr>
              <w:t>Guide CIS macOS</w:t>
            </w:r>
          </w:p>
        </w:tc>
      </w:tr>
      <w:tr w:rsidR="008D32F4" w14:paraId="5959FC6F" w14:textId="77777777">
        <w:tc>
          <w:tcPr>
            <w:tcW w:w="2351" w:type="dxa"/>
          </w:tcPr>
          <w:p w14:paraId="03C7ACE8" w14:textId="77777777" w:rsidR="008D32F4" w:rsidRDefault="00000000">
            <w:r>
              <w:rPr>
                <w:sz w:val="18"/>
              </w:rPr>
              <w:t>Agents Coverage</w:t>
            </w:r>
          </w:p>
        </w:tc>
        <w:tc>
          <w:tcPr>
            <w:tcW w:w="2351" w:type="dxa"/>
          </w:tcPr>
          <w:p w14:paraId="1E4105AB" w14:textId="77777777" w:rsidR="008D32F4" w:rsidRDefault="00000000">
            <w:r>
              <w:rPr>
                <w:sz w:val="18"/>
              </w:rPr>
              <w:t>100%</w:t>
            </w:r>
          </w:p>
        </w:tc>
        <w:tc>
          <w:tcPr>
            <w:tcW w:w="2351" w:type="dxa"/>
          </w:tcPr>
          <w:p w14:paraId="3F8337BD" w14:textId="77777777" w:rsidR="008D32F4" w:rsidRDefault="00000000">
            <w:r>
              <w:rPr>
                <w:sz w:val="18"/>
              </w:rPr>
              <w:t>Complet</w:t>
            </w:r>
          </w:p>
        </w:tc>
        <w:tc>
          <w:tcPr>
            <w:tcW w:w="2351" w:type="dxa"/>
          </w:tcPr>
          <w:p w14:paraId="27FE1435" w14:textId="77777777" w:rsidR="008D32F4" w:rsidRDefault="00000000">
            <w:r>
              <w:rPr>
                <w:sz w:val="18"/>
              </w:rPr>
              <w:t>Ajouter agent prod</w:t>
            </w:r>
          </w:p>
        </w:tc>
      </w:tr>
      <w:tr w:rsidR="008D32F4" w14:paraId="27AD5A64" w14:textId="77777777">
        <w:tc>
          <w:tcPr>
            <w:tcW w:w="2351" w:type="dxa"/>
          </w:tcPr>
          <w:p w14:paraId="6C361D97" w14:textId="77777777" w:rsidR="008D32F4" w:rsidRDefault="00000000">
            <w:r>
              <w:rPr>
                <w:sz w:val="18"/>
              </w:rPr>
              <w:t>RGPD</w:t>
            </w:r>
          </w:p>
        </w:tc>
        <w:tc>
          <w:tcPr>
            <w:tcW w:w="2351" w:type="dxa"/>
          </w:tcPr>
          <w:p w14:paraId="731A1FF1" w14:textId="77777777" w:rsidR="008D32F4" w:rsidRDefault="00000000">
            <w:r>
              <w:rPr>
                <w:sz w:val="18"/>
              </w:rPr>
              <w:t>5/6 articles</w:t>
            </w:r>
          </w:p>
        </w:tc>
        <w:tc>
          <w:tcPr>
            <w:tcW w:w="2351" w:type="dxa"/>
          </w:tcPr>
          <w:p w14:paraId="4C484494" w14:textId="77777777" w:rsidR="008D32F4" w:rsidRDefault="00000000">
            <w:r>
              <w:rPr>
                <w:sz w:val="18"/>
              </w:rPr>
              <w:t>Quasi-complet</w:t>
            </w:r>
          </w:p>
        </w:tc>
        <w:tc>
          <w:tcPr>
            <w:tcW w:w="2351" w:type="dxa"/>
          </w:tcPr>
          <w:p w14:paraId="0B7BCE7D" w14:textId="77777777" w:rsidR="008D32F4" w:rsidRDefault="00000000">
            <w:r>
              <w:rPr>
                <w:sz w:val="18"/>
              </w:rPr>
              <w:t>Patch Art.32</w:t>
            </w:r>
          </w:p>
        </w:tc>
      </w:tr>
    </w:tbl>
    <w:p w14:paraId="40718505" w14:textId="77777777" w:rsidR="008D32F4" w:rsidRDefault="008D32F4"/>
    <w:p w14:paraId="5E08F0B9" w14:textId="77777777" w:rsidR="008D32F4" w:rsidRDefault="00000000">
      <w:r>
        <w:br w:type="page"/>
      </w:r>
    </w:p>
    <w:p w14:paraId="1807D63B" w14:textId="77777777" w:rsidR="008D32F4" w:rsidRDefault="00000000">
      <w:pPr>
        <w:pBdr>
          <w:bottom w:val="single" w:sz="8" w:space="4" w:color="1F3964"/>
        </w:pBdr>
        <w:spacing w:before="360" w:after="120"/>
      </w:pPr>
      <w:r>
        <w:rPr>
          <w:b/>
          <w:color w:val="1F3964"/>
          <w:sz w:val="28"/>
        </w:rPr>
        <w:lastRenderedPageBreak/>
        <w:t>ANNEXE A -- Dashboard Monitoring Applicatif (Monitoring.tsx)</w:t>
      </w:r>
    </w:p>
    <w:p w14:paraId="7FB253EC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Les captures suivantes proviennent du </w:t>
      </w:r>
      <w:proofErr w:type="spellStart"/>
      <w:r w:rsidRPr="00040AB3">
        <w:rPr>
          <w:sz w:val="20"/>
          <w:lang w:val="fr-MA"/>
        </w:rPr>
        <w:t>dashboard</w:t>
      </w:r>
      <w:proofErr w:type="spellEnd"/>
      <w:r w:rsidRPr="00040AB3">
        <w:rPr>
          <w:sz w:val="20"/>
          <w:lang w:val="fr-MA"/>
        </w:rPr>
        <w:t xml:space="preserve"> de monitoring applicatif (</w:t>
      </w:r>
      <w:proofErr w:type="spellStart"/>
      <w:r w:rsidRPr="00040AB3">
        <w:rPr>
          <w:sz w:val="20"/>
          <w:lang w:val="fr-MA"/>
        </w:rPr>
        <w:t>Monitoring.tsx</w:t>
      </w:r>
      <w:proofErr w:type="spellEnd"/>
      <w:r w:rsidRPr="00040AB3">
        <w:rPr>
          <w:sz w:val="20"/>
          <w:lang w:val="fr-MA"/>
        </w:rPr>
        <w:t xml:space="preserve">) </w:t>
      </w:r>
      <w:proofErr w:type="spellStart"/>
      <w:r w:rsidRPr="00040AB3">
        <w:rPr>
          <w:sz w:val="20"/>
          <w:lang w:val="fr-MA"/>
        </w:rPr>
        <w:t>developpe</w:t>
      </w:r>
      <w:proofErr w:type="spellEnd"/>
      <w:r w:rsidRPr="00040AB3">
        <w:rPr>
          <w:sz w:val="20"/>
          <w:lang w:val="fr-MA"/>
        </w:rPr>
        <w:t xml:space="preserve"> dans le cadre du projet. Elles illustrent le SIEM interne de l'application.</w:t>
      </w:r>
    </w:p>
    <w:p w14:paraId="774A714D" w14:textId="77777777" w:rsidR="008D32F4" w:rsidRPr="00040AB3" w:rsidRDefault="00000000">
      <w:pPr>
        <w:spacing w:before="240" w:after="80"/>
        <w:rPr>
          <w:lang w:val="fr-MA"/>
        </w:rPr>
      </w:pPr>
      <w:r w:rsidRPr="00040AB3">
        <w:rPr>
          <w:b/>
          <w:color w:val="2E5EA8"/>
          <w:sz w:val="24"/>
          <w:lang w:val="fr-MA"/>
        </w:rPr>
        <w:t xml:space="preserve">A.1 -- Dashboard </w:t>
      </w:r>
      <w:proofErr w:type="spellStart"/>
      <w:r w:rsidRPr="00040AB3">
        <w:rPr>
          <w:b/>
          <w:color w:val="2E5EA8"/>
          <w:sz w:val="24"/>
          <w:lang w:val="fr-MA"/>
        </w:rPr>
        <w:t>Securite</w:t>
      </w:r>
      <w:proofErr w:type="spellEnd"/>
      <w:r w:rsidRPr="00040AB3">
        <w:rPr>
          <w:b/>
          <w:color w:val="2E5EA8"/>
          <w:sz w:val="24"/>
          <w:lang w:val="fr-MA"/>
        </w:rPr>
        <w:t xml:space="preserve"> Complet : </w:t>
      </w:r>
      <w:proofErr w:type="spellStart"/>
      <w:r w:rsidRPr="00040AB3">
        <w:rPr>
          <w:b/>
          <w:color w:val="2E5EA8"/>
          <w:sz w:val="24"/>
          <w:lang w:val="fr-MA"/>
        </w:rPr>
        <w:t>Auth</w:t>
      </w:r>
      <w:proofErr w:type="spellEnd"/>
      <w:r w:rsidRPr="00040AB3">
        <w:rPr>
          <w:b/>
          <w:color w:val="2E5EA8"/>
          <w:sz w:val="24"/>
          <w:lang w:val="fr-MA"/>
        </w:rPr>
        <w:t xml:space="preserve"> - RGPD - RBAC - Audit Logs</w:t>
      </w:r>
    </w:p>
    <w:p w14:paraId="7DE99ED0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Score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calcule dynamiquement sur les 24 </w:t>
      </w:r>
      <w:proofErr w:type="spellStart"/>
      <w:r w:rsidRPr="00040AB3">
        <w:rPr>
          <w:sz w:val="20"/>
          <w:lang w:val="fr-MA"/>
        </w:rPr>
        <w:t>dernieres</w:t>
      </w:r>
      <w:proofErr w:type="spellEnd"/>
      <w:r w:rsidRPr="00040AB3">
        <w:rPr>
          <w:sz w:val="20"/>
          <w:lang w:val="fr-MA"/>
        </w:rPr>
        <w:t xml:space="preserve"> heures, avec alertes automatiques </w:t>
      </w:r>
      <w:proofErr w:type="spellStart"/>
      <w:r w:rsidRPr="00040AB3">
        <w:rPr>
          <w:sz w:val="20"/>
          <w:lang w:val="fr-MA"/>
        </w:rPr>
        <w:t>declenchees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des</w:t>
      </w:r>
      <w:proofErr w:type="spellEnd"/>
      <w:r w:rsidRPr="00040AB3">
        <w:rPr>
          <w:sz w:val="20"/>
          <w:lang w:val="fr-MA"/>
        </w:rPr>
        <w:t xml:space="preserve"> que les seuils sont </w:t>
      </w:r>
      <w:proofErr w:type="spellStart"/>
      <w:r w:rsidRPr="00040AB3">
        <w:rPr>
          <w:sz w:val="20"/>
          <w:lang w:val="fr-MA"/>
        </w:rPr>
        <w:t>depasses</w:t>
      </w:r>
      <w:proofErr w:type="spellEnd"/>
      <w:r w:rsidRPr="00040AB3">
        <w:rPr>
          <w:sz w:val="20"/>
          <w:lang w:val="fr-MA"/>
        </w:rPr>
        <w:t xml:space="preserve">. 4 sections : 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Securise</w:t>
      </w:r>
      <w:proofErr w:type="spellEnd"/>
      <w:r w:rsidRPr="00040AB3">
        <w:rPr>
          <w:sz w:val="20"/>
          <w:lang w:val="fr-MA"/>
        </w:rPr>
        <w:t xml:space="preserve">, Protection des </w:t>
      </w:r>
      <w:proofErr w:type="spellStart"/>
      <w:r w:rsidRPr="00040AB3">
        <w:rPr>
          <w:sz w:val="20"/>
          <w:lang w:val="fr-MA"/>
        </w:rPr>
        <w:t>Donnees</w:t>
      </w:r>
      <w:proofErr w:type="spellEnd"/>
      <w:r w:rsidRPr="00040AB3">
        <w:rPr>
          <w:sz w:val="20"/>
          <w:lang w:val="fr-MA"/>
        </w:rPr>
        <w:t xml:space="preserve"> RGPD, Gestion des 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RBAC, Journalisation des Actions. Lors de la </w:t>
      </w:r>
      <w:proofErr w:type="spellStart"/>
      <w:r w:rsidRPr="00040AB3">
        <w:rPr>
          <w:sz w:val="20"/>
          <w:lang w:val="fr-MA"/>
        </w:rPr>
        <w:t>demonstration</w:t>
      </w:r>
      <w:proofErr w:type="spellEnd"/>
      <w:r w:rsidRPr="00040AB3">
        <w:rPr>
          <w:sz w:val="20"/>
          <w:lang w:val="fr-MA"/>
        </w:rPr>
        <w:t xml:space="preserve"> d'attaques </w:t>
      </w:r>
      <w:proofErr w:type="spellStart"/>
      <w:r w:rsidRPr="00040AB3">
        <w:rPr>
          <w:sz w:val="20"/>
          <w:lang w:val="fr-MA"/>
        </w:rPr>
        <w:t>simulees</w:t>
      </w:r>
      <w:proofErr w:type="spellEnd"/>
      <w:r w:rsidRPr="00040AB3">
        <w:rPr>
          <w:sz w:val="20"/>
          <w:lang w:val="fr-MA"/>
        </w:rPr>
        <w:t xml:space="preserve">, le </w:t>
      </w:r>
      <w:proofErr w:type="spellStart"/>
      <w:r w:rsidRPr="00040AB3">
        <w:rPr>
          <w:sz w:val="20"/>
          <w:lang w:val="fr-MA"/>
        </w:rPr>
        <w:t>dashboard</w:t>
      </w:r>
      <w:proofErr w:type="spellEnd"/>
      <w:r w:rsidRPr="00040AB3">
        <w:rPr>
          <w:sz w:val="20"/>
          <w:lang w:val="fr-MA"/>
        </w:rPr>
        <w:t xml:space="preserve"> affiche les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 : </w:t>
      </w:r>
      <w:proofErr w:type="spellStart"/>
      <w:r w:rsidRPr="00040AB3">
        <w:rPr>
          <w:sz w:val="20"/>
          <w:lang w:val="fr-MA"/>
        </w:rPr>
        <w:t>echecs</w:t>
      </w:r>
      <w:proofErr w:type="spellEnd"/>
      <w:r w:rsidRPr="00040AB3">
        <w:rPr>
          <w:sz w:val="20"/>
          <w:lang w:val="fr-MA"/>
        </w:rPr>
        <w:t xml:space="preserve"> de connexion, blocages brute force, 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refuses RBAC, exports RGPD traces et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immuables dans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>.</w:t>
      </w:r>
    </w:p>
    <w:p w14:paraId="067E9DE8" w14:textId="7CB64949" w:rsidR="008D32F4" w:rsidRDefault="008D32F4">
      <w:pPr>
        <w:jc w:val="center"/>
      </w:pPr>
    </w:p>
    <w:p w14:paraId="6084406D" w14:textId="4CB64AF7" w:rsidR="00873916" w:rsidRDefault="00873916">
      <w:pPr>
        <w:jc w:val="center"/>
      </w:pPr>
      <w:r w:rsidRPr="0012294C">
        <w:drawing>
          <wp:inline distT="0" distB="0" distL="0" distR="0" wp14:anchorId="0866B1B6" wp14:editId="66BC4DA2">
            <wp:extent cx="5733415" cy="4042990"/>
            <wp:effectExtent l="0" t="0" r="0" b="0"/>
            <wp:docPr id="833403783" name="Picture 4" descr="DASH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DASH 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4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8900" w14:textId="77777777" w:rsidR="008D32F4" w:rsidRDefault="00000000">
      <w:pPr>
        <w:jc w:val="center"/>
      </w:pPr>
      <w:r>
        <w:rPr>
          <w:i/>
          <w:color w:val="666666"/>
          <w:sz w:val="18"/>
        </w:rPr>
        <w:t xml:space="preserve">Figure A.1 -- Dashboard </w:t>
      </w:r>
      <w:proofErr w:type="gramStart"/>
      <w:r>
        <w:rPr>
          <w:i/>
          <w:color w:val="666666"/>
          <w:sz w:val="18"/>
        </w:rPr>
        <w:t>Securite :</w:t>
      </w:r>
      <w:proofErr w:type="gramEnd"/>
      <w:r>
        <w:rPr>
          <w:i/>
          <w:color w:val="666666"/>
          <w:sz w:val="18"/>
        </w:rPr>
        <w:t xml:space="preserve"> score global, 4 sections, alertes temps reel</w:t>
      </w:r>
    </w:p>
    <w:p w14:paraId="3EA095EC" w14:textId="77777777" w:rsidR="008D32F4" w:rsidRDefault="00000000">
      <w:pPr>
        <w:spacing w:before="240" w:after="80"/>
      </w:pPr>
      <w:r>
        <w:rPr>
          <w:b/>
          <w:color w:val="2E5EA8"/>
          <w:sz w:val="24"/>
        </w:rPr>
        <w:t>A.2 -- WAF -- Regles OWASP Top 10</w:t>
      </w:r>
    </w:p>
    <w:p w14:paraId="31A45F2B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Le pare-feu applicatif </w:t>
      </w:r>
      <w:proofErr w:type="spellStart"/>
      <w:r w:rsidRPr="00040AB3">
        <w:rPr>
          <w:sz w:val="20"/>
          <w:lang w:val="fr-MA"/>
        </w:rPr>
        <w:t>detecte</w:t>
      </w:r>
      <w:proofErr w:type="spellEnd"/>
      <w:r w:rsidRPr="00040AB3">
        <w:rPr>
          <w:sz w:val="20"/>
          <w:lang w:val="fr-MA"/>
        </w:rPr>
        <w:t xml:space="preserve"> et bloque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 les attaques couvrant les principales </w:t>
      </w:r>
      <w:proofErr w:type="spellStart"/>
      <w:r w:rsidRPr="00040AB3">
        <w:rPr>
          <w:sz w:val="20"/>
          <w:lang w:val="fr-MA"/>
        </w:rPr>
        <w:t>categories</w:t>
      </w:r>
      <w:proofErr w:type="spellEnd"/>
      <w:r w:rsidRPr="00040AB3">
        <w:rPr>
          <w:sz w:val="20"/>
          <w:lang w:val="fr-MA"/>
        </w:rPr>
        <w:t xml:space="preserve"> OWASP Top 10. </w:t>
      </w:r>
      <w:proofErr w:type="spellStart"/>
      <w:r w:rsidRPr="00040AB3">
        <w:rPr>
          <w:sz w:val="20"/>
          <w:lang w:val="fr-MA"/>
        </w:rPr>
        <w:t>Repartition</w:t>
      </w:r>
      <w:proofErr w:type="spellEnd"/>
      <w:r w:rsidRPr="00040AB3">
        <w:rPr>
          <w:sz w:val="20"/>
          <w:lang w:val="fr-MA"/>
        </w:rPr>
        <w:t xml:space="preserve"> des attaques </w:t>
      </w:r>
      <w:proofErr w:type="spellStart"/>
      <w:r w:rsidRPr="00040AB3">
        <w:rPr>
          <w:sz w:val="20"/>
          <w:lang w:val="fr-MA"/>
        </w:rPr>
        <w:t>bloquees</w:t>
      </w:r>
      <w:proofErr w:type="spellEnd"/>
      <w:r w:rsidRPr="00040AB3">
        <w:rPr>
          <w:sz w:val="20"/>
          <w:lang w:val="fr-MA"/>
        </w:rPr>
        <w:t xml:space="preserve"> par type : Injection SQL, Cross-Site Scripting (XSS), Path </w:t>
      </w:r>
      <w:proofErr w:type="spellStart"/>
      <w:r w:rsidRPr="00040AB3">
        <w:rPr>
          <w:sz w:val="20"/>
          <w:lang w:val="fr-MA"/>
        </w:rPr>
        <w:t>Traversal</w:t>
      </w:r>
      <w:proofErr w:type="spellEnd"/>
      <w:r w:rsidRPr="00040AB3">
        <w:rPr>
          <w:sz w:val="20"/>
          <w:lang w:val="fr-MA"/>
        </w:rPr>
        <w:t xml:space="preserve">, agents suspects (scanners automatises) et injections de commandes. 8 </w:t>
      </w:r>
      <w:proofErr w:type="spellStart"/>
      <w:r w:rsidRPr="00040AB3">
        <w:rPr>
          <w:sz w:val="20"/>
          <w:lang w:val="fr-MA"/>
        </w:rPr>
        <w:t>regles</w:t>
      </w:r>
      <w:proofErr w:type="spellEnd"/>
      <w:r w:rsidRPr="00040AB3">
        <w:rPr>
          <w:sz w:val="20"/>
          <w:lang w:val="fr-MA"/>
        </w:rPr>
        <w:t xml:space="preserve"> OWASP actives (A01, A03). Chaque blocage est </w:t>
      </w:r>
      <w:proofErr w:type="spellStart"/>
      <w:r w:rsidRPr="00040AB3">
        <w:rPr>
          <w:sz w:val="20"/>
          <w:lang w:val="fr-MA"/>
        </w:rPr>
        <w:t>enregistre</w:t>
      </w:r>
      <w:proofErr w:type="spellEnd"/>
      <w:r w:rsidRPr="00040AB3">
        <w:rPr>
          <w:sz w:val="20"/>
          <w:lang w:val="fr-MA"/>
        </w:rPr>
        <w:t xml:space="preserve"> dans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sous l'action WAF_BLOCK avec l'IP source, le chemin cible et l'horodatage serveur.</w:t>
      </w:r>
    </w:p>
    <w:p w14:paraId="09E3C5B2" w14:textId="77777777" w:rsidR="008D32F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90BA88" wp14:editId="5C50D723">
            <wp:extent cx="5486400" cy="82783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A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05AD" w14:textId="77777777" w:rsidR="008D32F4" w:rsidRDefault="00000000">
      <w:pPr>
        <w:jc w:val="center"/>
      </w:pPr>
      <w:r>
        <w:rPr>
          <w:i/>
          <w:color w:val="666666"/>
          <w:sz w:val="18"/>
        </w:rPr>
        <w:lastRenderedPageBreak/>
        <w:t>Figure A.2 -- WAF Dashboard : 44 attaques bloquees, repartition OWASP Top 10</w:t>
      </w:r>
    </w:p>
    <w:p w14:paraId="3AFA6051" w14:textId="77777777" w:rsidR="008D32F4" w:rsidRPr="00040AB3" w:rsidRDefault="00000000">
      <w:pPr>
        <w:spacing w:before="240" w:after="80"/>
        <w:rPr>
          <w:lang w:val="fr-MA"/>
        </w:rPr>
      </w:pPr>
      <w:r w:rsidRPr="00040AB3">
        <w:rPr>
          <w:b/>
          <w:color w:val="2E5EA8"/>
          <w:sz w:val="24"/>
          <w:lang w:val="fr-MA"/>
        </w:rPr>
        <w:t xml:space="preserve">A.3 -- Logs SIEM en Temps </w:t>
      </w:r>
      <w:proofErr w:type="spellStart"/>
      <w:r w:rsidRPr="00040AB3">
        <w:rPr>
          <w:b/>
          <w:color w:val="2E5EA8"/>
          <w:sz w:val="24"/>
          <w:lang w:val="fr-MA"/>
        </w:rPr>
        <w:t>Reel</w:t>
      </w:r>
      <w:proofErr w:type="spellEnd"/>
    </w:p>
    <w:p w14:paraId="324DCC2F" w14:textId="77777777" w:rsidR="008D32F4" w:rsidRDefault="00000000">
      <w:pPr>
        <w:spacing w:after="80"/>
      </w:pPr>
      <w:r w:rsidRPr="00040AB3">
        <w:rPr>
          <w:sz w:val="20"/>
          <w:lang w:val="fr-MA"/>
        </w:rPr>
        <w:t xml:space="preserve">L'onglet SIEM </w:t>
      </w:r>
      <w:proofErr w:type="spellStart"/>
      <w:r w:rsidRPr="00040AB3">
        <w:rPr>
          <w:sz w:val="20"/>
          <w:lang w:val="fr-MA"/>
        </w:rPr>
        <w:t>agrege</w:t>
      </w:r>
      <w:proofErr w:type="spellEnd"/>
      <w:r w:rsidRPr="00040AB3">
        <w:rPr>
          <w:sz w:val="20"/>
          <w:lang w:val="fr-MA"/>
        </w:rPr>
        <w:t xml:space="preserve">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 les 20 derniers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depuis la collection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auditLogs</w:t>
      </w:r>
      <w:proofErr w:type="spellEnd"/>
      <w:r w:rsidRPr="00040AB3">
        <w:rPr>
          <w:sz w:val="20"/>
          <w:lang w:val="fr-MA"/>
        </w:rPr>
        <w:t xml:space="preserve"> :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Auth</w:t>
      </w:r>
      <w:proofErr w:type="spellEnd"/>
      <w:r w:rsidRPr="00040AB3">
        <w:rPr>
          <w:sz w:val="20"/>
          <w:lang w:val="fr-MA"/>
        </w:rPr>
        <w:t xml:space="preserve">, RBAC, RGPD et WAF. Compteurs </w:t>
      </w:r>
      <w:proofErr w:type="spellStart"/>
      <w:r w:rsidRPr="00040AB3">
        <w:rPr>
          <w:sz w:val="20"/>
          <w:lang w:val="fr-MA"/>
        </w:rPr>
        <w:t>synthetiques</w:t>
      </w:r>
      <w:proofErr w:type="spellEnd"/>
      <w:r w:rsidRPr="00040AB3">
        <w:rPr>
          <w:sz w:val="20"/>
          <w:lang w:val="fr-MA"/>
        </w:rPr>
        <w:t xml:space="preserve"> disponibles sur 24h. L'</w:t>
      </w:r>
      <w:proofErr w:type="spellStart"/>
      <w:r w:rsidRPr="00040AB3">
        <w:rPr>
          <w:sz w:val="20"/>
          <w:lang w:val="fr-MA"/>
        </w:rPr>
        <w:t>integrite</w:t>
      </w:r>
      <w:proofErr w:type="spellEnd"/>
      <w:r w:rsidRPr="00040AB3">
        <w:rPr>
          <w:sz w:val="20"/>
          <w:lang w:val="fr-MA"/>
        </w:rPr>
        <w:t xml:space="preserve"> du </w:t>
      </w:r>
      <w:proofErr w:type="spellStart"/>
      <w:r w:rsidRPr="00040AB3">
        <w:rPr>
          <w:sz w:val="20"/>
          <w:lang w:val="fr-MA"/>
        </w:rPr>
        <w:t>systeme</w:t>
      </w:r>
      <w:proofErr w:type="spellEnd"/>
      <w:r w:rsidRPr="00040AB3">
        <w:rPr>
          <w:sz w:val="20"/>
          <w:lang w:val="fr-MA"/>
        </w:rPr>
        <w:t xml:space="preserve"> de journalisation est garantie par les </w:t>
      </w:r>
      <w:proofErr w:type="spellStart"/>
      <w:r w:rsidRPr="00040AB3">
        <w:rPr>
          <w:sz w:val="20"/>
          <w:lang w:val="fr-MA"/>
        </w:rPr>
        <w:t>regles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(</w:t>
      </w:r>
      <w:proofErr w:type="spellStart"/>
      <w:r w:rsidRPr="00040AB3">
        <w:rPr>
          <w:sz w:val="20"/>
          <w:lang w:val="fr-MA"/>
        </w:rPr>
        <w:t>allow</w:t>
      </w:r>
      <w:proofErr w:type="spellEnd"/>
      <w:r w:rsidRPr="00040AB3">
        <w:rPr>
          <w:sz w:val="20"/>
          <w:lang w:val="fr-MA"/>
        </w:rPr>
        <w:t xml:space="preserve"> update: if false, </w:t>
      </w:r>
      <w:proofErr w:type="spellStart"/>
      <w:r w:rsidRPr="00040AB3">
        <w:rPr>
          <w:sz w:val="20"/>
          <w:lang w:val="fr-MA"/>
        </w:rPr>
        <w:t>allow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delete</w:t>
      </w:r>
      <w:proofErr w:type="spellEnd"/>
      <w:r w:rsidRPr="00040AB3">
        <w:rPr>
          <w:sz w:val="20"/>
          <w:lang w:val="fr-MA"/>
        </w:rPr>
        <w:t xml:space="preserve">: if false), rendant les logs immuables et </w:t>
      </w:r>
      <w:proofErr w:type="spellStart"/>
      <w:r w:rsidRPr="00040AB3">
        <w:rPr>
          <w:sz w:val="20"/>
          <w:lang w:val="fr-MA"/>
        </w:rPr>
        <w:t>inmodifiables</w:t>
      </w:r>
      <w:proofErr w:type="spellEnd"/>
      <w:r w:rsidRPr="00040AB3">
        <w:rPr>
          <w:sz w:val="20"/>
          <w:lang w:val="fr-MA"/>
        </w:rPr>
        <w:t xml:space="preserve">. </w:t>
      </w:r>
      <w:r>
        <w:rPr>
          <w:sz w:val="20"/>
        </w:rPr>
        <w:t>Conservation 1 an. Horodatage serveur via serverTimestamp().</w:t>
      </w:r>
    </w:p>
    <w:p w14:paraId="6D9EFFDD" w14:textId="77777777" w:rsidR="008D32F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5A417E" wp14:editId="358F4834">
            <wp:extent cx="5486400" cy="827834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E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AA47E" w14:textId="77777777" w:rsidR="008D32F4" w:rsidRPr="00040AB3" w:rsidRDefault="00000000">
      <w:pPr>
        <w:jc w:val="center"/>
        <w:rPr>
          <w:lang w:val="fr-MA"/>
        </w:rPr>
      </w:pPr>
      <w:r w:rsidRPr="00040AB3">
        <w:rPr>
          <w:i/>
          <w:color w:val="666666"/>
          <w:sz w:val="18"/>
          <w:lang w:val="fr-MA"/>
        </w:rPr>
        <w:lastRenderedPageBreak/>
        <w:t xml:space="preserve">Figure A.3 -- SIEM Logs : 20 derniers </w:t>
      </w:r>
      <w:proofErr w:type="spellStart"/>
      <w:r w:rsidRPr="00040AB3">
        <w:rPr>
          <w:i/>
          <w:color w:val="666666"/>
          <w:sz w:val="18"/>
          <w:lang w:val="fr-MA"/>
        </w:rPr>
        <w:t>evenements</w:t>
      </w:r>
      <w:proofErr w:type="spellEnd"/>
      <w:r w:rsidRPr="00040AB3">
        <w:rPr>
          <w:i/>
          <w:color w:val="666666"/>
          <w:sz w:val="18"/>
          <w:lang w:val="fr-MA"/>
        </w:rPr>
        <w:t xml:space="preserve">, compteurs 24h </w:t>
      </w:r>
      <w:proofErr w:type="spellStart"/>
      <w:r w:rsidRPr="00040AB3">
        <w:rPr>
          <w:i/>
          <w:color w:val="666666"/>
          <w:sz w:val="18"/>
          <w:lang w:val="fr-MA"/>
        </w:rPr>
        <w:t>Auth</w:t>
      </w:r>
      <w:proofErr w:type="spellEnd"/>
      <w:r w:rsidRPr="00040AB3">
        <w:rPr>
          <w:i/>
          <w:color w:val="666666"/>
          <w:sz w:val="18"/>
          <w:lang w:val="fr-MA"/>
        </w:rPr>
        <w:t>/RBAC/RGPD/WAF</w:t>
      </w:r>
    </w:p>
    <w:p w14:paraId="04153C23" w14:textId="77777777" w:rsidR="008D32F4" w:rsidRPr="00040AB3" w:rsidRDefault="00000000">
      <w:pPr>
        <w:rPr>
          <w:lang w:val="fr-MA"/>
        </w:rPr>
      </w:pPr>
      <w:r w:rsidRPr="00040AB3">
        <w:rPr>
          <w:lang w:val="fr-MA"/>
        </w:rPr>
        <w:br w:type="page"/>
      </w:r>
    </w:p>
    <w:p w14:paraId="3DB0AD55" w14:textId="77777777" w:rsidR="008D32F4" w:rsidRPr="00040AB3" w:rsidRDefault="00000000">
      <w:pPr>
        <w:shd w:val="clear" w:color="auto" w:fill="1F3964"/>
        <w:rPr>
          <w:lang w:val="fr-MA"/>
        </w:rPr>
      </w:pPr>
      <w:r w:rsidRPr="00040AB3">
        <w:rPr>
          <w:b/>
          <w:color w:val="FFFFFF"/>
          <w:sz w:val="24"/>
          <w:lang w:val="fr-MA"/>
        </w:rPr>
        <w:lastRenderedPageBreak/>
        <w:t>CONCLUSION</w:t>
      </w:r>
    </w:p>
    <w:p w14:paraId="3DF66C92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Le tableau de bord de monitoring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SIEM </w:t>
      </w:r>
      <w:proofErr w:type="spellStart"/>
      <w:r w:rsidRPr="00040AB3">
        <w:rPr>
          <w:sz w:val="20"/>
          <w:lang w:val="fr-MA"/>
        </w:rPr>
        <w:t>developpe</w:t>
      </w:r>
      <w:proofErr w:type="spellEnd"/>
      <w:r w:rsidRPr="00040AB3">
        <w:rPr>
          <w:sz w:val="20"/>
          <w:lang w:val="fr-MA"/>
        </w:rPr>
        <w:t xml:space="preserve"> dans le cadre de ce PFE </w:t>
      </w:r>
      <w:proofErr w:type="spellStart"/>
      <w:r w:rsidRPr="00040AB3">
        <w:rPr>
          <w:sz w:val="20"/>
          <w:lang w:val="fr-MA"/>
        </w:rPr>
        <w:t>demontre</w:t>
      </w:r>
      <w:proofErr w:type="spellEnd"/>
      <w:r w:rsidRPr="00040AB3">
        <w:rPr>
          <w:sz w:val="20"/>
          <w:lang w:val="fr-MA"/>
        </w:rPr>
        <w:t xml:space="preserve"> une couverture </w:t>
      </w:r>
      <w:proofErr w:type="spellStart"/>
      <w:r w:rsidRPr="00040AB3">
        <w:rPr>
          <w:sz w:val="20"/>
          <w:lang w:val="fr-MA"/>
        </w:rPr>
        <w:t>complete</w:t>
      </w:r>
      <w:proofErr w:type="spellEnd"/>
      <w:r w:rsidRPr="00040AB3">
        <w:rPr>
          <w:sz w:val="20"/>
          <w:lang w:val="fr-MA"/>
        </w:rPr>
        <w:t xml:space="preserve"> et </w:t>
      </w:r>
      <w:proofErr w:type="spellStart"/>
      <w:r w:rsidRPr="00040AB3">
        <w:rPr>
          <w:sz w:val="20"/>
          <w:lang w:val="fr-MA"/>
        </w:rPr>
        <w:t>operationnelle</w:t>
      </w:r>
      <w:proofErr w:type="spellEnd"/>
      <w:r w:rsidRPr="00040AB3">
        <w:rPr>
          <w:sz w:val="20"/>
          <w:lang w:val="fr-MA"/>
        </w:rPr>
        <w:t xml:space="preserve"> des exigences du CDC §3.3. Les trois captures d'</w:t>
      </w:r>
      <w:proofErr w:type="spellStart"/>
      <w:r w:rsidRPr="00040AB3">
        <w:rPr>
          <w:sz w:val="20"/>
          <w:lang w:val="fr-MA"/>
        </w:rPr>
        <w:t>ecran</w:t>
      </w:r>
      <w:proofErr w:type="spellEnd"/>
      <w:r w:rsidRPr="00040AB3">
        <w:rPr>
          <w:sz w:val="20"/>
          <w:lang w:val="fr-MA"/>
        </w:rPr>
        <w:t xml:space="preserve"> ci-dessus attestent du fonctionnement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 de l'ensemble des </w:t>
      </w:r>
      <w:proofErr w:type="spellStart"/>
      <w:r w:rsidRPr="00040AB3">
        <w:rPr>
          <w:sz w:val="20"/>
          <w:lang w:val="fr-MA"/>
        </w:rPr>
        <w:t>mecanismes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mis en place.</w:t>
      </w:r>
    </w:p>
    <w:p w14:paraId="31AFFCF3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Sur le plan de l'authentification et du </w:t>
      </w:r>
      <w:proofErr w:type="spellStart"/>
      <w:r w:rsidRPr="00040AB3">
        <w:rPr>
          <w:sz w:val="20"/>
          <w:lang w:val="fr-MA"/>
        </w:rPr>
        <w:t>controle</w:t>
      </w:r>
      <w:proofErr w:type="spellEnd"/>
      <w:r w:rsidRPr="00040AB3">
        <w:rPr>
          <w:sz w:val="20"/>
          <w:lang w:val="fr-MA"/>
        </w:rPr>
        <w:t xml:space="preserve"> d'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, le </w:t>
      </w:r>
      <w:proofErr w:type="spellStart"/>
      <w:r w:rsidRPr="00040AB3">
        <w:rPr>
          <w:sz w:val="20"/>
          <w:lang w:val="fr-MA"/>
        </w:rPr>
        <w:t>dashboard</w:t>
      </w:r>
      <w:proofErr w:type="spellEnd"/>
      <w:r w:rsidRPr="00040AB3">
        <w:rPr>
          <w:sz w:val="20"/>
          <w:lang w:val="fr-MA"/>
        </w:rPr>
        <w:t xml:space="preserve"> confirme la </w:t>
      </w:r>
      <w:proofErr w:type="spellStart"/>
      <w:r w:rsidRPr="00040AB3">
        <w:rPr>
          <w:sz w:val="20"/>
          <w:lang w:val="fr-MA"/>
        </w:rPr>
        <w:t>detection</w:t>
      </w:r>
      <w:proofErr w:type="spellEnd"/>
      <w:r w:rsidRPr="00040AB3">
        <w:rPr>
          <w:sz w:val="20"/>
          <w:lang w:val="fr-MA"/>
        </w:rPr>
        <w:t xml:space="preserve"> et la journalisation des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critiques. Le RBAC enregistre les 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refuses en 24h, prouvant que le principe du moindre </w:t>
      </w:r>
      <w:proofErr w:type="spellStart"/>
      <w:r w:rsidRPr="00040AB3">
        <w:rPr>
          <w:sz w:val="20"/>
          <w:lang w:val="fr-MA"/>
        </w:rPr>
        <w:t>privilege</w:t>
      </w:r>
      <w:proofErr w:type="spellEnd"/>
      <w:r w:rsidRPr="00040AB3">
        <w:rPr>
          <w:sz w:val="20"/>
          <w:lang w:val="fr-MA"/>
        </w:rPr>
        <w:t xml:space="preserve"> est applique et </w:t>
      </w:r>
      <w:proofErr w:type="spellStart"/>
      <w:r w:rsidRPr="00040AB3">
        <w:rPr>
          <w:sz w:val="20"/>
          <w:lang w:val="fr-MA"/>
        </w:rPr>
        <w:t>controle</w:t>
      </w:r>
      <w:proofErr w:type="spellEnd"/>
      <w:r w:rsidRPr="00040AB3">
        <w:rPr>
          <w:sz w:val="20"/>
          <w:lang w:val="fr-MA"/>
        </w:rPr>
        <w:t xml:space="preserve"> en continu. La section Journalisation totalise les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traces de </w:t>
      </w:r>
      <w:proofErr w:type="spellStart"/>
      <w:r w:rsidRPr="00040AB3">
        <w:rPr>
          <w:sz w:val="20"/>
          <w:lang w:val="fr-MA"/>
        </w:rPr>
        <w:t>maniere</w:t>
      </w:r>
      <w:proofErr w:type="spellEnd"/>
      <w:r w:rsidRPr="00040AB3">
        <w:rPr>
          <w:sz w:val="20"/>
          <w:lang w:val="fr-MA"/>
        </w:rPr>
        <w:t xml:space="preserve"> immuable dans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avec horodatage serveur non manipulable.</w:t>
      </w:r>
    </w:p>
    <w:p w14:paraId="4787BCEF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Sur le plan de la protection WAF, le pare-feu applicatif bloque les attaques en 24h reparties entre Injection SQL, Cross-Site Scripting, Path </w:t>
      </w:r>
      <w:proofErr w:type="spellStart"/>
      <w:r w:rsidRPr="00040AB3">
        <w:rPr>
          <w:sz w:val="20"/>
          <w:lang w:val="fr-MA"/>
        </w:rPr>
        <w:t>Traversal</w:t>
      </w:r>
      <w:proofErr w:type="spellEnd"/>
      <w:r w:rsidRPr="00040AB3">
        <w:rPr>
          <w:sz w:val="20"/>
          <w:lang w:val="fr-MA"/>
        </w:rPr>
        <w:t xml:space="preserve">, agents suspects et autres vecteurs. Les 8 </w:t>
      </w:r>
      <w:proofErr w:type="spellStart"/>
      <w:r w:rsidRPr="00040AB3">
        <w:rPr>
          <w:sz w:val="20"/>
          <w:lang w:val="fr-MA"/>
        </w:rPr>
        <w:t>regles</w:t>
      </w:r>
      <w:proofErr w:type="spellEnd"/>
      <w:r w:rsidRPr="00040AB3">
        <w:rPr>
          <w:sz w:val="20"/>
          <w:lang w:val="fr-MA"/>
        </w:rPr>
        <w:t xml:space="preserve"> OWASP Top 10 actives couvrent les </w:t>
      </w:r>
      <w:proofErr w:type="spellStart"/>
      <w:r w:rsidRPr="00040AB3">
        <w:rPr>
          <w:sz w:val="20"/>
          <w:lang w:val="fr-MA"/>
        </w:rPr>
        <w:t>categories</w:t>
      </w:r>
      <w:proofErr w:type="spellEnd"/>
      <w:r w:rsidRPr="00040AB3">
        <w:rPr>
          <w:sz w:val="20"/>
          <w:lang w:val="fr-MA"/>
        </w:rPr>
        <w:t xml:space="preserve"> A01, A03 et les scanners automatises. Chaque blocage est consigne dans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sous l'action WAF_BLOCK, garantissant une </w:t>
      </w:r>
      <w:proofErr w:type="spellStart"/>
      <w:r w:rsidRPr="00040AB3">
        <w:rPr>
          <w:sz w:val="20"/>
          <w:lang w:val="fr-MA"/>
        </w:rPr>
        <w:t>tracabilite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complete</w:t>
      </w:r>
      <w:proofErr w:type="spellEnd"/>
      <w:r w:rsidRPr="00040AB3">
        <w:rPr>
          <w:sz w:val="20"/>
          <w:lang w:val="fr-MA"/>
        </w:rPr>
        <w:t xml:space="preserve"> et auditable.</w:t>
      </w:r>
    </w:p>
    <w:p w14:paraId="3D6801AE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Sur le plan du SIEM et de la journalisation, le tableau de bord </w:t>
      </w:r>
      <w:proofErr w:type="spellStart"/>
      <w:r w:rsidRPr="00040AB3">
        <w:rPr>
          <w:sz w:val="20"/>
          <w:lang w:val="fr-MA"/>
        </w:rPr>
        <w:t>agrege</w:t>
      </w:r>
      <w:proofErr w:type="spellEnd"/>
      <w:r w:rsidRPr="00040AB3">
        <w:rPr>
          <w:sz w:val="20"/>
          <w:lang w:val="fr-MA"/>
        </w:rPr>
        <w:t xml:space="preserve"> en temps </w:t>
      </w:r>
      <w:proofErr w:type="spellStart"/>
      <w:r w:rsidRPr="00040AB3">
        <w:rPr>
          <w:sz w:val="20"/>
          <w:lang w:val="fr-MA"/>
        </w:rPr>
        <w:t>reel</w:t>
      </w:r>
      <w:proofErr w:type="spellEnd"/>
      <w:r w:rsidRPr="00040AB3">
        <w:rPr>
          <w:sz w:val="20"/>
          <w:lang w:val="fr-MA"/>
        </w:rPr>
        <w:t xml:space="preserve"> les derniers </w:t>
      </w:r>
      <w:proofErr w:type="spellStart"/>
      <w:r w:rsidRPr="00040AB3">
        <w:rPr>
          <w:sz w:val="20"/>
          <w:lang w:val="fr-MA"/>
        </w:rPr>
        <w:t>evenements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issus de la collection </w:t>
      </w:r>
      <w:proofErr w:type="spellStart"/>
      <w:r w:rsidRPr="00040AB3">
        <w:rPr>
          <w:sz w:val="20"/>
          <w:lang w:val="fr-MA"/>
        </w:rPr>
        <w:t>auditLogs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>. L'</w:t>
      </w:r>
      <w:proofErr w:type="spellStart"/>
      <w:r w:rsidRPr="00040AB3">
        <w:rPr>
          <w:sz w:val="20"/>
          <w:lang w:val="fr-MA"/>
        </w:rPr>
        <w:t>integrite</w:t>
      </w:r>
      <w:proofErr w:type="spellEnd"/>
      <w:r w:rsidRPr="00040AB3">
        <w:rPr>
          <w:sz w:val="20"/>
          <w:lang w:val="fr-MA"/>
        </w:rPr>
        <w:t xml:space="preserve"> du </w:t>
      </w:r>
      <w:proofErr w:type="spellStart"/>
      <w:r w:rsidRPr="00040AB3">
        <w:rPr>
          <w:sz w:val="20"/>
          <w:lang w:val="fr-MA"/>
        </w:rPr>
        <w:t>systeme</w:t>
      </w:r>
      <w:proofErr w:type="spellEnd"/>
      <w:r w:rsidRPr="00040AB3">
        <w:rPr>
          <w:sz w:val="20"/>
          <w:lang w:val="fr-MA"/>
        </w:rPr>
        <w:t xml:space="preserve"> est </w:t>
      </w:r>
      <w:proofErr w:type="spellStart"/>
      <w:r w:rsidRPr="00040AB3">
        <w:rPr>
          <w:sz w:val="20"/>
          <w:lang w:val="fr-MA"/>
        </w:rPr>
        <w:t>assuree</w:t>
      </w:r>
      <w:proofErr w:type="spellEnd"/>
      <w:r w:rsidRPr="00040AB3">
        <w:rPr>
          <w:sz w:val="20"/>
          <w:lang w:val="fr-MA"/>
        </w:rPr>
        <w:t xml:space="preserve"> par les </w:t>
      </w:r>
      <w:proofErr w:type="spellStart"/>
      <w:r w:rsidRPr="00040AB3">
        <w:rPr>
          <w:sz w:val="20"/>
          <w:lang w:val="fr-MA"/>
        </w:rPr>
        <w:t>regles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Firestore</w:t>
      </w:r>
      <w:proofErr w:type="spellEnd"/>
      <w:r w:rsidRPr="00040AB3">
        <w:rPr>
          <w:sz w:val="20"/>
          <w:lang w:val="fr-MA"/>
        </w:rPr>
        <w:t xml:space="preserve"> (</w:t>
      </w:r>
      <w:proofErr w:type="spellStart"/>
      <w:r w:rsidRPr="00040AB3">
        <w:rPr>
          <w:sz w:val="20"/>
          <w:lang w:val="fr-MA"/>
        </w:rPr>
        <w:t>allow</w:t>
      </w:r>
      <w:proofErr w:type="spellEnd"/>
      <w:r w:rsidRPr="00040AB3">
        <w:rPr>
          <w:sz w:val="20"/>
          <w:lang w:val="fr-MA"/>
        </w:rPr>
        <w:t xml:space="preserve"> update: if false, </w:t>
      </w:r>
      <w:proofErr w:type="spellStart"/>
      <w:r w:rsidRPr="00040AB3">
        <w:rPr>
          <w:sz w:val="20"/>
          <w:lang w:val="fr-MA"/>
        </w:rPr>
        <w:t>allow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delete</w:t>
      </w:r>
      <w:proofErr w:type="spellEnd"/>
      <w:r w:rsidRPr="00040AB3">
        <w:rPr>
          <w:sz w:val="20"/>
          <w:lang w:val="fr-MA"/>
        </w:rPr>
        <w:t xml:space="preserve">: if false), rendant les logs immuables et conserves 1 an </w:t>
      </w:r>
      <w:proofErr w:type="spellStart"/>
      <w:r w:rsidRPr="00040AB3">
        <w:rPr>
          <w:sz w:val="20"/>
          <w:lang w:val="fr-MA"/>
        </w:rPr>
        <w:t>conformement</w:t>
      </w:r>
      <w:proofErr w:type="spellEnd"/>
      <w:r w:rsidRPr="00040AB3">
        <w:rPr>
          <w:sz w:val="20"/>
          <w:lang w:val="fr-MA"/>
        </w:rPr>
        <w:t xml:space="preserve"> au RGPD.</w:t>
      </w:r>
    </w:p>
    <w:p w14:paraId="5A15366B" w14:textId="77777777" w:rsidR="008D32F4" w:rsidRPr="00040AB3" w:rsidRDefault="00000000">
      <w:pPr>
        <w:spacing w:after="80"/>
        <w:rPr>
          <w:lang w:val="fr-MA"/>
        </w:rPr>
      </w:pPr>
      <w:r w:rsidRPr="00040AB3">
        <w:rPr>
          <w:sz w:val="20"/>
          <w:lang w:val="fr-MA"/>
        </w:rPr>
        <w:t xml:space="preserve">En </w:t>
      </w:r>
      <w:proofErr w:type="spellStart"/>
      <w:r w:rsidRPr="00040AB3">
        <w:rPr>
          <w:sz w:val="20"/>
          <w:lang w:val="fr-MA"/>
        </w:rPr>
        <w:t>synthese</w:t>
      </w:r>
      <w:proofErr w:type="spellEnd"/>
      <w:r w:rsidRPr="00040AB3">
        <w:rPr>
          <w:sz w:val="20"/>
          <w:lang w:val="fr-MA"/>
        </w:rPr>
        <w:t xml:space="preserve">, le monitoring applicatif mis en </w:t>
      </w:r>
      <w:proofErr w:type="spellStart"/>
      <w:r w:rsidRPr="00040AB3">
        <w:rPr>
          <w:sz w:val="20"/>
          <w:lang w:val="fr-MA"/>
        </w:rPr>
        <w:t>oeuvre</w:t>
      </w:r>
      <w:proofErr w:type="spellEnd"/>
      <w:r w:rsidRPr="00040AB3">
        <w:rPr>
          <w:sz w:val="20"/>
          <w:lang w:val="fr-MA"/>
        </w:rPr>
        <w:t xml:space="preserve"> couvre </w:t>
      </w:r>
      <w:proofErr w:type="spellStart"/>
      <w:r w:rsidRPr="00040AB3">
        <w:rPr>
          <w:sz w:val="20"/>
          <w:lang w:val="fr-MA"/>
        </w:rPr>
        <w:t>integralement</w:t>
      </w:r>
      <w:proofErr w:type="spellEnd"/>
      <w:r w:rsidRPr="00040AB3">
        <w:rPr>
          <w:sz w:val="20"/>
          <w:lang w:val="fr-MA"/>
        </w:rPr>
        <w:t xml:space="preserve"> les exigences du CDC §3.3 -- </w:t>
      </w:r>
      <w:proofErr w:type="spellStart"/>
      <w:r w:rsidRPr="00040AB3">
        <w:rPr>
          <w:sz w:val="20"/>
          <w:lang w:val="fr-MA"/>
        </w:rPr>
        <w:t>acces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securise</w:t>
      </w:r>
      <w:proofErr w:type="spellEnd"/>
      <w:r w:rsidRPr="00040AB3">
        <w:rPr>
          <w:sz w:val="20"/>
          <w:lang w:val="fr-MA"/>
        </w:rPr>
        <w:t xml:space="preserve">, </w:t>
      </w:r>
      <w:proofErr w:type="spellStart"/>
      <w:r w:rsidRPr="00040AB3">
        <w:rPr>
          <w:sz w:val="20"/>
          <w:lang w:val="fr-MA"/>
        </w:rPr>
        <w:t>conformite</w:t>
      </w:r>
      <w:proofErr w:type="spellEnd"/>
      <w:r w:rsidRPr="00040AB3">
        <w:rPr>
          <w:sz w:val="20"/>
          <w:lang w:val="fr-MA"/>
        </w:rPr>
        <w:t xml:space="preserve"> RGPD, gestion des </w:t>
      </w:r>
      <w:proofErr w:type="spellStart"/>
      <w:r w:rsidRPr="00040AB3">
        <w:rPr>
          <w:sz w:val="20"/>
          <w:lang w:val="fr-MA"/>
        </w:rPr>
        <w:t>roles</w:t>
      </w:r>
      <w:proofErr w:type="spellEnd"/>
      <w:r w:rsidRPr="00040AB3">
        <w:rPr>
          <w:sz w:val="20"/>
          <w:lang w:val="fr-MA"/>
        </w:rPr>
        <w:t xml:space="preserve"> RBAC et journalisation des actions -- et s'inscrit dans une </w:t>
      </w:r>
      <w:proofErr w:type="spellStart"/>
      <w:r w:rsidRPr="00040AB3">
        <w:rPr>
          <w:sz w:val="20"/>
          <w:lang w:val="fr-MA"/>
        </w:rPr>
        <w:t>strategie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defense</w:t>
      </w:r>
      <w:proofErr w:type="spellEnd"/>
      <w:r w:rsidRPr="00040AB3">
        <w:rPr>
          <w:sz w:val="20"/>
          <w:lang w:val="fr-MA"/>
        </w:rPr>
        <w:t xml:space="preserve"> en profondeur </w:t>
      </w:r>
      <w:proofErr w:type="spellStart"/>
      <w:r w:rsidRPr="00040AB3">
        <w:rPr>
          <w:sz w:val="20"/>
          <w:lang w:val="fr-MA"/>
        </w:rPr>
        <w:t>completee</w:t>
      </w:r>
      <w:proofErr w:type="spellEnd"/>
      <w:r w:rsidRPr="00040AB3">
        <w:rPr>
          <w:sz w:val="20"/>
          <w:lang w:val="fr-MA"/>
        </w:rPr>
        <w:t xml:space="preserve"> par </w:t>
      </w:r>
      <w:proofErr w:type="spellStart"/>
      <w:r w:rsidRPr="00040AB3">
        <w:rPr>
          <w:sz w:val="20"/>
          <w:lang w:val="fr-MA"/>
        </w:rPr>
        <w:t>Wazuh</w:t>
      </w:r>
      <w:proofErr w:type="spellEnd"/>
      <w:r w:rsidRPr="00040AB3">
        <w:rPr>
          <w:sz w:val="20"/>
          <w:lang w:val="fr-MA"/>
        </w:rPr>
        <w:t xml:space="preserve"> SIEM au niveau infrastructure. L'ensemble constitue un </w:t>
      </w:r>
      <w:proofErr w:type="spellStart"/>
      <w:r w:rsidRPr="00040AB3">
        <w:rPr>
          <w:sz w:val="20"/>
          <w:lang w:val="fr-MA"/>
        </w:rPr>
        <w:t>systeme</w:t>
      </w:r>
      <w:proofErr w:type="spellEnd"/>
      <w:r w:rsidRPr="00040AB3">
        <w:rPr>
          <w:sz w:val="20"/>
          <w:lang w:val="fr-MA"/>
        </w:rPr>
        <w:t xml:space="preserve"> de </w:t>
      </w:r>
      <w:proofErr w:type="spellStart"/>
      <w:r w:rsidRPr="00040AB3">
        <w:rPr>
          <w:sz w:val="20"/>
          <w:lang w:val="fr-MA"/>
        </w:rPr>
        <w:t>securite</w:t>
      </w:r>
      <w:proofErr w:type="spellEnd"/>
      <w:r w:rsidRPr="00040AB3">
        <w:rPr>
          <w:sz w:val="20"/>
          <w:lang w:val="fr-MA"/>
        </w:rPr>
        <w:t xml:space="preserve"> robuste, </w:t>
      </w:r>
      <w:proofErr w:type="spellStart"/>
      <w:r w:rsidRPr="00040AB3">
        <w:rPr>
          <w:sz w:val="20"/>
          <w:lang w:val="fr-MA"/>
        </w:rPr>
        <w:t>tracable</w:t>
      </w:r>
      <w:proofErr w:type="spellEnd"/>
      <w:r w:rsidRPr="00040AB3">
        <w:rPr>
          <w:sz w:val="20"/>
          <w:lang w:val="fr-MA"/>
        </w:rPr>
        <w:t xml:space="preserve"> et conforme au </w:t>
      </w:r>
      <w:proofErr w:type="spellStart"/>
      <w:r w:rsidRPr="00040AB3">
        <w:rPr>
          <w:sz w:val="20"/>
          <w:lang w:val="fr-MA"/>
        </w:rPr>
        <w:t>reglement</w:t>
      </w:r>
      <w:proofErr w:type="spellEnd"/>
      <w:r w:rsidRPr="00040AB3">
        <w:rPr>
          <w:sz w:val="20"/>
          <w:lang w:val="fr-MA"/>
        </w:rPr>
        <w:t xml:space="preserve"> </w:t>
      </w:r>
      <w:proofErr w:type="spellStart"/>
      <w:r w:rsidRPr="00040AB3">
        <w:rPr>
          <w:sz w:val="20"/>
          <w:lang w:val="fr-MA"/>
        </w:rPr>
        <w:t>europeen</w:t>
      </w:r>
      <w:proofErr w:type="spellEnd"/>
      <w:r w:rsidRPr="00040AB3">
        <w:rPr>
          <w:sz w:val="20"/>
          <w:lang w:val="fr-MA"/>
        </w:rPr>
        <w:t xml:space="preserve"> UE 2016/679.</w:t>
      </w:r>
    </w:p>
    <w:sectPr w:rsidR="008D32F4" w:rsidRPr="00040AB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7186910">
    <w:abstractNumId w:val="8"/>
  </w:num>
  <w:num w:numId="2" w16cid:durableId="683091594">
    <w:abstractNumId w:val="6"/>
  </w:num>
  <w:num w:numId="3" w16cid:durableId="456335317">
    <w:abstractNumId w:val="5"/>
  </w:num>
  <w:num w:numId="4" w16cid:durableId="1891577682">
    <w:abstractNumId w:val="4"/>
  </w:num>
  <w:num w:numId="5" w16cid:durableId="1835560987">
    <w:abstractNumId w:val="7"/>
  </w:num>
  <w:num w:numId="6" w16cid:durableId="1334603050">
    <w:abstractNumId w:val="3"/>
  </w:num>
  <w:num w:numId="7" w16cid:durableId="932862517">
    <w:abstractNumId w:val="2"/>
  </w:num>
  <w:num w:numId="8" w16cid:durableId="1226381278">
    <w:abstractNumId w:val="1"/>
  </w:num>
  <w:num w:numId="9" w16cid:durableId="1563717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B3"/>
    <w:rsid w:val="0006063C"/>
    <w:rsid w:val="0015074B"/>
    <w:rsid w:val="0029639D"/>
    <w:rsid w:val="002A3E2D"/>
    <w:rsid w:val="00326F90"/>
    <w:rsid w:val="00684D34"/>
    <w:rsid w:val="0082315D"/>
    <w:rsid w:val="00873916"/>
    <w:rsid w:val="008D32F4"/>
    <w:rsid w:val="00AA1D8D"/>
    <w:rsid w:val="00B47730"/>
    <w:rsid w:val="00BE760D"/>
    <w:rsid w:val="00CA7FCA"/>
    <w:rsid w:val="00CB0664"/>
    <w:rsid w:val="00E51B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8A9410"/>
  <w14:defaultImageDpi w14:val="300"/>
  <w15:docId w15:val="{D467A411-FEB8-1246-BAEB-B118A4F8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2862</Words>
  <Characters>18437</Characters>
  <Application>Microsoft Office Word</Application>
  <DocSecurity>0</DocSecurity>
  <Lines>1084</Lines>
  <Paragraphs>851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AKKER Anass</cp:lastModifiedBy>
  <cp:revision>2</cp:revision>
  <dcterms:created xsi:type="dcterms:W3CDTF">2026-04-23T15:44:00Z</dcterms:created>
  <dcterms:modified xsi:type="dcterms:W3CDTF">2026-04-23T15:44:00Z</dcterms:modified>
  <cp:category/>
</cp:coreProperties>
</file>