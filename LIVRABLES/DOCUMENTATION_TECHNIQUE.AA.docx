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D845" w14:textId="77777777" w:rsidR="00FC3C43" w:rsidRPr="00034B4F" w:rsidRDefault="00000000">
      <w:pPr>
        <w:jc w:val="center"/>
        <w:rPr>
          <w:lang w:val="fr-MA"/>
        </w:rPr>
      </w:pPr>
      <w:r w:rsidRPr="00034B4F">
        <w:rPr>
          <w:b/>
          <w:color w:val="1F3977"/>
          <w:sz w:val="32"/>
          <w:lang w:val="fr-MA"/>
        </w:rPr>
        <w:t>YNOV CAMPUS</w:t>
      </w:r>
    </w:p>
    <w:p w14:paraId="67B3A4EF" w14:textId="77777777" w:rsidR="00FC3C43" w:rsidRPr="00034B4F" w:rsidRDefault="00000000">
      <w:pPr>
        <w:jc w:val="center"/>
        <w:rPr>
          <w:lang w:val="fr-MA"/>
        </w:rPr>
      </w:pPr>
      <w:r w:rsidRPr="00034B4F">
        <w:rPr>
          <w:b/>
          <w:color w:val="1F3977"/>
          <w:sz w:val="44"/>
          <w:lang w:val="fr-MA"/>
        </w:rPr>
        <w:t>DOCUMENTATION TECHNIQUE COMPLÈTE</w:t>
      </w:r>
    </w:p>
    <w:p w14:paraId="71CB44CE" w14:textId="77777777" w:rsidR="00FC3C43" w:rsidRPr="00034B4F" w:rsidRDefault="00000000">
      <w:pPr>
        <w:jc w:val="center"/>
        <w:rPr>
          <w:lang w:val="fr-MA"/>
        </w:rPr>
      </w:pPr>
      <w:r w:rsidRPr="00034B4F">
        <w:rPr>
          <w:color w:val="276FBF"/>
          <w:sz w:val="28"/>
          <w:lang w:val="fr-MA"/>
        </w:rPr>
        <w:t>Installation · Déploiement · Sécurité · Monitoring</w:t>
      </w:r>
    </w:p>
    <w:p w14:paraId="1E1B86D4" w14:textId="77777777" w:rsidR="00FC3C43" w:rsidRPr="00034B4F" w:rsidRDefault="00FC3C43">
      <w:pPr>
        <w:rPr>
          <w:lang w:val="fr-MA"/>
        </w:rPr>
      </w:pPr>
    </w:p>
    <w:p w14:paraId="21102D63" w14:textId="77777777" w:rsidR="00FC3C43" w:rsidRPr="00034B4F" w:rsidRDefault="00000000">
      <w:pPr>
        <w:jc w:val="center"/>
        <w:rPr>
          <w:lang w:val="fr-MA"/>
        </w:rPr>
      </w:pPr>
      <w:r w:rsidRPr="00034B4F">
        <w:rPr>
          <w:b/>
          <w:sz w:val="26"/>
          <w:lang w:val="fr-MA"/>
        </w:rPr>
        <w:t>Application de Gestion Scolaire — Frais &amp; Administration</w:t>
      </w:r>
    </w:p>
    <w:p w14:paraId="04A9F58D" w14:textId="77777777" w:rsidR="00FC3C43" w:rsidRPr="00034B4F" w:rsidRDefault="00FC3C43">
      <w:pPr>
        <w:rPr>
          <w:lang w:val="fr-MA"/>
        </w:rPr>
      </w:pPr>
    </w:p>
    <w:p w14:paraId="073DD9C0" w14:textId="77777777" w:rsidR="00FC3C43" w:rsidRPr="00034B4F" w:rsidRDefault="00000000">
      <w:pPr>
        <w:jc w:val="center"/>
        <w:rPr>
          <w:lang w:val="fr-MA"/>
        </w:rPr>
      </w:pPr>
      <w:r w:rsidRPr="00034B4F">
        <w:rPr>
          <w:lang w:val="fr-MA"/>
        </w:rPr>
        <w:t>Auteur : Anass Akker</w:t>
      </w:r>
      <w:r w:rsidRPr="00034B4F">
        <w:rPr>
          <w:lang w:val="fr-MA"/>
        </w:rPr>
        <w:br/>
        <w:t>M2 Cybersécurité / Cyberdéfense</w:t>
      </w:r>
      <w:r w:rsidRPr="00034B4F">
        <w:rPr>
          <w:lang w:val="fr-MA"/>
        </w:rPr>
        <w:br/>
        <w:t>YNOV Campus — Avril 2026</w:t>
      </w:r>
      <w:r w:rsidRPr="00034B4F">
        <w:rPr>
          <w:lang w:val="fr-MA"/>
        </w:rPr>
        <w:br/>
        <w:t>Version : 1.0 — Confidentiel</w:t>
      </w:r>
    </w:p>
    <w:p w14:paraId="6AD73EB7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br w:type="page"/>
      </w:r>
    </w:p>
    <w:p w14:paraId="5E8DD383" w14:textId="77777777" w:rsidR="00FC3C43" w:rsidRPr="00034B4F" w:rsidRDefault="00000000">
      <w:pPr>
        <w:pStyle w:val="Titre1"/>
        <w:rPr>
          <w:lang w:val="fr-MA"/>
        </w:rPr>
      </w:pPr>
      <w:r w:rsidRPr="00034B4F">
        <w:rPr>
          <w:color w:val="1F3977"/>
          <w:lang w:val="fr-MA"/>
        </w:rPr>
        <w:lastRenderedPageBreak/>
        <w:t>TABLE DES MATIÈRES</w:t>
      </w:r>
    </w:p>
    <w:p w14:paraId="01F82B20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1.  Vue d'ensemble du projet</w:t>
      </w:r>
    </w:p>
    <w:p w14:paraId="289B18A2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2.  Architecture technique</w:t>
      </w:r>
    </w:p>
    <w:p w14:paraId="610CC68F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3.  Prérequis &amp; Installation</w:t>
      </w:r>
    </w:p>
    <w:p w14:paraId="422A4646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 xml:space="preserve">  3.1  Prérequis système</w:t>
      </w:r>
    </w:p>
    <w:p w14:paraId="6AD6BB9A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 xml:space="preserve">  3.2  Installation backend</w:t>
      </w:r>
    </w:p>
    <w:p w14:paraId="4AE7EA6C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 xml:space="preserve">  3.3  Installation frontend</w:t>
      </w:r>
    </w:p>
    <w:p w14:paraId="3E19053B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 xml:space="preserve">  3.4  Configuration des variables d'environnement</w:t>
      </w:r>
    </w:p>
    <w:p w14:paraId="60EA73A9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4.  Configuration Firebase</w:t>
      </w:r>
    </w:p>
    <w:p w14:paraId="1D640253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5.  Lancement en développement local</w:t>
      </w:r>
    </w:p>
    <w:p w14:paraId="20B9DB28" w14:textId="77777777" w:rsidR="00FC3C43" w:rsidRDefault="00000000">
      <w:r>
        <w:t>6.  Sécurité applicative</w:t>
      </w:r>
    </w:p>
    <w:p w14:paraId="15195F6E" w14:textId="77777777" w:rsidR="00FC3C43" w:rsidRDefault="00000000">
      <w:r>
        <w:t xml:space="preserve">  6.1  WAF — Web Application Firewall</w:t>
      </w:r>
    </w:p>
    <w:p w14:paraId="096EC6E5" w14:textId="77777777" w:rsidR="00FC3C43" w:rsidRDefault="00000000">
      <w:r>
        <w:t xml:space="preserve">  6.2  Authentification JWT &amp; RBAC</w:t>
      </w:r>
    </w:p>
    <w:p w14:paraId="79D1010D" w14:textId="77777777" w:rsidR="00FC3C43" w:rsidRDefault="00000000">
      <w:r>
        <w:t xml:space="preserve">  6.3  Chiffrement AES-256-CBC</w:t>
      </w:r>
    </w:p>
    <w:p w14:paraId="622242F6" w14:textId="77777777" w:rsidR="00FC3C43" w:rsidRDefault="00000000">
      <w:r>
        <w:t xml:space="preserve">  6.4  Security Headers (Helmet.js)</w:t>
      </w:r>
    </w:p>
    <w:p w14:paraId="576FBF4B" w14:textId="77777777" w:rsidR="00FC3C43" w:rsidRDefault="00000000">
      <w:r>
        <w:t xml:space="preserve">  6.5  Rate Limiting</w:t>
      </w:r>
    </w:p>
    <w:p w14:paraId="750A779C" w14:textId="77777777" w:rsidR="00FC3C43" w:rsidRPr="00034B4F" w:rsidRDefault="00000000">
      <w:pPr>
        <w:rPr>
          <w:lang w:val="fr-MA"/>
        </w:rPr>
      </w:pPr>
      <w:r>
        <w:t xml:space="preserve">  </w:t>
      </w:r>
      <w:r w:rsidRPr="00034B4F">
        <w:rPr>
          <w:lang w:val="fr-MA"/>
        </w:rPr>
        <w:t>6.6  Audit Logs</w:t>
      </w:r>
    </w:p>
    <w:p w14:paraId="2D9B93EF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 xml:space="preserve">  6.7  Conformité RGPD</w:t>
      </w:r>
    </w:p>
    <w:p w14:paraId="4486FFD5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 xml:space="preserve">  6.8  Règles Firestore</w:t>
      </w:r>
    </w:p>
    <w:p w14:paraId="0A115736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7.  Déploiement en production</w:t>
      </w:r>
    </w:p>
    <w:p w14:paraId="564B7B5F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 xml:space="preserve">  7.1  Pipeline CI/CD GitLab</w:t>
      </w:r>
    </w:p>
    <w:p w14:paraId="28C8D3AA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 xml:space="preserve">  7.2  Déploiement manuel (deploy.sh)</w:t>
      </w:r>
    </w:p>
    <w:p w14:paraId="3B6CE6AB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 xml:space="preserve">  7.3  Vérification post-déploiement</w:t>
      </w:r>
    </w:p>
    <w:p w14:paraId="5BD9F3A7" w14:textId="77777777" w:rsidR="00FC3C43" w:rsidRDefault="00000000">
      <w:r>
        <w:t>8.  Monitoring &amp; SIEM</w:t>
      </w:r>
    </w:p>
    <w:p w14:paraId="53653D16" w14:textId="77777777" w:rsidR="00FC3C43" w:rsidRDefault="00000000">
      <w:r>
        <w:t xml:space="preserve">  8.1  Dashboard SIEM applicatif</w:t>
      </w:r>
    </w:p>
    <w:p w14:paraId="6DE552A6" w14:textId="77777777" w:rsidR="00FC3C43" w:rsidRDefault="00000000">
      <w:r>
        <w:t xml:space="preserve">  8.2  Wazuh SIEM externe</w:t>
      </w:r>
    </w:p>
    <w:p w14:paraId="11A0AC75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9.  Tests de sécurité</w:t>
      </w:r>
    </w:p>
    <w:p w14:paraId="5C04CB9C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10.  Procédures opérationnelles</w:t>
      </w:r>
    </w:p>
    <w:p w14:paraId="3F0407F9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lastRenderedPageBreak/>
        <w:t xml:space="preserve">  10.1  Rollback</w:t>
      </w:r>
    </w:p>
    <w:p w14:paraId="18B2AF4E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 xml:space="preserve">  10.2  Gestion des incidents (ITIL)</w:t>
      </w:r>
    </w:p>
    <w:p w14:paraId="19FC00A1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11.  Références &amp; Glossaire</w:t>
      </w:r>
    </w:p>
    <w:p w14:paraId="73B0EA4A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br w:type="page"/>
      </w:r>
    </w:p>
    <w:p w14:paraId="651915DC" w14:textId="77777777" w:rsidR="00FC3C43" w:rsidRPr="00034B4F" w:rsidRDefault="00000000">
      <w:pPr>
        <w:pStyle w:val="Titre1"/>
        <w:rPr>
          <w:lang w:val="fr-MA"/>
        </w:rPr>
      </w:pPr>
      <w:r w:rsidRPr="00034B4F">
        <w:rPr>
          <w:color w:val="1F3977"/>
          <w:lang w:val="fr-MA"/>
        </w:rPr>
        <w:lastRenderedPageBreak/>
        <w:t>1. VUE D'ENSEMBLE DU PROJET</w:t>
      </w:r>
    </w:p>
    <w:p w14:paraId="0E68983A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La plateforme de Gestion Scolaire YNOV Campus est une application web full-stack permettant la gestion des frais scolaires, des étudiants, des paiements et des factures. Elle a été conçue avec une architecture sécurisée selon les standards OWASP Top 10, RGPD (UE 2016/679) et les bonnes pratiques DevSecOps.</w:t>
      </w:r>
    </w:p>
    <w:p w14:paraId="5DA4B3D9" w14:textId="77777777" w:rsidR="00FC3C43" w:rsidRDefault="00000000">
      <w:pPr>
        <w:pStyle w:val="Titre2"/>
      </w:pPr>
      <w:r>
        <w:rPr>
          <w:color w:val="276FBF"/>
        </w:rPr>
        <w:t>1.1 Informations générales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FC3C43" w14:paraId="5DCB1965" w14:textId="77777777">
        <w:tc>
          <w:tcPr>
            <w:tcW w:w="4703" w:type="dxa"/>
            <w:shd w:val="clear" w:color="auto" w:fill="1F3977"/>
          </w:tcPr>
          <w:p w14:paraId="12947050" w14:textId="77777777" w:rsidR="00FC3C43" w:rsidRDefault="00000000">
            <w:r>
              <w:rPr>
                <w:b/>
                <w:color w:val="FFFFFF"/>
              </w:rPr>
              <w:t>Propriété</w:t>
            </w:r>
          </w:p>
        </w:tc>
        <w:tc>
          <w:tcPr>
            <w:tcW w:w="4703" w:type="dxa"/>
            <w:shd w:val="clear" w:color="auto" w:fill="1F3977"/>
          </w:tcPr>
          <w:p w14:paraId="63A576CA" w14:textId="77777777" w:rsidR="00FC3C43" w:rsidRDefault="00000000">
            <w:r>
              <w:rPr>
                <w:b/>
                <w:color w:val="FFFFFF"/>
              </w:rPr>
              <w:t>Valeur</w:t>
            </w:r>
          </w:p>
        </w:tc>
      </w:tr>
      <w:tr w:rsidR="00FC3C43" w:rsidRPr="00034B4F" w14:paraId="7B0981F3" w14:textId="77777777">
        <w:tc>
          <w:tcPr>
            <w:tcW w:w="4703" w:type="dxa"/>
          </w:tcPr>
          <w:p w14:paraId="539A14C0" w14:textId="77777777" w:rsidR="00FC3C43" w:rsidRDefault="00000000">
            <w:r>
              <w:t>Nom du projet</w:t>
            </w:r>
          </w:p>
        </w:tc>
        <w:tc>
          <w:tcPr>
            <w:tcW w:w="4703" w:type="dxa"/>
          </w:tcPr>
          <w:p w14:paraId="591AFA84" w14:textId="77777777" w:rsidR="00FC3C43" w:rsidRPr="00034B4F" w:rsidRDefault="00000000">
            <w:pPr>
              <w:rPr>
                <w:lang w:val="fr-MA"/>
              </w:rPr>
            </w:pPr>
            <w:r w:rsidRPr="00034B4F">
              <w:rPr>
                <w:lang w:val="fr-MA"/>
              </w:rPr>
              <w:t>Gestion Scolaire — Frais &amp; Administration YNOV</w:t>
            </w:r>
          </w:p>
        </w:tc>
      </w:tr>
      <w:tr w:rsidR="00FC3C43" w:rsidRPr="00034B4F" w14:paraId="037E2CC3" w14:textId="77777777">
        <w:tc>
          <w:tcPr>
            <w:tcW w:w="4703" w:type="dxa"/>
          </w:tcPr>
          <w:p w14:paraId="36CB4BFA" w14:textId="77777777" w:rsidR="00FC3C43" w:rsidRDefault="00000000">
            <w:r>
              <w:t>Type</w:t>
            </w:r>
          </w:p>
        </w:tc>
        <w:tc>
          <w:tcPr>
            <w:tcW w:w="4703" w:type="dxa"/>
          </w:tcPr>
          <w:p w14:paraId="302E83AC" w14:textId="77777777" w:rsidR="00FC3C43" w:rsidRPr="00034B4F" w:rsidRDefault="00000000">
            <w:pPr>
              <w:rPr>
                <w:lang w:val="fr-MA"/>
              </w:rPr>
            </w:pPr>
            <w:r w:rsidRPr="00034B4F">
              <w:rPr>
                <w:lang w:val="fr-MA"/>
              </w:rPr>
              <w:t>Application Web SaaS — Multi-rôles</w:t>
            </w:r>
          </w:p>
        </w:tc>
      </w:tr>
      <w:tr w:rsidR="00FC3C43" w14:paraId="2F3DFBA2" w14:textId="77777777">
        <w:tc>
          <w:tcPr>
            <w:tcW w:w="4703" w:type="dxa"/>
          </w:tcPr>
          <w:p w14:paraId="1A87EF10" w14:textId="77777777" w:rsidR="00FC3C43" w:rsidRDefault="00000000">
            <w:r>
              <w:t>Environnement prod</w:t>
            </w:r>
          </w:p>
        </w:tc>
        <w:tc>
          <w:tcPr>
            <w:tcW w:w="4703" w:type="dxa"/>
          </w:tcPr>
          <w:p w14:paraId="6BEAF175" w14:textId="77777777" w:rsidR="00FC3C43" w:rsidRDefault="00000000">
            <w:r>
              <w:t>Firebase Hosting + Cloud Functions</w:t>
            </w:r>
          </w:p>
        </w:tc>
      </w:tr>
      <w:tr w:rsidR="00FC3C43" w:rsidRPr="00034B4F" w14:paraId="1611739E" w14:textId="77777777">
        <w:tc>
          <w:tcPr>
            <w:tcW w:w="4703" w:type="dxa"/>
          </w:tcPr>
          <w:p w14:paraId="77EB3F81" w14:textId="77777777" w:rsidR="00FC3C43" w:rsidRDefault="00000000">
            <w:r>
              <w:t>Environnement dev</w:t>
            </w:r>
          </w:p>
        </w:tc>
        <w:tc>
          <w:tcPr>
            <w:tcW w:w="4703" w:type="dxa"/>
          </w:tcPr>
          <w:p w14:paraId="16F026E9" w14:textId="77777777" w:rsidR="00FC3C43" w:rsidRPr="00034B4F" w:rsidRDefault="00000000">
            <w:pPr>
              <w:rPr>
                <w:lang w:val="fr-MA"/>
              </w:rPr>
            </w:pPr>
            <w:r w:rsidRPr="00034B4F">
              <w:rPr>
                <w:lang w:val="fr-MA"/>
              </w:rPr>
              <w:t>Express local (port 5001) + Vite (port 8080)</w:t>
            </w:r>
          </w:p>
        </w:tc>
      </w:tr>
      <w:tr w:rsidR="00FC3C43" w14:paraId="3C58E47C" w14:textId="77777777">
        <w:tc>
          <w:tcPr>
            <w:tcW w:w="4703" w:type="dxa"/>
          </w:tcPr>
          <w:p w14:paraId="368D2600" w14:textId="77777777" w:rsidR="00FC3C43" w:rsidRDefault="00000000">
            <w:r>
              <w:t>Langage backend</w:t>
            </w:r>
          </w:p>
        </w:tc>
        <w:tc>
          <w:tcPr>
            <w:tcW w:w="4703" w:type="dxa"/>
          </w:tcPr>
          <w:p w14:paraId="5FF7B147" w14:textId="77777777" w:rsidR="00FC3C43" w:rsidRDefault="00000000">
            <w:r>
              <w:t>Node.js 18 / Express.js</w:t>
            </w:r>
          </w:p>
        </w:tc>
      </w:tr>
      <w:tr w:rsidR="00FC3C43" w14:paraId="6F95D6B7" w14:textId="77777777">
        <w:tc>
          <w:tcPr>
            <w:tcW w:w="4703" w:type="dxa"/>
          </w:tcPr>
          <w:p w14:paraId="39422DE8" w14:textId="77777777" w:rsidR="00FC3C43" w:rsidRDefault="00000000">
            <w:r>
              <w:t>Langage frontend</w:t>
            </w:r>
          </w:p>
        </w:tc>
        <w:tc>
          <w:tcPr>
            <w:tcW w:w="4703" w:type="dxa"/>
          </w:tcPr>
          <w:p w14:paraId="3AE7F459" w14:textId="77777777" w:rsidR="00FC3C43" w:rsidRDefault="00000000">
            <w:r>
              <w:t>TypeScript / React 18 / Vite</w:t>
            </w:r>
          </w:p>
        </w:tc>
      </w:tr>
      <w:tr w:rsidR="00FC3C43" w14:paraId="7243675A" w14:textId="77777777">
        <w:tc>
          <w:tcPr>
            <w:tcW w:w="4703" w:type="dxa"/>
          </w:tcPr>
          <w:p w14:paraId="625B2942" w14:textId="77777777" w:rsidR="00FC3C43" w:rsidRDefault="00000000">
            <w:r>
              <w:t>Base de données</w:t>
            </w:r>
          </w:p>
        </w:tc>
        <w:tc>
          <w:tcPr>
            <w:tcW w:w="4703" w:type="dxa"/>
          </w:tcPr>
          <w:p w14:paraId="5E4AAFB4" w14:textId="77777777" w:rsidR="00FC3C43" w:rsidRDefault="00000000">
            <w:r>
              <w:t>Google Firestore (NoSQL)</w:t>
            </w:r>
          </w:p>
        </w:tc>
      </w:tr>
      <w:tr w:rsidR="00FC3C43" w14:paraId="7178E5A9" w14:textId="77777777">
        <w:tc>
          <w:tcPr>
            <w:tcW w:w="4703" w:type="dxa"/>
          </w:tcPr>
          <w:p w14:paraId="1EE0D52B" w14:textId="77777777" w:rsidR="00FC3C43" w:rsidRDefault="00000000">
            <w:r>
              <w:t>Authentification</w:t>
            </w:r>
          </w:p>
        </w:tc>
        <w:tc>
          <w:tcPr>
            <w:tcW w:w="4703" w:type="dxa"/>
          </w:tcPr>
          <w:p w14:paraId="325E94A2" w14:textId="77777777" w:rsidR="00FC3C43" w:rsidRDefault="00000000">
            <w:r>
              <w:t>JWT HS256 + Firebase Admin SDK</w:t>
            </w:r>
          </w:p>
        </w:tc>
      </w:tr>
      <w:tr w:rsidR="00FC3C43" w:rsidRPr="00034B4F" w14:paraId="74F9ED90" w14:textId="77777777">
        <w:tc>
          <w:tcPr>
            <w:tcW w:w="4703" w:type="dxa"/>
          </w:tcPr>
          <w:p w14:paraId="460F8A4B" w14:textId="77777777" w:rsidR="00FC3C43" w:rsidRDefault="00000000">
            <w:r>
              <w:t>Version Node.js</w:t>
            </w:r>
          </w:p>
        </w:tc>
        <w:tc>
          <w:tcPr>
            <w:tcW w:w="4703" w:type="dxa"/>
          </w:tcPr>
          <w:p w14:paraId="5D392980" w14:textId="77777777" w:rsidR="00FC3C43" w:rsidRPr="00034B4F" w:rsidRDefault="00000000">
            <w:pPr>
              <w:rPr>
                <w:lang w:val="fr-MA"/>
              </w:rPr>
            </w:pPr>
            <w:r w:rsidRPr="00034B4F">
              <w:rPr>
                <w:lang w:val="fr-MA"/>
              </w:rPr>
              <w:t>18.x (LTS) — testé avec v22.18.0</w:t>
            </w:r>
          </w:p>
        </w:tc>
      </w:tr>
      <w:tr w:rsidR="00FC3C43" w14:paraId="1D17A6C8" w14:textId="77777777">
        <w:tc>
          <w:tcPr>
            <w:tcW w:w="4703" w:type="dxa"/>
          </w:tcPr>
          <w:p w14:paraId="331B93E4" w14:textId="77777777" w:rsidR="00FC3C43" w:rsidRDefault="00000000">
            <w:r>
              <w:t>Projet Firebase</w:t>
            </w:r>
          </w:p>
        </w:tc>
        <w:tc>
          <w:tcPr>
            <w:tcW w:w="4703" w:type="dxa"/>
          </w:tcPr>
          <w:p w14:paraId="44055EEE" w14:textId="77777777" w:rsidR="00FC3C43" w:rsidRDefault="00000000">
            <w:r>
              <w:t>gestionadminastration</w:t>
            </w:r>
          </w:p>
        </w:tc>
      </w:tr>
    </w:tbl>
    <w:p w14:paraId="2F6603B9" w14:textId="77777777" w:rsidR="00FC3C43" w:rsidRDefault="00FC3C43"/>
    <w:p w14:paraId="77A9AB77" w14:textId="77777777" w:rsidR="00FC3C43" w:rsidRDefault="00000000">
      <w:pPr>
        <w:pStyle w:val="Titre2"/>
      </w:pPr>
      <w:r>
        <w:rPr>
          <w:color w:val="276FBF"/>
        </w:rPr>
        <w:t>1.2 Rôles utilisateurs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FC3C43" w14:paraId="68F95C65" w14:textId="77777777">
        <w:tc>
          <w:tcPr>
            <w:tcW w:w="3135" w:type="dxa"/>
            <w:shd w:val="clear" w:color="auto" w:fill="1F3977"/>
          </w:tcPr>
          <w:p w14:paraId="4323FD93" w14:textId="77777777" w:rsidR="00FC3C43" w:rsidRDefault="00000000">
            <w:r>
              <w:rPr>
                <w:b/>
                <w:color w:val="FFFFFF"/>
              </w:rPr>
              <w:t>Rôle</w:t>
            </w:r>
          </w:p>
        </w:tc>
        <w:tc>
          <w:tcPr>
            <w:tcW w:w="3135" w:type="dxa"/>
            <w:shd w:val="clear" w:color="auto" w:fill="1F3977"/>
          </w:tcPr>
          <w:p w14:paraId="56C3C84B" w14:textId="77777777" w:rsidR="00FC3C43" w:rsidRDefault="00000000">
            <w:r>
              <w:rPr>
                <w:b/>
                <w:color w:val="FFFFFF"/>
              </w:rPr>
              <w:t>Accès</w:t>
            </w:r>
          </w:p>
        </w:tc>
        <w:tc>
          <w:tcPr>
            <w:tcW w:w="3135" w:type="dxa"/>
            <w:shd w:val="clear" w:color="auto" w:fill="1F3977"/>
          </w:tcPr>
          <w:p w14:paraId="2FE7C18F" w14:textId="77777777" w:rsidR="00FC3C43" w:rsidRDefault="00000000">
            <w:r>
              <w:rPr>
                <w:b/>
                <w:color w:val="FFFFFF"/>
              </w:rPr>
              <w:t>Périmètre</w:t>
            </w:r>
          </w:p>
        </w:tc>
      </w:tr>
      <w:tr w:rsidR="00FC3C43" w14:paraId="335EA449" w14:textId="77777777">
        <w:tc>
          <w:tcPr>
            <w:tcW w:w="3135" w:type="dxa"/>
          </w:tcPr>
          <w:p w14:paraId="415A798A" w14:textId="77777777" w:rsidR="00FC3C43" w:rsidRDefault="00000000">
            <w:r>
              <w:t>admin</w:t>
            </w:r>
          </w:p>
        </w:tc>
        <w:tc>
          <w:tcPr>
            <w:tcW w:w="3135" w:type="dxa"/>
          </w:tcPr>
          <w:p w14:paraId="46F57DB9" w14:textId="77777777" w:rsidR="00FC3C43" w:rsidRDefault="00000000">
            <w:r>
              <w:t>Lecture + Écriture + Administration</w:t>
            </w:r>
          </w:p>
        </w:tc>
        <w:tc>
          <w:tcPr>
            <w:tcW w:w="3135" w:type="dxa"/>
          </w:tcPr>
          <w:p w14:paraId="52E4ECD6" w14:textId="77777777" w:rsidR="00FC3C43" w:rsidRDefault="00000000">
            <w:r>
              <w:t>Toutes les ressources</w:t>
            </w:r>
          </w:p>
        </w:tc>
      </w:tr>
      <w:tr w:rsidR="00FC3C43" w14:paraId="37830E1B" w14:textId="77777777">
        <w:tc>
          <w:tcPr>
            <w:tcW w:w="3135" w:type="dxa"/>
          </w:tcPr>
          <w:p w14:paraId="50D1567E" w14:textId="77777777" w:rsidR="00FC3C43" w:rsidRDefault="00000000">
            <w:r>
              <w:t>sub-admin</w:t>
            </w:r>
          </w:p>
        </w:tc>
        <w:tc>
          <w:tcPr>
            <w:tcW w:w="3135" w:type="dxa"/>
          </w:tcPr>
          <w:p w14:paraId="09EFEEAD" w14:textId="77777777" w:rsidR="00FC3C43" w:rsidRDefault="00000000">
            <w:r>
              <w:t>Lecture + Écriture partielle</w:t>
            </w:r>
          </w:p>
        </w:tc>
        <w:tc>
          <w:tcPr>
            <w:tcW w:w="3135" w:type="dxa"/>
          </w:tcPr>
          <w:p w14:paraId="54A42096" w14:textId="77777777" w:rsidR="00FC3C43" w:rsidRDefault="00000000">
            <w:r>
              <w:t>Étudiants, paiements, factures</w:t>
            </w:r>
          </w:p>
        </w:tc>
      </w:tr>
      <w:tr w:rsidR="00FC3C43" w14:paraId="37CD6207" w14:textId="77777777">
        <w:tc>
          <w:tcPr>
            <w:tcW w:w="3135" w:type="dxa"/>
          </w:tcPr>
          <w:p w14:paraId="39C10610" w14:textId="77777777" w:rsidR="00FC3C43" w:rsidRDefault="00000000">
            <w:r>
              <w:t>comptable</w:t>
            </w:r>
          </w:p>
        </w:tc>
        <w:tc>
          <w:tcPr>
            <w:tcW w:w="3135" w:type="dxa"/>
          </w:tcPr>
          <w:p w14:paraId="3D126F00" w14:textId="77777777" w:rsidR="00FC3C43" w:rsidRDefault="00000000">
            <w:r>
              <w:t>Lecture + Écriture finances</w:t>
            </w:r>
          </w:p>
        </w:tc>
        <w:tc>
          <w:tcPr>
            <w:tcW w:w="3135" w:type="dxa"/>
          </w:tcPr>
          <w:p w14:paraId="07392F04" w14:textId="77777777" w:rsidR="00FC3C43" w:rsidRDefault="00000000">
            <w:r>
              <w:t>Paiements, factures, rapports</w:t>
            </w:r>
          </w:p>
        </w:tc>
      </w:tr>
      <w:tr w:rsidR="00FC3C43" w14:paraId="4EEFF055" w14:textId="77777777">
        <w:tc>
          <w:tcPr>
            <w:tcW w:w="3135" w:type="dxa"/>
          </w:tcPr>
          <w:p w14:paraId="5D367B83" w14:textId="77777777" w:rsidR="00FC3C43" w:rsidRDefault="00000000">
            <w:r>
              <w:t>enseignant</w:t>
            </w:r>
          </w:p>
        </w:tc>
        <w:tc>
          <w:tcPr>
            <w:tcW w:w="3135" w:type="dxa"/>
          </w:tcPr>
          <w:p w14:paraId="0E2D29AF" w14:textId="77777777" w:rsidR="00FC3C43" w:rsidRDefault="00000000">
            <w:r>
              <w:t>Lecture seule</w:t>
            </w:r>
          </w:p>
        </w:tc>
        <w:tc>
          <w:tcPr>
            <w:tcW w:w="3135" w:type="dxa"/>
          </w:tcPr>
          <w:p w14:paraId="75A4D0EC" w14:textId="77777777" w:rsidR="00FC3C43" w:rsidRDefault="00000000">
            <w:r>
              <w:t>Classes, matières, étudiants</w:t>
            </w:r>
          </w:p>
        </w:tc>
      </w:tr>
      <w:tr w:rsidR="00FC3C43" w:rsidRPr="00034B4F" w14:paraId="28585BB9" w14:textId="77777777">
        <w:tc>
          <w:tcPr>
            <w:tcW w:w="3135" w:type="dxa"/>
          </w:tcPr>
          <w:p w14:paraId="65E3DDCB" w14:textId="77777777" w:rsidR="00FC3C43" w:rsidRDefault="00000000">
            <w:r>
              <w:t>parent</w:t>
            </w:r>
          </w:p>
        </w:tc>
        <w:tc>
          <w:tcPr>
            <w:tcW w:w="3135" w:type="dxa"/>
          </w:tcPr>
          <w:p w14:paraId="71C0AAAE" w14:textId="77777777" w:rsidR="00FC3C43" w:rsidRDefault="00000000">
            <w:r>
              <w:t>Lecture propres données</w:t>
            </w:r>
          </w:p>
        </w:tc>
        <w:tc>
          <w:tcPr>
            <w:tcW w:w="3135" w:type="dxa"/>
          </w:tcPr>
          <w:p w14:paraId="0760D1AC" w14:textId="77777777" w:rsidR="00FC3C43" w:rsidRPr="00034B4F" w:rsidRDefault="00000000">
            <w:pPr>
              <w:rPr>
                <w:lang w:val="fr-MA"/>
              </w:rPr>
            </w:pPr>
            <w:r w:rsidRPr="00034B4F">
              <w:rPr>
                <w:lang w:val="fr-MA"/>
              </w:rPr>
              <w:t>Données enfant uniquement (RBAC strict)</w:t>
            </w:r>
          </w:p>
        </w:tc>
      </w:tr>
    </w:tbl>
    <w:p w14:paraId="60C39070" w14:textId="77777777" w:rsidR="00FC3C43" w:rsidRPr="00034B4F" w:rsidRDefault="00FC3C43">
      <w:pPr>
        <w:rPr>
          <w:lang w:val="fr-MA"/>
        </w:rPr>
      </w:pPr>
    </w:p>
    <w:p w14:paraId="4988F66C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br w:type="page"/>
      </w:r>
    </w:p>
    <w:p w14:paraId="26626FFE" w14:textId="77777777" w:rsidR="00FC3C43" w:rsidRPr="00034B4F" w:rsidRDefault="00000000">
      <w:pPr>
        <w:pStyle w:val="Titre1"/>
        <w:rPr>
          <w:lang w:val="fr-MA"/>
        </w:rPr>
      </w:pPr>
      <w:r w:rsidRPr="00034B4F">
        <w:rPr>
          <w:color w:val="1F3977"/>
          <w:lang w:val="fr-MA"/>
        </w:rPr>
        <w:lastRenderedPageBreak/>
        <w:t>2. ARCHITECTURE TECHNIQUE</w:t>
      </w:r>
    </w:p>
    <w:p w14:paraId="296F2630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L'architecture suit un modèle 3-tiers sécurisé avec séparation stricte des responsabilités :</w:t>
      </w:r>
    </w:p>
    <w:p w14:paraId="2818BAC8" w14:textId="77777777" w:rsidR="00FC3C43" w:rsidRPr="00034B4F" w:rsidRDefault="00FC3C43">
      <w:pPr>
        <w:rPr>
          <w:lang w:val="fr-MA"/>
        </w:rPr>
      </w:pPr>
    </w:p>
    <w:p w14:paraId="57C25F19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2.1 Schéma d'architecture</w:t>
      </w:r>
    </w:p>
    <w:p w14:paraId="56C7371E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┌─────────────────────────────────────────────────────────┐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                 CLIENT (Navigateur)          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        React 18 + TypeScript + Vite          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 Port 8080 (dev) / Firebase Hosting (prod)   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└──────────────────────┬──────────────────────────────────┘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│ HTTPS / JWT Bearer Token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▼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┌─────────────────────────────────────────────────────────┐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                API BACKEND                   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       Express.js / Node.js 18                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 Port 5001 (dev) / Firebase Cloud Functions (prod)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                                              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┌─────────┐  ┌──────┐  ┌──────────┐  ┌─────────────┐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│  WAF    │→ │ Auth │→ │  RBAC    │→ │  Controllers│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│Middleware│  │ JWT  │  │authorize │  │  (API v1)   │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└─────────┘  └──────┘  └──────────┘  └──────┬──────┘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                                             │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┌──────────────┐    ┌──────────────────────┐ │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│  Rate Limit  │    │    Audit Logs         │ │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│  Helmet.js   │    │ Firestore + /tmp files│ │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└──────────────┘    └──────────────────────┘ │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└───────────────────────────────────────────────┼─────────┘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                 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┌─────────────────────────▼───────┐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│         Google Firestore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│   (NoSQL — Firebase Admin SDK)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│    Collections : users,  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│    etudiants, paiements, 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│    factures, auditLogs, ...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└─────────────────────────────────┘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        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┌────────────────▼────────────────┐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│    Monitoring &amp; SIEM          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│  Dashboard interne (port 8080)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│  Wazuh 4.7.4 (Docker externe)    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               └─────────────────────────────────┘</w:t>
      </w:r>
    </w:p>
    <w:p w14:paraId="339A6F76" w14:textId="77777777" w:rsidR="00FC3C43" w:rsidRPr="00034B4F" w:rsidRDefault="00FC3C43">
      <w:pPr>
        <w:rPr>
          <w:lang w:val="fr-MA"/>
        </w:rPr>
      </w:pPr>
    </w:p>
    <w:p w14:paraId="46B2DB7B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2.2 Structure du projet</w:t>
      </w:r>
    </w:p>
    <w:p w14:paraId="569AE0D0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frais-gestionScolaire/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├── front/                      # Frontend React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├── src/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├── api/                # Appels API par entité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├── components/         # Composants UI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├── pages/              # Pages (Monitoring, Dashboard...)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├── services/           # Services métier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├── lib/api.ts          # Axios instance + intercepteur JWT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└── contexts/AuthContext.tsx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├── vite.config.ts          # Proxy → port 5001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lastRenderedPageBreak/>
        <w:t>│   └── Dockerfile              # Image Docker (prod)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├── back/functions/             # Backend Node.js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├── src/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├── api/                # Routes + Controllers par entité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├── classes/            # Modèles Firestore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├── config/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│   ├── firebase.js     # Init Firebase Admin SDK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│   └── admin.json      # Service account (⚠ secret)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├── middlewares/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│   ├── auth.js         # JWT verify + RBAC authorize()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│   ├── waf.js          # WAF OWASP patterns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│   └── performance.js  # Monitoring requêtes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└── utils/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    ├── encryption.js   # AES-256-CBC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    ├── pdfGenerator.js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│       └── sendmail.js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├── index.js                # Entry point Cloud Functions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├── server_local.js         # Serveur Express local (dev)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   └── .env                    # Variables d'environnement (⚠ secret)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│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├── firestore.rules             # Règles sécurité Firestore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├── firebase.json               # Config Firebase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├── .gitlab-ci.yml              # Pipeline CI/CD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└── deploy.sh                   # Script déploiement manuel</w:t>
      </w:r>
    </w:p>
    <w:p w14:paraId="0EAF7152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br w:type="page"/>
      </w:r>
    </w:p>
    <w:p w14:paraId="7B9AFD86" w14:textId="77777777" w:rsidR="00FC3C43" w:rsidRDefault="00000000">
      <w:pPr>
        <w:pStyle w:val="Titre1"/>
      </w:pPr>
      <w:r>
        <w:rPr>
          <w:color w:val="1F3977"/>
        </w:rPr>
        <w:lastRenderedPageBreak/>
        <w:t>3. PRÉREQUIS &amp; INSTALLATION</w:t>
      </w:r>
    </w:p>
    <w:p w14:paraId="03FCFA5D" w14:textId="77777777" w:rsidR="00FC3C43" w:rsidRDefault="00000000">
      <w:pPr>
        <w:pStyle w:val="Titre2"/>
      </w:pPr>
      <w:r>
        <w:rPr>
          <w:color w:val="276FBF"/>
        </w:rPr>
        <w:t>3.1 Prérequis système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8"/>
        <w:gridCol w:w="2349"/>
        <w:gridCol w:w="2350"/>
      </w:tblGrid>
      <w:tr w:rsidR="00FC3C43" w14:paraId="7FDAAEA0" w14:textId="77777777">
        <w:tc>
          <w:tcPr>
            <w:tcW w:w="2351" w:type="dxa"/>
            <w:shd w:val="clear" w:color="auto" w:fill="1F3977"/>
          </w:tcPr>
          <w:p w14:paraId="1B1D7EDB" w14:textId="77777777" w:rsidR="00FC3C43" w:rsidRDefault="00000000">
            <w:r>
              <w:rPr>
                <w:b/>
                <w:color w:val="FFFFFF"/>
              </w:rPr>
              <w:t>Outil</w:t>
            </w:r>
          </w:p>
        </w:tc>
        <w:tc>
          <w:tcPr>
            <w:tcW w:w="2351" w:type="dxa"/>
            <w:shd w:val="clear" w:color="auto" w:fill="1F3977"/>
          </w:tcPr>
          <w:p w14:paraId="55984C75" w14:textId="77777777" w:rsidR="00FC3C43" w:rsidRDefault="00000000">
            <w:r>
              <w:rPr>
                <w:b/>
                <w:color w:val="FFFFFF"/>
              </w:rPr>
              <w:t>Version minimale</w:t>
            </w:r>
          </w:p>
        </w:tc>
        <w:tc>
          <w:tcPr>
            <w:tcW w:w="2351" w:type="dxa"/>
            <w:shd w:val="clear" w:color="auto" w:fill="1F3977"/>
          </w:tcPr>
          <w:p w14:paraId="4EBA077C" w14:textId="77777777" w:rsidR="00FC3C43" w:rsidRDefault="00000000">
            <w:r>
              <w:rPr>
                <w:b/>
                <w:color w:val="FFFFFF"/>
              </w:rPr>
              <w:t>Rôle</w:t>
            </w:r>
          </w:p>
        </w:tc>
        <w:tc>
          <w:tcPr>
            <w:tcW w:w="2351" w:type="dxa"/>
            <w:shd w:val="clear" w:color="auto" w:fill="1F3977"/>
          </w:tcPr>
          <w:p w14:paraId="51BDF7DD" w14:textId="77777777" w:rsidR="00FC3C43" w:rsidRDefault="00000000">
            <w:r>
              <w:rPr>
                <w:b/>
                <w:color w:val="FFFFFF"/>
              </w:rPr>
              <w:t>Installation</w:t>
            </w:r>
          </w:p>
        </w:tc>
      </w:tr>
      <w:tr w:rsidR="00FC3C43" w14:paraId="44C03BA6" w14:textId="77777777">
        <w:tc>
          <w:tcPr>
            <w:tcW w:w="2351" w:type="dxa"/>
          </w:tcPr>
          <w:p w14:paraId="036A2C0F" w14:textId="77777777" w:rsidR="00FC3C43" w:rsidRDefault="00000000">
            <w:r>
              <w:t>Node.js</w:t>
            </w:r>
          </w:p>
        </w:tc>
        <w:tc>
          <w:tcPr>
            <w:tcW w:w="2351" w:type="dxa"/>
          </w:tcPr>
          <w:p w14:paraId="1B28FFB6" w14:textId="77777777" w:rsidR="00FC3C43" w:rsidRDefault="00000000">
            <w:r>
              <w:t>18.x LTS</w:t>
            </w:r>
          </w:p>
        </w:tc>
        <w:tc>
          <w:tcPr>
            <w:tcW w:w="2351" w:type="dxa"/>
          </w:tcPr>
          <w:p w14:paraId="0EE6AECE" w14:textId="77777777" w:rsidR="00FC3C43" w:rsidRDefault="00000000">
            <w:r>
              <w:t>Runtime backend + build frontend</w:t>
            </w:r>
          </w:p>
        </w:tc>
        <w:tc>
          <w:tcPr>
            <w:tcW w:w="2351" w:type="dxa"/>
          </w:tcPr>
          <w:p w14:paraId="42CCC577" w14:textId="77777777" w:rsidR="00FC3C43" w:rsidRDefault="00000000">
            <w:r>
              <w:t>https://nodejs.org</w:t>
            </w:r>
          </w:p>
        </w:tc>
      </w:tr>
      <w:tr w:rsidR="00FC3C43" w14:paraId="2111F210" w14:textId="77777777">
        <w:tc>
          <w:tcPr>
            <w:tcW w:w="2351" w:type="dxa"/>
          </w:tcPr>
          <w:p w14:paraId="1DBD2BD8" w14:textId="77777777" w:rsidR="00FC3C43" w:rsidRDefault="00000000">
            <w:r>
              <w:t>npm</w:t>
            </w:r>
          </w:p>
        </w:tc>
        <w:tc>
          <w:tcPr>
            <w:tcW w:w="2351" w:type="dxa"/>
          </w:tcPr>
          <w:p w14:paraId="7D47BD74" w14:textId="77777777" w:rsidR="00FC3C43" w:rsidRDefault="00000000">
            <w:r>
              <w:t>9.x+</w:t>
            </w:r>
          </w:p>
        </w:tc>
        <w:tc>
          <w:tcPr>
            <w:tcW w:w="2351" w:type="dxa"/>
          </w:tcPr>
          <w:p w14:paraId="443C0FFD" w14:textId="77777777" w:rsidR="00FC3C43" w:rsidRDefault="00000000">
            <w:r>
              <w:t>Gestionnaire de paquets</w:t>
            </w:r>
          </w:p>
        </w:tc>
        <w:tc>
          <w:tcPr>
            <w:tcW w:w="2351" w:type="dxa"/>
          </w:tcPr>
          <w:p w14:paraId="4F3E38B2" w14:textId="77777777" w:rsidR="00FC3C43" w:rsidRDefault="00000000">
            <w:r>
              <w:t>Inclus avec Node.js</w:t>
            </w:r>
          </w:p>
        </w:tc>
      </w:tr>
      <w:tr w:rsidR="00FC3C43" w14:paraId="6740C4E1" w14:textId="77777777">
        <w:tc>
          <w:tcPr>
            <w:tcW w:w="2351" w:type="dxa"/>
          </w:tcPr>
          <w:p w14:paraId="48800AC8" w14:textId="77777777" w:rsidR="00FC3C43" w:rsidRDefault="00000000">
            <w:r>
              <w:t>Firebase CLI</w:t>
            </w:r>
          </w:p>
        </w:tc>
        <w:tc>
          <w:tcPr>
            <w:tcW w:w="2351" w:type="dxa"/>
          </w:tcPr>
          <w:p w14:paraId="732A729F" w14:textId="77777777" w:rsidR="00FC3C43" w:rsidRDefault="00000000">
            <w:r>
              <w:t>13.x+</w:t>
            </w:r>
          </w:p>
        </w:tc>
        <w:tc>
          <w:tcPr>
            <w:tcW w:w="2351" w:type="dxa"/>
          </w:tcPr>
          <w:p w14:paraId="3E7C210B" w14:textId="77777777" w:rsidR="00FC3C43" w:rsidRDefault="00000000">
            <w:r>
              <w:t>Déploiement + émulateurs</w:t>
            </w:r>
          </w:p>
        </w:tc>
        <w:tc>
          <w:tcPr>
            <w:tcW w:w="2351" w:type="dxa"/>
          </w:tcPr>
          <w:p w14:paraId="3B0C7066" w14:textId="77777777" w:rsidR="00FC3C43" w:rsidRDefault="00000000">
            <w:r>
              <w:t>npm install -g firebase-tools</w:t>
            </w:r>
          </w:p>
        </w:tc>
      </w:tr>
      <w:tr w:rsidR="00FC3C43" w14:paraId="29327F81" w14:textId="77777777">
        <w:tc>
          <w:tcPr>
            <w:tcW w:w="2351" w:type="dxa"/>
          </w:tcPr>
          <w:p w14:paraId="3ACDE50C" w14:textId="77777777" w:rsidR="00FC3C43" w:rsidRDefault="00000000">
            <w:r>
              <w:t>Git</w:t>
            </w:r>
          </w:p>
        </w:tc>
        <w:tc>
          <w:tcPr>
            <w:tcW w:w="2351" w:type="dxa"/>
          </w:tcPr>
          <w:p w14:paraId="07D8DA20" w14:textId="77777777" w:rsidR="00FC3C43" w:rsidRDefault="00000000">
            <w:r>
              <w:t>2.x+</w:t>
            </w:r>
          </w:p>
        </w:tc>
        <w:tc>
          <w:tcPr>
            <w:tcW w:w="2351" w:type="dxa"/>
          </w:tcPr>
          <w:p w14:paraId="2534AC28" w14:textId="77777777" w:rsidR="00FC3C43" w:rsidRDefault="00000000">
            <w:r>
              <w:t>Gestion du code source</w:t>
            </w:r>
          </w:p>
        </w:tc>
        <w:tc>
          <w:tcPr>
            <w:tcW w:w="2351" w:type="dxa"/>
          </w:tcPr>
          <w:p w14:paraId="70BD4CA6" w14:textId="77777777" w:rsidR="00FC3C43" w:rsidRDefault="00000000">
            <w:r>
              <w:t>https://git-scm.com</w:t>
            </w:r>
          </w:p>
        </w:tc>
      </w:tr>
      <w:tr w:rsidR="00FC3C43" w14:paraId="0D7FFCFC" w14:textId="77777777">
        <w:tc>
          <w:tcPr>
            <w:tcW w:w="2351" w:type="dxa"/>
          </w:tcPr>
          <w:p w14:paraId="115253CE" w14:textId="77777777" w:rsidR="00FC3C43" w:rsidRDefault="00000000">
            <w:r>
              <w:t>Docker Desktop</w:t>
            </w:r>
          </w:p>
        </w:tc>
        <w:tc>
          <w:tcPr>
            <w:tcW w:w="2351" w:type="dxa"/>
          </w:tcPr>
          <w:p w14:paraId="1E65B472" w14:textId="77777777" w:rsidR="00FC3C43" w:rsidRDefault="00000000">
            <w:r>
              <w:t>4.x+</w:t>
            </w:r>
          </w:p>
        </w:tc>
        <w:tc>
          <w:tcPr>
            <w:tcW w:w="2351" w:type="dxa"/>
          </w:tcPr>
          <w:p w14:paraId="3EC82C24" w14:textId="77777777" w:rsidR="00FC3C43" w:rsidRDefault="00000000">
            <w:r>
              <w:t>Wazuh SIEM (optionnel)</w:t>
            </w:r>
          </w:p>
        </w:tc>
        <w:tc>
          <w:tcPr>
            <w:tcW w:w="2351" w:type="dxa"/>
          </w:tcPr>
          <w:p w14:paraId="205239CC" w14:textId="77777777" w:rsidR="00FC3C43" w:rsidRDefault="00000000">
            <w:r>
              <w:t>https://docker.com</w:t>
            </w:r>
          </w:p>
        </w:tc>
      </w:tr>
      <w:tr w:rsidR="00FC3C43" w14:paraId="510BEF2D" w14:textId="77777777">
        <w:tc>
          <w:tcPr>
            <w:tcW w:w="2351" w:type="dxa"/>
          </w:tcPr>
          <w:p w14:paraId="02191A08" w14:textId="77777777" w:rsidR="00FC3C43" w:rsidRDefault="00000000">
            <w:r>
              <w:t>Python 3.9+</w:t>
            </w:r>
          </w:p>
        </w:tc>
        <w:tc>
          <w:tcPr>
            <w:tcW w:w="2351" w:type="dxa"/>
          </w:tcPr>
          <w:p w14:paraId="18084727" w14:textId="77777777" w:rsidR="00FC3C43" w:rsidRDefault="00000000">
            <w:r>
              <w:t>3.9+</w:t>
            </w:r>
          </w:p>
        </w:tc>
        <w:tc>
          <w:tcPr>
            <w:tcW w:w="2351" w:type="dxa"/>
          </w:tcPr>
          <w:p w14:paraId="109E5706" w14:textId="77777777" w:rsidR="00FC3C43" w:rsidRDefault="00000000">
            <w:r>
              <w:t>Scripts utilitaires</w:t>
            </w:r>
          </w:p>
        </w:tc>
        <w:tc>
          <w:tcPr>
            <w:tcW w:w="2351" w:type="dxa"/>
          </w:tcPr>
          <w:p w14:paraId="257D3FF9" w14:textId="77777777" w:rsidR="00FC3C43" w:rsidRDefault="00000000">
            <w:r>
              <w:t>Inclus macOS / python.org</w:t>
            </w:r>
          </w:p>
        </w:tc>
      </w:tr>
    </w:tbl>
    <w:p w14:paraId="51E36245" w14:textId="77777777" w:rsidR="00FC3C43" w:rsidRDefault="00FC3C43"/>
    <w:p w14:paraId="1B3DD180" w14:textId="77777777" w:rsidR="00FC3C43" w:rsidRDefault="00000000">
      <w:pPr>
        <w:pStyle w:val="Titre2"/>
      </w:pPr>
      <w:r>
        <w:rPr>
          <w:color w:val="276FBF"/>
        </w:rPr>
        <w:t>3.2 Cloner le projet</w:t>
      </w:r>
    </w:p>
    <w:p w14:paraId="2D9AEC93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git clone &lt;URL_DU_REPO_GITLAB&gt;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cd frais-gestionScolaire</w:t>
      </w:r>
    </w:p>
    <w:p w14:paraId="2B728B69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3.3 Installation backend</w:t>
      </w:r>
    </w:p>
    <w:p w14:paraId="645B03F9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# Aller dans le répertoire backend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cd back/functions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Installer les dépendances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npm install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Vérifier les dépendances clés installées :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express, helmet, jsonwebtoken, bcrypt, firebase-admin,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express-rate-limit, dotenv, nodemailer, multer, swagger-jsdoc</w:t>
      </w:r>
    </w:p>
    <w:p w14:paraId="12B45694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3.4 Installation frontend</w:t>
      </w:r>
    </w:p>
    <w:p w14:paraId="2B6A2D8E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# Depuis la racine du projet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cd front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Installer les dépendances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npm install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Dépendances clés : React 18, TypeScript, Vite,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Axios, React Query, Radix UI, Tailwind CSS, i18next</w:t>
      </w:r>
    </w:p>
    <w:p w14:paraId="2362667F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3.5 Configuration des variables d'environnement</w:t>
      </w:r>
    </w:p>
    <w:p w14:paraId="1102DBAC" w14:textId="77777777" w:rsidR="00FC3C43" w:rsidRPr="00034B4F" w:rsidRDefault="00000000">
      <w:pPr>
        <w:rPr>
          <w:lang w:val="fr-MA"/>
        </w:rPr>
      </w:pPr>
      <w:r w:rsidRPr="00034B4F">
        <w:rPr>
          <w:b/>
          <w:color w:val="C0392B"/>
          <w:lang w:val="fr-MA"/>
        </w:rPr>
        <w:t>⚠ Ces fichiers ne doivent JAMAIS être commités dans Git (vérifier .gitignore).</w:t>
      </w:r>
    </w:p>
    <w:p w14:paraId="35B21E8A" w14:textId="77777777" w:rsidR="00FC3C43" w:rsidRPr="00034B4F" w:rsidRDefault="00FC3C43">
      <w:pPr>
        <w:rPr>
          <w:lang w:val="fr-MA"/>
        </w:rPr>
      </w:pPr>
    </w:p>
    <w:p w14:paraId="0D4A71CC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Créer le fichier back/functions/.env :</w:t>
      </w:r>
    </w:p>
    <w:p w14:paraId="7BFC5488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# ── Authentification JWT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JWT_SECRET="votre_secret_jwt_32_caracteres_minimum_ici"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lastRenderedPageBreak/>
        <w:br/>
        <w:t># ── Chiffrement données sensibles (AES-256-CBC)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Exactement 32 caractères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ENCRYPTION_KEY="votre_cle_encryption_32_bytes_ici"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── Email (notifications, RGPD Art.33)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EMAIL_USER="votre.email@gmail.com"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EMAIL_PASS="votre_app_password_gmail"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── Firebase (optionnel en prod — Cloud Functions utilise les credentials par défaut)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GOOGLE_APPLICATION_CREDENTIALS="./src/config/admin.json"</w:t>
      </w:r>
    </w:p>
    <w:p w14:paraId="1A43D2CE" w14:textId="77777777" w:rsidR="00FC3C43" w:rsidRPr="00034B4F" w:rsidRDefault="00FC3C43">
      <w:pPr>
        <w:rPr>
          <w:lang w:val="fr-MA"/>
        </w:rPr>
      </w:pPr>
    </w:p>
    <w:p w14:paraId="36FAE3CE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Vérification des variables chargées :</w:t>
      </w:r>
    </w:p>
    <w:p w14:paraId="52022DCD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cd back/functions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node -e "require('dotenv').config(); console.log('JWT_SECRET:', !!process.env.JWT_SECRET); console.log('ENCRYPTION_KEY:', !!process.env.ENCRYPTION_KEY)"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Résultat attendu :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JWT_SECRET: true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ENCRYPTION_KEY: true</w:t>
      </w:r>
    </w:p>
    <w:p w14:paraId="38A3F4C1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br w:type="page"/>
      </w:r>
    </w:p>
    <w:p w14:paraId="04F15D71" w14:textId="77777777" w:rsidR="00FC3C43" w:rsidRPr="00034B4F" w:rsidRDefault="00000000">
      <w:pPr>
        <w:pStyle w:val="Titre1"/>
        <w:rPr>
          <w:lang w:val="fr-MA"/>
        </w:rPr>
      </w:pPr>
      <w:r w:rsidRPr="00034B4F">
        <w:rPr>
          <w:color w:val="1F3977"/>
          <w:lang w:val="fr-MA"/>
        </w:rPr>
        <w:lastRenderedPageBreak/>
        <w:t>4. CONFIGURATION FIREBASE</w:t>
      </w:r>
    </w:p>
    <w:p w14:paraId="3A9A7CE9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4.1 Service Account</w:t>
      </w:r>
    </w:p>
    <w:p w14:paraId="53B6CDB6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Le fichier admin.json est la clé d'accès Firebase Admin SDK. Il est requis pour l'environnement de développement local. En production (Cloud Functions), Firebase utilise automatiquement les credentials du projet.</w:t>
      </w:r>
    </w:p>
    <w:p w14:paraId="26FE9B81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# Emplacement du fichier service account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back/functions/src/config/admin.json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⚠ Ce fichier est CONFIDENTIEL — Ne jamais commiter dans Git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Le télécharger depuis :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Firebase Console → Paramètres du projet → Comptes de service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→ Générer une nouvelle clé privée</w:t>
      </w:r>
    </w:p>
    <w:p w14:paraId="10A07C48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4.2 Initialisation Firebase Admin (firebase.js)</w:t>
      </w:r>
    </w:p>
    <w:p w14:paraId="77CC9684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Le fichier back/functions/src/config/firebase.js gère deux modes :</w:t>
      </w:r>
    </w:p>
    <w:p w14:paraId="7EB74747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// Mode émulateur (dev local) → connecté au vrai Firestore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// Mode production → credentials par défaut Cloud Functions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const admin = require("firebase-admin");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if (!admin.apps.length)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if (process.env.FUNCTIONS_EMULATOR)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// Forcer connexion au vrai Firestore (pas l'émulateur)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delete process.env.FIRESTORE_EMULATOR_HOST;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const serviceAccount = require("./admin.json");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admin.initializeApp({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credential: admin.credential.cert(serviceAccount),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projectId: "gestionadminastration",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});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} else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admin.initializeApp(); // Production — credentials par défaut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}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}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const db = admin.firestore();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db.settings({ ignoreUndefinedProperties: true });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module.exports = db; // Export direct (pas { db })</w:t>
      </w:r>
    </w:p>
    <w:p w14:paraId="58365C69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4.3 Règles Firestore (firestore.rules)</w:t>
      </w:r>
    </w:p>
    <w:p w14:paraId="38841E75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rules_version = '2';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service cloud.firestore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match /databases/{database}/documents {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// Règle par défaut : tout refuser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match /{document=**}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allow read, write: if false;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}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// auditLogs : append-only (RGPD Art.5 — immuabilité)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match /auditLogs/{logId}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allow create: if request.auth != null;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allow read:   if request.auth.token.role == 'admin';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lastRenderedPageBreak/>
        <w:t xml:space="preserve">      allow update, delete: if false; // JAMAIS modifiable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}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// Accès via Backend uniquement (Firebase Admin SDK bypass les règles)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}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}</w:t>
      </w:r>
    </w:p>
    <w:p w14:paraId="3F914113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4.4 Connexion Firebase CLI</w:t>
      </w:r>
    </w:p>
    <w:p w14:paraId="427A562F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# Connexion à Firebase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firebase login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Sélectionner le projet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firebase use gestionadminastration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Vérifier la configuration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firebase projects:list</w:t>
      </w:r>
    </w:p>
    <w:p w14:paraId="6A493292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br w:type="page"/>
      </w:r>
    </w:p>
    <w:p w14:paraId="152601A7" w14:textId="77777777" w:rsidR="00FC3C43" w:rsidRPr="00034B4F" w:rsidRDefault="00000000">
      <w:pPr>
        <w:pStyle w:val="Titre1"/>
        <w:rPr>
          <w:lang w:val="fr-MA"/>
        </w:rPr>
      </w:pPr>
      <w:r w:rsidRPr="00034B4F">
        <w:rPr>
          <w:color w:val="1F3977"/>
          <w:lang w:val="fr-MA"/>
        </w:rPr>
        <w:lastRenderedPageBreak/>
        <w:t>5. LANCEMENT EN DÉVELOPPEMENT LOCAL</w:t>
      </w:r>
    </w:p>
    <w:p w14:paraId="6E1A2BBF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5.1 Démarrer le backend (serveur local Express)</w:t>
      </w:r>
    </w:p>
    <w:p w14:paraId="7D0D348C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cd back/functions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Démarrer le serveur local (port 5001)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node server_local.js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Sortie attendue :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# </w:t>
      </w:r>
      <w:r>
        <w:rPr>
          <w:rFonts w:ascii="Courier New" w:hAnsi="Courier New"/>
          <w:color w:val="222222"/>
          <w:sz w:val="18"/>
        </w:rPr>
        <w:t>🔥</w:t>
      </w:r>
      <w:r w:rsidRPr="00034B4F">
        <w:rPr>
          <w:rFonts w:ascii="Courier New" w:hAnsi="Courier New"/>
          <w:color w:val="222222"/>
          <w:sz w:val="18"/>
          <w:lang w:val="fr-MA"/>
        </w:rPr>
        <w:t xml:space="preserve"> Firebase Admin initialized (emulator mode → real Firestore)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# </w:t>
      </w:r>
      <w:r>
        <w:rPr>
          <w:rFonts w:ascii="Courier New" w:hAnsi="Courier New"/>
          <w:color w:val="222222"/>
          <w:sz w:val="18"/>
        </w:rPr>
        <w:t>🚀</w:t>
      </w:r>
      <w:r w:rsidRPr="00034B4F">
        <w:rPr>
          <w:rFonts w:ascii="Courier New" w:hAnsi="Courier New"/>
          <w:color w:val="222222"/>
          <w:sz w:val="18"/>
          <w:lang w:val="fr-MA"/>
        </w:rPr>
        <w:t xml:space="preserve"> Serveur local démarré sur http://localhost:5001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# </w:t>
      </w:r>
      <w:r>
        <w:rPr>
          <w:rFonts w:ascii="Courier New" w:hAnsi="Courier New"/>
          <w:color w:val="222222"/>
          <w:sz w:val="18"/>
        </w:rPr>
        <w:t>📋</w:t>
      </w:r>
      <w:r w:rsidRPr="00034B4F">
        <w:rPr>
          <w:rFonts w:ascii="Courier New" w:hAnsi="Courier New"/>
          <w:color w:val="222222"/>
          <w:sz w:val="18"/>
          <w:lang w:val="fr-MA"/>
        </w:rPr>
        <w:t xml:space="preserve"> API disponible sur : http://localhost:5001/gestionadminastration/us-central1/api/v1</w:t>
      </w:r>
    </w:p>
    <w:p w14:paraId="7EA5C9EE" w14:textId="77777777" w:rsidR="00FC3C43" w:rsidRPr="00034B4F" w:rsidRDefault="00000000">
      <w:pPr>
        <w:rPr>
          <w:lang w:val="fr-MA"/>
        </w:rPr>
      </w:pPr>
      <w:r w:rsidRPr="00034B4F">
        <w:rPr>
          <w:b/>
          <w:color w:val="D46B08"/>
          <w:lang w:val="fr-MA"/>
        </w:rPr>
        <w:t>⚠ Laisser ce terminal ouvert. Le backend doit rester actif pendant toute la session de développement.</w:t>
      </w:r>
    </w:p>
    <w:p w14:paraId="39409F08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5.2 Démarrer le frontend (Vite)</w:t>
      </w:r>
    </w:p>
    <w:p w14:paraId="7F21BB36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# Dans un 2ème terminal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cd front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npm run dev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Sortie attendue :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  VITE v5.x.x  ready in xxx ms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  ➜  Local:   http://localhost:8080/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  ➜  Network: http://192.168.x.x:8080/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Le proxy Vite redirige automatiquement :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/gestionadminastration/* → http://127.0.0.1:5001</w:t>
      </w:r>
    </w:p>
    <w:p w14:paraId="4C18077E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5.3 Vérifier que l'API fonctionne</w:t>
      </w:r>
    </w:p>
    <w:p w14:paraId="50E456CC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# Test health check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curl http://localhost:5001/gestionadminastration/us-central1/api/v1/health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Réponse attendue :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  "status": true,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  "message": "API opérationnelle",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  "timestamp": "2026-04-09T...",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  "version": "1.0.0",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  "uptime": 12.3,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  "memory": {"used": "45 MB", "total": "512 MB"}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}</w:t>
      </w:r>
    </w:p>
    <w:p w14:paraId="62E2AAC5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5.4 Générer un token JWT de test (admin)</w:t>
      </w:r>
    </w:p>
    <w:p w14:paraId="2CBE3F87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cd back/functions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Générer un token admin valide 24h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node -e "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require('dotenv').config();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jwt = require('jsonwebtoken');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token = jwt.sign(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{ id: 'admin-demo', email: 'admin@ynov.com', role: 'admin' },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process.env.JWT_SECRET,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lastRenderedPageBreak/>
        <w:t xml:space="preserve">    { expiresIn: '24h' }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console.log('TOKEN:', token);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"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# Injecter dans le navigateur (console DevTools → Application → Session Storage)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sessionStorage.setItem('token', 'VOTRE_TOKEN_ICI')</w:t>
      </w:r>
    </w:p>
    <w:p w14:paraId="1997F077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5.5 Proxy Vite (vite.config.ts)</w:t>
      </w:r>
    </w:p>
    <w:p w14:paraId="74F0D793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// front/vite.config.ts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export default defineConfig({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server: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port: 8080,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proxy: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'/gestionadminastration':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target: 'http://127.0.0.1:5001',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  changeOrigin: true,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},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},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},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});</w:t>
      </w:r>
    </w:p>
    <w:p w14:paraId="568B1424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br w:type="page"/>
      </w:r>
    </w:p>
    <w:p w14:paraId="30909F17" w14:textId="77777777" w:rsidR="00FC3C43" w:rsidRPr="00034B4F" w:rsidRDefault="00000000">
      <w:pPr>
        <w:pStyle w:val="Titre1"/>
        <w:rPr>
          <w:lang w:val="fr-MA"/>
        </w:rPr>
      </w:pPr>
      <w:r w:rsidRPr="00034B4F">
        <w:rPr>
          <w:color w:val="1F3977"/>
          <w:lang w:val="fr-MA"/>
        </w:rPr>
        <w:lastRenderedPageBreak/>
        <w:t>6. SÉCURITÉ APPLICATIVE</w:t>
      </w:r>
    </w:p>
    <w:p w14:paraId="3734126B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La sécurité est implémentée en couches (défense en profondeur) selon les recommandations OWASP Top 10 (2021). Chaque requête traverse les middlewares dans l'ordre suivant :</w:t>
      </w:r>
    </w:p>
    <w:p w14:paraId="63B35D46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Requête → WAF → Rate Limit → Auth JWT → RBAC → Controller → Audit Log → Réponse</w:t>
      </w:r>
    </w:p>
    <w:p w14:paraId="730E2E6D" w14:textId="77777777" w:rsidR="00FC3C43" w:rsidRDefault="00000000">
      <w:pPr>
        <w:pStyle w:val="Titre2"/>
      </w:pPr>
      <w:r>
        <w:rPr>
          <w:color w:val="276FBF"/>
        </w:rPr>
        <w:t>6.1 WAF — Web Application Firewall (OWASP Top 10)</w:t>
      </w:r>
    </w:p>
    <w:p w14:paraId="0218104D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Le middleware WAF (back/functions/src/middlewares/waf.js) analyse chaque requête entrante et bloque les patterns d'attaque connus avant qu'ils n'atteignent l'application.</w:t>
      </w:r>
    </w:p>
    <w:p w14:paraId="70360175" w14:textId="77777777" w:rsidR="00FC3C43" w:rsidRDefault="00000000">
      <w:pPr>
        <w:pStyle w:val="Titre3"/>
      </w:pPr>
      <w:r>
        <w:rPr>
          <w:color w:val="444488"/>
        </w:rPr>
        <w:t>Patterns détectés et bloqués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4"/>
      </w:tblGrid>
      <w:tr w:rsidR="00FC3C43" w14:paraId="33EF59DF" w14:textId="77777777">
        <w:tc>
          <w:tcPr>
            <w:tcW w:w="3135" w:type="dxa"/>
            <w:shd w:val="clear" w:color="auto" w:fill="1F3977"/>
          </w:tcPr>
          <w:p w14:paraId="62E2DB24" w14:textId="77777777" w:rsidR="00FC3C43" w:rsidRDefault="00000000">
            <w:r>
              <w:rPr>
                <w:b/>
                <w:color w:val="FFFFFF"/>
              </w:rPr>
              <w:t>Catégorie OWASP</w:t>
            </w:r>
          </w:p>
        </w:tc>
        <w:tc>
          <w:tcPr>
            <w:tcW w:w="3135" w:type="dxa"/>
            <w:shd w:val="clear" w:color="auto" w:fill="1F3977"/>
          </w:tcPr>
          <w:p w14:paraId="33FDEBBD" w14:textId="77777777" w:rsidR="00FC3C43" w:rsidRDefault="00000000">
            <w:r>
              <w:rPr>
                <w:b/>
                <w:color w:val="FFFFFF"/>
              </w:rPr>
              <w:t>Patterns bloqués</w:t>
            </w:r>
          </w:p>
        </w:tc>
        <w:tc>
          <w:tcPr>
            <w:tcW w:w="3135" w:type="dxa"/>
            <w:shd w:val="clear" w:color="auto" w:fill="1F3977"/>
          </w:tcPr>
          <w:p w14:paraId="2F498E93" w14:textId="77777777" w:rsidR="00FC3C43" w:rsidRDefault="00000000">
            <w:r>
              <w:rPr>
                <w:b/>
                <w:color w:val="FFFFFF"/>
              </w:rPr>
              <w:t>Exemples</w:t>
            </w:r>
          </w:p>
        </w:tc>
      </w:tr>
      <w:tr w:rsidR="00FC3C43" w14:paraId="1044E00F" w14:textId="77777777">
        <w:tc>
          <w:tcPr>
            <w:tcW w:w="3135" w:type="dxa"/>
          </w:tcPr>
          <w:p w14:paraId="005789E5" w14:textId="77777777" w:rsidR="00FC3C43" w:rsidRDefault="00000000">
            <w:r>
              <w:t>A03 — Injection SQL</w:t>
            </w:r>
          </w:p>
        </w:tc>
        <w:tc>
          <w:tcPr>
            <w:tcW w:w="3135" w:type="dxa"/>
          </w:tcPr>
          <w:p w14:paraId="3951CD6A" w14:textId="77777777" w:rsidR="00FC3C43" w:rsidRDefault="00000000">
            <w:r>
              <w:t>UNION SELECT, DROP TABLE, OR 1=1</w:t>
            </w:r>
          </w:p>
        </w:tc>
        <w:tc>
          <w:tcPr>
            <w:tcW w:w="3135" w:type="dxa"/>
          </w:tcPr>
          <w:p w14:paraId="12423055" w14:textId="77777777" w:rsidR="00FC3C43" w:rsidRDefault="00000000">
            <w:r>
              <w:t>'OR'1'='1, admin'--</w:t>
            </w:r>
          </w:p>
        </w:tc>
      </w:tr>
      <w:tr w:rsidR="00FC3C43" w14:paraId="4530B884" w14:textId="77777777">
        <w:tc>
          <w:tcPr>
            <w:tcW w:w="3135" w:type="dxa"/>
          </w:tcPr>
          <w:p w14:paraId="3D545540" w14:textId="77777777" w:rsidR="00FC3C43" w:rsidRDefault="00000000">
            <w:r>
              <w:t>A03 — Injection XSS</w:t>
            </w:r>
          </w:p>
        </w:tc>
        <w:tc>
          <w:tcPr>
            <w:tcW w:w="3135" w:type="dxa"/>
          </w:tcPr>
          <w:p w14:paraId="67573BC2" w14:textId="77777777" w:rsidR="00FC3C43" w:rsidRDefault="00000000">
            <w:r>
              <w:t>&lt;script&gt;, javascript:, onerror=</w:t>
            </w:r>
          </w:p>
        </w:tc>
        <w:tc>
          <w:tcPr>
            <w:tcW w:w="3135" w:type="dxa"/>
          </w:tcPr>
          <w:p w14:paraId="189C7492" w14:textId="77777777" w:rsidR="00FC3C43" w:rsidRDefault="00000000">
            <w:r>
              <w:t>&lt;script&gt;alert(1)&lt;/script&gt;</w:t>
            </w:r>
          </w:p>
        </w:tc>
      </w:tr>
      <w:tr w:rsidR="00FC3C43" w14:paraId="69DAEE55" w14:textId="77777777">
        <w:tc>
          <w:tcPr>
            <w:tcW w:w="3135" w:type="dxa"/>
          </w:tcPr>
          <w:p w14:paraId="7923719F" w14:textId="77777777" w:rsidR="00FC3C43" w:rsidRDefault="00000000">
            <w:r>
              <w:t>A01 — Path Traversal</w:t>
            </w:r>
          </w:p>
        </w:tc>
        <w:tc>
          <w:tcPr>
            <w:tcW w:w="3135" w:type="dxa"/>
          </w:tcPr>
          <w:p w14:paraId="5FCAE083" w14:textId="77777777" w:rsidR="00FC3C43" w:rsidRDefault="00000000">
            <w:r>
              <w:t>../, ..%2F, %2e%2e</w:t>
            </w:r>
          </w:p>
        </w:tc>
        <w:tc>
          <w:tcPr>
            <w:tcW w:w="3135" w:type="dxa"/>
          </w:tcPr>
          <w:p w14:paraId="0513F642" w14:textId="77777777" w:rsidR="00FC3C43" w:rsidRDefault="00000000">
            <w:r>
              <w:t>../../etc/passwd</w:t>
            </w:r>
          </w:p>
        </w:tc>
      </w:tr>
      <w:tr w:rsidR="00FC3C43" w14:paraId="77A87258" w14:textId="77777777">
        <w:tc>
          <w:tcPr>
            <w:tcW w:w="3135" w:type="dxa"/>
          </w:tcPr>
          <w:p w14:paraId="0EF6211A" w14:textId="77777777" w:rsidR="00FC3C43" w:rsidRDefault="00000000">
            <w:r>
              <w:t>A03 — Cmd Injection</w:t>
            </w:r>
          </w:p>
        </w:tc>
        <w:tc>
          <w:tcPr>
            <w:tcW w:w="3135" w:type="dxa"/>
          </w:tcPr>
          <w:p w14:paraId="13609D58" w14:textId="77777777" w:rsidR="00FC3C43" w:rsidRDefault="00000000">
            <w:r>
              <w:t>; ls, &amp;&amp; cat, | whoami</w:t>
            </w:r>
          </w:p>
        </w:tc>
        <w:tc>
          <w:tcPr>
            <w:tcW w:w="3135" w:type="dxa"/>
          </w:tcPr>
          <w:p w14:paraId="7C80E399" w14:textId="77777777" w:rsidR="00FC3C43" w:rsidRDefault="00000000">
            <w:r>
              <w:t>; rm -rf /</w:t>
            </w:r>
          </w:p>
        </w:tc>
      </w:tr>
      <w:tr w:rsidR="00FC3C43" w14:paraId="04FA257A" w14:textId="77777777">
        <w:tc>
          <w:tcPr>
            <w:tcW w:w="3135" w:type="dxa"/>
          </w:tcPr>
          <w:p w14:paraId="14378D49" w14:textId="77777777" w:rsidR="00FC3C43" w:rsidRDefault="00000000">
            <w:r>
              <w:t>A05 — Agents suspects</w:t>
            </w:r>
          </w:p>
        </w:tc>
        <w:tc>
          <w:tcPr>
            <w:tcW w:w="3135" w:type="dxa"/>
          </w:tcPr>
          <w:p w14:paraId="3233F1FA" w14:textId="77777777" w:rsidR="00FC3C43" w:rsidRDefault="00000000">
            <w:r>
              <w:t>sqlmap, nikto, nessus, burp</w:t>
            </w:r>
          </w:p>
        </w:tc>
        <w:tc>
          <w:tcPr>
            <w:tcW w:w="3135" w:type="dxa"/>
          </w:tcPr>
          <w:p w14:paraId="0DD6D01A" w14:textId="77777777" w:rsidR="00FC3C43" w:rsidRDefault="00000000">
            <w:r>
              <w:t>sqlmap/1.0 scanner</w:t>
            </w:r>
          </w:p>
        </w:tc>
      </w:tr>
    </w:tbl>
    <w:p w14:paraId="0B7C7D5C" w14:textId="77777777" w:rsidR="00FC3C43" w:rsidRDefault="00FC3C43"/>
    <w:p w14:paraId="41E1E333" w14:textId="77777777" w:rsidR="00FC3C43" w:rsidRDefault="00000000">
      <w:pPr>
        <w:pStyle w:val="Titre3"/>
      </w:pPr>
      <w:r>
        <w:rPr>
          <w:color w:val="444488"/>
        </w:rPr>
        <w:t>Configuration WAF</w:t>
      </w:r>
    </w:p>
    <w:p w14:paraId="11D5FEE3" w14:textId="77777777" w:rsidR="00FC3C43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// back/functions/src/middlewares/waf.js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const SQL_PATTERNS = [</w:t>
      </w:r>
      <w:r>
        <w:rPr>
          <w:rFonts w:ascii="Courier New" w:hAnsi="Courier New"/>
          <w:color w:val="222222"/>
          <w:sz w:val="18"/>
        </w:rPr>
        <w:br/>
        <w:t xml:space="preserve">  /(\%27)|(')|(\-\-)|(\%23)|(#)/i,</w:t>
      </w:r>
      <w:r>
        <w:rPr>
          <w:rFonts w:ascii="Courier New" w:hAnsi="Courier New"/>
          <w:color w:val="222222"/>
          <w:sz w:val="18"/>
        </w:rPr>
        <w:br/>
        <w:t xml:space="preserve">  /((\%3D)|(=))[^</w:t>
      </w:r>
      <w:r>
        <w:rPr>
          <w:rFonts w:ascii="Courier New" w:hAnsi="Courier New"/>
          <w:color w:val="222222"/>
          <w:sz w:val="18"/>
        </w:rPr>
        <w:br/>
        <w:t>]*((\%27)|(')|(\-\-)|(\%3B)|(;))/i,</w:t>
      </w:r>
      <w:r>
        <w:rPr>
          <w:rFonts w:ascii="Courier New" w:hAnsi="Courier New"/>
          <w:color w:val="222222"/>
          <w:sz w:val="18"/>
        </w:rPr>
        <w:br/>
        <w:t xml:space="preserve">  /\w*((\%27)|('))((\%6F)|o|(\%4F))((\%72)|r|(\%52))/i,</w:t>
      </w:r>
      <w:r>
        <w:rPr>
          <w:rFonts w:ascii="Courier New" w:hAnsi="Courier New"/>
          <w:color w:val="222222"/>
          <w:sz w:val="18"/>
        </w:rPr>
        <w:br/>
        <w:t xml:space="preserve">  /((\%27)|('))union/i,</w:t>
      </w:r>
      <w:r>
        <w:rPr>
          <w:rFonts w:ascii="Courier New" w:hAnsi="Courier New"/>
          <w:color w:val="222222"/>
          <w:sz w:val="18"/>
        </w:rPr>
        <w:br/>
        <w:t xml:space="preserve">  /exec(\s|\+)+(s|x)p\w+/i,</w:t>
      </w:r>
      <w:r>
        <w:rPr>
          <w:rFonts w:ascii="Courier New" w:hAnsi="Courier New"/>
          <w:color w:val="222222"/>
          <w:sz w:val="18"/>
        </w:rPr>
        <w:br/>
        <w:t xml:space="preserve">  /UNION\s+SELECT/i, /DROP\s+TABLE/i, /INSERT\s+INTO/i,</w:t>
      </w:r>
      <w:r>
        <w:rPr>
          <w:rFonts w:ascii="Courier New" w:hAnsi="Courier New"/>
          <w:color w:val="222222"/>
          <w:sz w:val="18"/>
        </w:rPr>
        <w:br/>
        <w:t>];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const XSS_PATTERNS = [</w:t>
      </w:r>
      <w:r>
        <w:rPr>
          <w:rFonts w:ascii="Courier New" w:hAnsi="Courier New"/>
          <w:color w:val="222222"/>
          <w:sz w:val="18"/>
        </w:rPr>
        <w:br/>
        <w:t xml:space="preserve">  /&lt;script[^&gt;]*&gt;[\s\S]*?&lt;\/script&gt;/gi,</w:t>
      </w:r>
      <w:r>
        <w:rPr>
          <w:rFonts w:ascii="Courier New" w:hAnsi="Courier New"/>
          <w:color w:val="222222"/>
          <w:sz w:val="18"/>
        </w:rPr>
        <w:br/>
        <w:t xml:space="preserve">  /javascript:/gi,</w:t>
      </w:r>
      <w:r>
        <w:rPr>
          <w:rFonts w:ascii="Courier New" w:hAnsi="Courier New"/>
          <w:color w:val="222222"/>
          <w:sz w:val="18"/>
        </w:rPr>
        <w:br/>
        <w:t xml:space="preserve">  /on\w+\s*=/gi, // onerror=, onclick=, etc.</w:t>
      </w:r>
      <w:r>
        <w:rPr>
          <w:rFonts w:ascii="Courier New" w:hAnsi="Courier New"/>
          <w:color w:val="222222"/>
          <w:sz w:val="18"/>
        </w:rPr>
        <w:br/>
        <w:t xml:space="preserve">  /&lt;iframe/gi, /&lt;object/gi,</w:t>
      </w:r>
      <w:r>
        <w:rPr>
          <w:rFonts w:ascii="Courier New" w:hAnsi="Courier New"/>
          <w:color w:val="222222"/>
          <w:sz w:val="18"/>
        </w:rPr>
        <w:br/>
        <w:t>];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const PATH_TRAVERSAL = [/\.\.\//g, /\.\.\\/, /%2e%2e/gi];</w:t>
      </w:r>
      <w:r>
        <w:rPr>
          <w:rFonts w:ascii="Courier New" w:hAnsi="Courier New"/>
          <w:color w:val="222222"/>
          <w:sz w:val="18"/>
        </w:rPr>
        <w:br/>
        <w:t>const CMD_INJECTION  = [/[;&amp;|`$]/, /\|\|/, /&amp;&amp;/];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function waf(req, res, next) {</w:t>
      </w:r>
      <w:r>
        <w:rPr>
          <w:rFonts w:ascii="Courier New" w:hAnsi="Courier New"/>
          <w:color w:val="222222"/>
          <w:sz w:val="18"/>
        </w:rPr>
        <w:br/>
        <w:t xml:space="preserve">  const toCheck = JSON.stringify({</w:t>
      </w:r>
      <w:r>
        <w:rPr>
          <w:rFonts w:ascii="Courier New" w:hAnsi="Courier New"/>
          <w:color w:val="222222"/>
          <w:sz w:val="18"/>
        </w:rPr>
        <w:br/>
        <w:t xml:space="preserve">    body: req.body,</w:t>
      </w:r>
      <w:r>
        <w:rPr>
          <w:rFonts w:ascii="Courier New" w:hAnsi="Courier New"/>
          <w:color w:val="222222"/>
          <w:sz w:val="18"/>
        </w:rPr>
        <w:br/>
        <w:t xml:space="preserve">    query: req.query,</w:t>
      </w:r>
      <w:r>
        <w:rPr>
          <w:rFonts w:ascii="Courier New" w:hAnsi="Courier New"/>
          <w:color w:val="222222"/>
          <w:sz w:val="18"/>
        </w:rPr>
        <w:br/>
        <w:t xml:space="preserve">    params: req.params,</w:t>
      </w:r>
      <w:r>
        <w:rPr>
          <w:rFonts w:ascii="Courier New" w:hAnsi="Courier New"/>
          <w:color w:val="222222"/>
          <w:sz w:val="18"/>
        </w:rPr>
        <w:br/>
        <w:t xml:space="preserve">  });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 xml:space="preserve">  // Vérification agent utilisateur</w:t>
      </w:r>
      <w:r>
        <w:rPr>
          <w:rFonts w:ascii="Courier New" w:hAnsi="Courier New"/>
          <w:color w:val="222222"/>
          <w:sz w:val="18"/>
        </w:rPr>
        <w:br/>
        <w:t xml:space="preserve">  const ua = req.headers['user-agent'] || '';</w:t>
      </w:r>
      <w:r>
        <w:rPr>
          <w:rFonts w:ascii="Courier New" w:hAnsi="Courier New"/>
          <w:color w:val="222222"/>
          <w:sz w:val="18"/>
        </w:rPr>
        <w:br/>
        <w:t xml:space="preserve">  const SUSPICIOUS = ['sqlmap', 'nikto', 'nessus', 'burpsuite'];</w:t>
      </w:r>
      <w:r>
        <w:rPr>
          <w:rFonts w:ascii="Courier New" w:hAnsi="Courier New"/>
          <w:color w:val="222222"/>
          <w:sz w:val="18"/>
        </w:rPr>
        <w:br/>
        <w:t xml:space="preserve">  if (SUSPICIOUS.some(s =&gt; ua.toLowerCase().includes(s))) {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lastRenderedPageBreak/>
        <w:t xml:space="preserve">    auditLog.wafBlock(req, 'suspicious_agent');</w:t>
      </w:r>
      <w:r>
        <w:rPr>
          <w:rFonts w:ascii="Courier New" w:hAnsi="Courier New"/>
          <w:color w:val="222222"/>
          <w:sz w:val="18"/>
        </w:rPr>
        <w:br/>
        <w:t xml:space="preserve">    return res.status(403).json({ error: 'Accès refusé' });</w:t>
      </w:r>
      <w:r>
        <w:rPr>
          <w:rFonts w:ascii="Courier New" w:hAnsi="Courier New"/>
          <w:color w:val="222222"/>
          <w:sz w:val="18"/>
        </w:rPr>
        <w:br/>
        <w:t xml:space="preserve">  }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 xml:space="preserve">  // Vérification des patterns</w:t>
      </w:r>
      <w:r>
        <w:rPr>
          <w:rFonts w:ascii="Courier New" w:hAnsi="Courier New"/>
          <w:color w:val="222222"/>
          <w:sz w:val="18"/>
        </w:rPr>
        <w:br/>
        <w:t xml:space="preserve">  for (const pattern of [...SQL_PATTERNS, ...XSS_PATTERNS, ...PATH_TRAVERSAL]) {</w:t>
      </w:r>
      <w:r>
        <w:rPr>
          <w:rFonts w:ascii="Courier New" w:hAnsi="Courier New"/>
          <w:color w:val="222222"/>
          <w:sz w:val="18"/>
        </w:rPr>
        <w:br/>
        <w:t xml:space="preserve">    if (pattern.test(toCheck)) {</w:t>
      </w:r>
      <w:r>
        <w:rPr>
          <w:rFonts w:ascii="Courier New" w:hAnsi="Courier New"/>
          <w:color w:val="222222"/>
          <w:sz w:val="18"/>
        </w:rPr>
        <w:br/>
        <w:t xml:space="preserve">      auditLog.wafBlock(req, 'pattern_match');</w:t>
      </w:r>
      <w:r>
        <w:rPr>
          <w:rFonts w:ascii="Courier New" w:hAnsi="Courier New"/>
          <w:color w:val="222222"/>
          <w:sz w:val="18"/>
        </w:rPr>
        <w:br/>
        <w:t xml:space="preserve">      return res.status(403).json({ error: 'Requête bloquée par WAF' });</w:t>
      </w:r>
      <w:r>
        <w:rPr>
          <w:rFonts w:ascii="Courier New" w:hAnsi="Courier New"/>
          <w:color w:val="222222"/>
          <w:sz w:val="18"/>
        </w:rPr>
        <w:br/>
        <w:t xml:space="preserve">    }</w:t>
      </w:r>
      <w:r>
        <w:rPr>
          <w:rFonts w:ascii="Courier New" w:hAnsi="Courier New"/>
          <w:color w:val="222222"/>
          <w:sz w:val="18"/>
        </w:rPr>
        <w:br/>
        <w:t xml:space="preserve">  }</w:t>
      </w:r>
      <w:r>
        <w:rPr>
          <w:rFonts w:ascii="Courier New" w:hAnsi="Courier New"/>
          <w:color w:val="222222"/>
          <w:sz w:val="18"/>
        </w:rPr>
        <w:br/>
        <w:t xml:space="preserve">  next();</w:t>
      </w:r>
      <w:r>
        <w:rPr>
          <w:rFonts w:ascii="Courier New" w:hAnsi="Courier New"/>
          <w:color w:val="222222"/>
          <w:sz w:val="18"/>
        </w:rPr>
        <w:br/>
        <w:t>}</w:t>
      </w:r>
    </w:p>
    <w:p w14:paraId="599FF865" w14:textId="77777777" w:rsidR="00FC3C43" w:rsidRDefault="00000000">
      <w:pPr>
        <w:pStyle w:val="Titre3"/>
      </w:pPr>
      <w:r>
        <w:rPr>
          <w:color w:val="444488"/>
        </w:rPr>
        <w:t>Tester le WAF</w:t>
      </w:r>
    </w:p>
    <w:p w14:paraId="690921CA" w14:textId="77777777" w:rsidR="00FC3C43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# Test SQL Injection → doit retourner 403</w:t>
      </w:r>
      <w:r>
        <w:rPr>
          <w:rFonts w:ascii="Courier New" w:hAnsi="Courier New"/>
          <w:color w:val="222222"/>
          <w:sz w:val="18"/>
        </w:rPr>
        <w:br/>
        <w:t>curl -X POST http://localhost:5001/.../api/v1/auth/login \</w:t>
      </w:r>
      <w:r>
        <w:rPr>
          <w:rFonts w:ascii="Courier New" w:hAnsi="Courier New"/>
          <w:color w:val="222222"/>
          <w:sz w:val="18"/>
        </w:rPr>
        <w:br/>
        <w:t xml:space="preserve">  -H "Content-Type: application/json" \</w:t>
      </w:r>
      <w:r>
        <w:rPr>
          <w:rFonts w:ascii="Courier New" w:hAnsi="Courier New"/>
          <w:color w:val="222222"/>
          <w:sz w:val="18"/>
        </w:rPr>
        <w:br/>
        <w:t xml:space="preserve">  -d '{"email": "admin''-- ", "password": "test"}'</w:t>
      </w:r>
      <w:r>
        <w:rPr>
          <w:rFonts w:ascii="Courier New" w:hAnsi="Courier New"/>
          <w:color w:val="222222"/>
          <w:sz w:val="18"/>
        </w:rPr>
        <w:br/>
        <w:t># Réponse : {"error": "Requête bloquée par WAF"}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# Test XSS → doit retourner 403</w:t>
      </w:r>
      <w:r>
        <w:rPr>
          <w:rFonts w:ascii="Courier New" w:hAnsi="Courier New"/>
          <w:color w:val="222222"/>
          <w:sz w:val="18"/>
        </w:rPr>
        <w:br/>
        <w:t>curl -X GET "http://localhost:5001/.../api/v1/etudiants?name=&lt;script&gt;alert(1)&lt;/script&gt;"</w:t>
      </w:r>
      <w:r>
        <w:rPr>
          <w:rFonts w:ascii="Courier New" w:hAnsi="Courier New"/>
          <w:color w:val="222222"/>
          <w:sz w:val="18"/>
        </w:rPr>
        <w:br/>
        <w:t># Réponse : {"error": "Requête bloquée par WAF"}</w:t>
      </w:r>
    </w:p>
    <w:p w14:paraId="1E624031" w14:textId="77777777" w:rsidR="00FC3C43" w:rsidRDefault="00FC3C43"/>
    <w:p w14:paraId="3A454A4E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6.2 Authentification JWT &amp; RBAC</w:t>
      </w:r>
    </w:p>
    <w:p w14:paraId="0F405626" w14:textId="77777777" w:rsidR="00FC3C43" w:rsidRPr="00034B4F" w:rsidRDefault="00000000">
      <w:pPr>
        <w:pStyle w:val="Titre3"/>
        <w:rPr>
          <w:lang w:val="fr-MA"/>
        </w:rPr>
      </w:pPr>
      <w:r w:rsidRPr="00034B4F">
        <w:rPr>
          <w:color w:val="444488"/>
          <w:lang w:val="fr-MA"/>
        </w:rPr>
        <w:t>Flux d'authentification</w:t>
      </w:r>
    </w:p>
    <w:p w14:paraId="3235B20B" w14:textId="77777777" w:rsidR="00FC3C43" w:rsidRDefault="00000000">
      <w:pPr>
        <w:shd w:val="clear" w:color="auto" w:fill="F0F0F0"/>
        <w:ind w:left="283"/>
      </w:pPr>
      <w:r w:rsidRPr="00034B4F">
        <w:rPr>
          <w:rFonts w:ascii="Courier New" w:hAnsi="Courier New"/>
          <w:color w:val="222222"/>
          <w:sz w:val="18"/>
          <w:lang w:val="fr-MA"/>
        </w:rPr>
        <w:t>1. POST /auth/login  →  {email, password}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2. Backend vérifie bcrypt(password, hash_stocké)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3. Vérifie que le compte est actif dans Firestore (users/{id}.active == true)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4. </w:t>
      </w:r>
      <w:r>
        <w:rPr>
          <w:rFonts w:ascii="Courier New" w:hAnsi="Courier New"/>
          <w:color w:val="222222"/>
          <w:sz w:val="18"/>
        </w:rPr>
        <w:t>Génère : jwt.sign({id, email, role}, JWT_SECRET, {expiresIn: "24h"})</w:t>
      </w:r>
      <w:r>
        <w:rPr>
          <w:rFonts w:ascii="Courier New" w:hAnsi="Courier New"/>
          <w:color w:val="222222"/>
          <w:sz w:val="18"/>
        </w:rPr>
        <w:br/>
        <w:t>5. Retourne : {token, user: {id, email, role}}</w:t>
      </w:r>
      <w:r>
        <w:rPr>
          <w:rFonts w:ascii="Courier New" w:hAnsi="Courier New"/>
          <w:color w:val="222222"/>
          <w:sz w:val="18"/>
        </w:rPr>
        <w:br/>
        <w:t>6. Frontend stocke le token dans sessionStorage</w:t>
      </w:r>
      <w:r>
        <w:rPr>
          <w:rFonts w:ascii="Courier New" w:hAnsi="Courier New"/>
          <w:color w:val="222222"/>
          <w:sz w:val="18"/>
        </w:rPr>
        <w:br/>
        <w:t>7. Chaque requête suivante : Authorization: Bearer &lt;token&gt;</w:t>
      </w:r>
    </w:p>
    <w:p w14:paraId="50FC195A" w14:textId="77777777" w:rsidR="00FC3C43" w:rsidRDefault="00000000">
      <w:pPr>
        <w:pStyle w:val="Titre3"/>
      </w:pPr>
      <w:r>
        <w:rPr>
          <w:color w:val="444488"/>
        </w:rPr>
        <w:t>Middleware d'authentification</w:t>
      </w:r>
    </w:p>
    <w:p w14:paraId="726564DD" w14:textId="77777777" w:rsidR="00FC3C43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// back/functions/src/middlewares/auth.js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async function authenticate(req, res, next) {</w:t>
      </w:r>
      <w:r>
        <w:rPr>
          <w:rFonts w:ascii="Courier New" w:hAnsi="Courier New"/>
          <w:color w:val="222222"/>
          <w:sz w:val="18"/>
        </w:rPr>
        <w:br/>
        <w:t xml:space="preserve">  const token = req.headers.authorization?.replace('Bearer ', '');</w:t>
      </w:r>
      <w:r>
        <w:rPr>
          <w:rFonts w:ascii="Courier New" w:hAnsi="Courier New"/>
          <w:color w:val="222222"/>
          <w:sz w:val="18"/>
        </w:rPr>
        <w:br/>
        <w:t xml:space="preserve">  if (!token) return res.status(401).json({ error: 'Token manquant' });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 xml:space="preserve">  try {</w:t>
      </w:r>
      <w:r>
        <w:rPr>
          <w:rFonts w:ascii="Courier New" w:hAnsi="Courier New"/>
          <w:color w:val="222222"/>
          <w:sz w:val="18"/>
        </w:rPr>
        <w:br/>
        <w:t xml:space="preserve">    const decoded = jwt.verify(token, process.env.JWT_SECRET);</w:t>
      </w:r>
      <w:r>
        <w:rPr>
          <w:rFonts w:ascii="Courier New" w:hAnsi="Courier New"/>
          <w:color w:val="222222"/>
          <w:sz w:val="18"/>
        </w:rPr>
        <w:br/>
        <w:t xml:space="preserve">    // Vérifier que le compte est toujours actif en base</w:t>
      </w:r>
      <w:r>
        <w:rPr>
          <w:rFonts w:ascii="Courier New" w:hAnsi="Courier New"/>
          <w:color w:val="222222"/>
          <w:sz w:val="18"/>
        </w:rPr>
        <w:br/>
        <w:t xml:space="preserve">    const userDoc = await db.collection('users').doc(decoded.id).get();</w:t>
      </w:r>
      <w:r>
        <w:rPr>
          <w:rFonts w:ascii="Courier New" w:hAnsi="Courier New"/>
          <w:color w:val="222222"/>
          <w:sz w:val="18"/>
        </w:rPr>
        <w:br/>
        <w:t xml:space="preserve">    if (!userDoc.exists || !userDoc.data().active) {</w:t>
      </w:r>
      <w:r>
        <w:rPr>
          <w:rFonts w:ascii="Courier New" w:hAnsi="Courier New"/>
          <w:color w:val="222222"/>
          <w:sz w:val="18"/>
        </w:rPr>
        <w:br/>
        <w:t xml:space="preserve">      return res.status(401).json({ error: 'Compte désactivé' });</w:t>
      </w:r>
      <w:r>
        <w:rPr>
          <w:rFonts w:ascii="Courier New" w:hAnsi="Courier New"/>
          <w:color w:val="222222"/>
          <w:sz w:val="18"/>
        </w:rPr>
        <w:br/>
        <w:t xml:space="preserve">    }</w:t>
      </w:r>
      <w:r>
        <w:rPr>
          <w:rFonts w:ascii="Courier New" w:hAnsi="Courier New"/>
          <w:color w:val="222222"/>
          <w:sz w:val="18"/>
        </w:rPr>
        <w:br/>
        <w:t xml:space="preserve">    req.user = decoded;</w:t>
      </w:r>
      <w:r>
        <w:rPr>
          <w:rFonts w:ascii="Courier New" w:hAnsi="Courier New"/>
          <w:color w:val="222222"/>
          <w:sz w:val="18"/>
        </w:rPr>
        <w:br/>
        <w:t xml:space="preserve">    next();</w:t>
      </w:r>
      <w:r>
        <w:rPr>
          <w:rFonts w:ascii="Courier New" w:hAnsi="Courier New"/>
          <w:color w:val="222222"/>
          <w:sz w:val="18"/>
        </w:rPr>
        <w:br/>
        <w:t xml:space="preserve">  } catch (err) {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lastRenderedPageBreak/>
        <w:t xml:space="preserve">    if (err.name === 'TokenExpiredError')</w:t>
      </w:r>
      <w:r>
        <w:rPr>
          <w:rFonts w:ascii="Courier New" w:hAnsi="Courier New"/>
          <w:color w:val="222222"/>
          <w:sz w:val="18"/>
        </w:rPr>
        <w:br/>
        <w:t xml:space="preserve">      return res.status(401).json({ error: 'Token expiré' });</w:t>
      </w:r>
      <w:r>
        <w:rPr>
          <w:rFonts w:ascii="Courier New" w:hAnsi="Courier New"/>
          <w:color w:val="222222"/>
          <w:sz w:val="18"/>
        </w:rPr>
        <w:br/>
        <w:t xml:space="preserve">    return res.status(401).json({ error: 'Token invalide' });</w:t>
      </w:r>
      <w:r>
        <w:rPr>
          <w:rFonts w:ascii="Courier New" w:hAnsi="Courier New"/>
          <w:color w:val="222222"/>
          <w:sz w:val="18"/>
        </w:rPr>
        <w:br/>
        <w:t xml:space="preserve">  }</w:t>
      </w:r>
      <w:r>
        <w:rPr>
          <w:rFonts w:ascii="Courier New" w:hAnsi="Courier New"/>
          <w:color w:val="222222"/>
          <w:sz w:val="18"/>
        </w:rPr>
        <w:br/>
        <w:t>}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// Middleware RBAC : authorize(['admin', 'sub-admin'])</w:t>
      </w:r>
      <w:r>
        <w:rPr>
          <w:rFonts w:ascii="Courier New" w:hAnsi="Courier New"/>
          <w:color w:val="222222"/>
          <w:sz w:val="18"/>
        </w:rPr>
        <w:br/>
        <w:t>function authorize(roles) {</w:t>
      </w:r>
      <w:r>
        <w:rPr>
          <w:rFonts w:ascii="Courier New" w:hAnsi="Courier New"/>
          <w:color w:val="222222"/>
          <w:sz w:val="18"/>
        </w:rPr>
        <w:br/>
        <w:t xml:space="preserve">  return (req, res, next) =&gt; {</w:t>
      </w:r>
      <w:r>
        <w:rPr>
          <w:rFonts w:ascii="Courier New" w:hAnsi="Courier New"/>
          <w:color w:val="222222"/>
          <w:sz w:val="18"/>
        </w:rPr>
        <w:br/>
        <w:t xml:space="preserve">    if (!roles.includes(req.user.role)) {</w:t>
      </w:r>
      <w:r>
        <w:rPr>
          <w:rFonts w:ascii="Courier New" w:hAnsi="Courier New"/>
          <w:color w:val="222222"/>
          <w:sz w:val="18"/>
        </w:rPr>
        <w:br/>
        <w:t xml:space="preserve">      auditLog.accessDenied(req);</w:t>
      </w:r>
      <w:r>
        <w:rPr>
          <w:rFonts w:ascii="Courier New" w:hAnsi="Courier New"/>
          <w:color w:val="222222"/>
          <w:sz w:val="18"/>
        </w:rPr>
        <w:br/>
        <w:t xml:space="preserve">      return res.status(403).json({ error: 'Accès refusé — rôle insuffisant' });</w:t>
      </w:r>
      <w:r>
        <w:rPr>
          <w:rFonts w:ascii="Courier New" w:hAnsi="Courier New"/>
          <w:color w:val="222222"/>
          <w:sz w:val="18"/>
        </w:rPr>
        <w:br/>
        <w:t xml:space="preserve">    }</w:t>
      </w:r>
      <w:r>
        <w:rPr>
          <w:rFonts w:ascii="Courier New" w:hAnsi="Courier New"/>
          <w:color w:val="222222"/>
          <w:sz w:val="18"/>
        </w:rPr>
        <w:br/>
        <w:t xml:space="preserve">    next();</w:t>
      </w:r>
      <w:r>
        <w:rPr>
          <w:rFonts w:ascii="Courier New" w:hAnsi="Courier New"/>
          <w:color w:val="222222"/>
          <w:sz w:val="18"/>
        </w:rPr>
        <w:br/>
        <w:t xml:space="preserve">  };</w:t>
      </w:r>
      <w:r>
        <w:rPr>
          <w:rFonts w:ascii="Courier New" w:hAnsi="Courier New"/>
          <w:color w:val="222222"/>
          <w:sz w:val="18"/>
        </w:rPr>
        <w:br/>
        <w:t>}</w:t>
      </w:r>
    </w:p>
    <w:p w14:paraId="36DB63F4" w14:textId="77777777" w:rsidR="00FC3C43" w:rsidRDefault="00000000">
      <w:pPr>
        <w:pStyle w:val="Titre3"/>
      </w:pPr>
      <w:r>
        <w:rPr>
          <w:color w:val="444488"/>
        </w:rPr>
        <w:t>Protection anti-brute force (lockout)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1"/>
        <w:gridCol w:w="3133"/>
      </w:tblGrid>
      <w:tr w:rsidR="00FC3C43" w14:paraId="78162C5D" w14:textId="77777777">
        <w:tc>
          <w:tcPr>
            <w:tcW w:w="3135" w:type="dxa"/>
            <w:shd w:val="clear" w:color="auto" w:fill="1F3977"/>
          </w:tcPr>
          <w:p w14:paraId="19965040" w14:textId="77777777" w:rsidR="00FC3C43" w:rsidRDefault="00000000">
            <w:r>
              <w:rPr>
                <w:b/>
                <w:color w:val="FFFFFF"/>
              </w:rPr>
              <w:t>Paramètre</w:t>
            </w:r>
          </w:p>
        </w:tc>
        <w:tc>
          <w:tcPr>
            <w:tcW w:w="3135" w:type="dxa"/>
            <w:shd w:val="clear" w:color="auto" w:fill="1F3977"/>
          </w:tcPr>
          <w:p w14:paraId="36915B1A" w14:textId="77777777" w:rsidR="00FC3C43" w:rsidRDefault="00000000">
            <w:r>
              <w:rPr>
                <w:b/>
                <w:color w:val="FFFFFF"/>
              </w:rPr>
              <w:t>Valeur</w:t>
            </w:r>
          </w:p>
        </w:tc>
        <w:tc>
          <w:tcPr>
            <w:tcW w:w="3135" w:type="dxa"/>
            <w:shd w:val="clear" w:color="auto" w:fill="1F3977"/>
          </w:tcPr>
          <w:p w14:paraId="0160C29A" w14:textId="77777777" w:rsidR="00FC3C43" w:rsidRDefault="00000000">
            <w:r>
              <w:rPr>
                <w:b/>
                <w:color w:val="FFFFFF"/>
              </w:rPr>
              <w:t>Comportement</w:t>
            </w:r>
          </w:p>
        </w:tc>
      </w:tr>
      <w:tr w:rsidR="00FC3C43" w:rsidRPr="00034B4F" w14:paraId="2067E263" w14:textId="77777777">
        <w:tc>
          <w:tcPr>
            <w:tcW w:w="3135" w:type="dxa"/>
          </w:tcPr>
          <w:p w14:paraId="05B0E240" w14:textId="77777777" w:rsidR="00FC3C43" w:rsidRDefault="00000000">
            <w:r>
              <w:t>Seuil d'échec</w:t>
            </w:r>
          </w:p>
        </w:tc>
        <w:tc>
          <w:tcPr>
            <w:tcW w:w="3135" w:type="dxa"/>
          </w:tcPr>
          <w:p w14:paraId="6DE47701" w14:textId="77777777" w:rsidR="00FC3C43" w:rsidRDefault="00000000">
            <w:r>
              <w:t>5 tentatives</w:t>
            </w:r>
          </w:p>
        </w:tc>
        <w:tc>
          <w:tcPr>
            <w:tcW w:w="3135" w:type="dxa"/>
          </w:tcPr>
          <w:p w14:paraId="70B665AF" w14:textId="77777777" w:rsidR="00FC3C43" w:rsidRPr="00034B4F" w:rsidRDefault="00000000">
            <w:pPr>
              <w:rPr>
                <w:lang w:val="fr-MA"/>
              </w:rPr>
            </w:pPr>
            <w:r w:rsidRPr="00034B4F">
              <w:rPr>
                <w:lang w:val="fr-MA"/>
              </w:rPr>
              <w:t>Blocage du compte après 5 échecs consécutifs</w:t>
            </w:r>
          </w:p>
        </w:tc>
      </w:tr>
      <w:tr w:rsidR="00FC3C43" w:rsidRPr="00034B4F" w14:paraId="65EF2309" w14:textId="77777777">
        <w:tc>
          <w:tcPr>
            <w:tcW w:w="3135" w:type="dxa"/>
          </w:tcPr>
          <w:p w14:paraId="4C64B486" w14:textId="77777777" w:rsidR="00FC3C43" w:rsidRDefault="00000000">
            <w:r>
              <w:t>Durée de blocage</w:t>
            </w:r>
          </w:p>
        </w:tc>
        <w:tc>
          <w:tcPr>
            <w:tcW w:w="3135" w:type="dxa"/>
          </w:tcPr>
          <w:p w14:paraId="4E6E5A3C" w14:textId="77777777" w:rsidR="00FC3C43" w:rsidRDefault="00000000">
            <w:r>
              <w:t>30 minutes</w:t>
            </w:r>
          </w:p>
        </w:tc>
        <w:tc>
          <w:tcPr>
            <w:tcW w:w="3135" w:type="dxa"/>
          </w:tcPr>
          <w:p w14:paraId="7A889CAA" w14:textId="77777777" w:rsidR="00FC3C43" w:rsidRPr="00034B4F" w:rsidRDefault="00000000">
            <w:pPr>
              <w:rPr>
                <w:lang w:val="fr-MA"/>
              </w:rPr>
            </w:pPr>
            <w:r w:rsidRPr="00034B4F">
              <w:rPr>
                <w:lang w:val="fr-MA"/>
              </w:rPr>
              <w:t>Compte verrouillé, JWT refusé même si valide</w:t>
            </w:r>
          </w:p>
        </w:tc>
      </w:tr>
      <w:tr w:rsidR="00FC3C43" w14:paraId="58177724" w14:textId="77777777">
        <w:tc>
          <w:tcPr>
            <w:tcW w:w="3135" w:type="dxa"/>
          </w:tcPr>
          <w:p w14:paraId="22200516" w14:textId="77777777" w:rsidR="00FC3C43" w:rsidRDefault="00000000">
            <w:r>
              <w:t>Log généré</w:t>
            </w:r>
          </w:p>
        </w:tc>
        <w:tc>
          <w:tcPr>
            <w:tcW w:w="3135" w:type="dxa"/>
          </w:tcPr>
          <w:p w14:paraId="416FD749" w14:textId="77777777" w:rsidR="00FC3C43" w:rsidRDefault="00000000">
            <w:r>
              <w:t>auth_lockout Level 14</w:t>
            </w:r>
          </w:p>
        </w:tc>
        <w:tc>
          <w:tcPr>
            <w:tcW w:w="3135" w:type="dxa"/>
          </w:tcPr>
          <w:p w14:paraId="7AA2F17E" w14:textId="77777777" w:rsidR="00FC3C43" w:rsidRDefault="00000000">
            <w:r>
              <w:t>Alerte Wazuh immédiate, notification 72h</w:t>
            </w:r>
          </w:p>
        </w:tc>
      </w:tr>
      <w:tr w:rsidR="00FC3C43" w14:paraId="17D83219" w14:textId="77777777">
        <w:tc>
          <w:tcPr>
            <w:tcW w:w="3135" w:type="dxa"/>
          </w:tcPr>
          <w:p w14:paraId="17429066" w14:textId="77777777" w:rsidR="00FC3C43" w:rsidRDefault="00000000">
            <w:r>
              <w:t>Réinitialisation</w:t>
            </w:r>
          </w:p>
        </w:tc>
        <w:tc>
          <w:tcPr>
            <w:tcW w:w="3135" w:type="dxa"/>
          </w:tcPr>
          <w:p w14:paraId="6FAA573E" w14:textId="77777777" w:rsidR="00FC3C43" w:rsidRDefault="00000000">
            <w:r>
              <w:t>Manuelle par admin</w:t>
            </w:r>
          </w:p>
        </w:tc>
        <w:tc>
          <w:tcPr>
            <w:tcW w:w="3135" w:type="dxa"/>
          </w:tcPr>
          <w:p w14:paraId="74E1DC95" w14:textId="77777777" w:rsidR="00FC3C43" w:rsidRDefault="00000000">
            <w:r>
              <w:t>PUT /users/{id}/unlock par un administrateur</w:t>
            </w:r>
          </w:p>
        </w:tc>
      </w:tr>
    </w:tbl>
    <w:p w14:paraId="5C06A732" w14:textId="77777777" w:rsidR="00FC3C43" w:rsidRDefault="00FC3C43"/>
    <w:p w14:paraId="06491943" w14:textId="77777777" w:rsidR="00FC3C43" w:rsidRDefault="00FC3C43"/>
    <w:p w14:paraId="3D5AC8A0" w14:textId="77777777" w:rsidR="00FC3C43" w:rsidRDefault="00000000">
      <w:pPr>
        <w:pStyle w:val="Titre2"/>
      </w:pPr>
      <w:r>
        <w:rPr>
          <w:color w:val="276FBF"/>
        </w:rPr>
        <w:t>6.3 Chiffrement AES-256-CBC</w:t>
      </w:r>
    </w:p>
    <w:p w14:paraId="5ECF7F2F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Les données sensibles (numéros de téléphone, adresses) sont chiffrées en base de données.</w:t>
      </w:r>
    </w:p>
    <w:p w14:paraId="594F1ED7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// back/functions/src/utils/encryption.js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const crypto = require('crypto');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const ALGO = 'aes-256-cbc';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function encrypt(text)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if (!process.env.ENCRYPTION_KEY)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throw new Error('ENCRYPTION_KEY manquante — chiffrement impossible');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key = Buffer.from(process.env.ENCRYPTION_KEY, 'utf8').slice(0, 32);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iv  = crypto.randomBytes(16); // IV aléatoire par chiffrement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cipher = crypto.createCipheriv(ALGO, key, iv);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encrypted = Buffer.concat([cipher.update(text, 'utf8'), cipher.final()]);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return iv.toString('hex') + ':' + encrypted.toString('hex');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}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function decrypt(encryptedData)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key = Buffer.from(process.env.ENCRYPTION_KEY, 'utf8').slice(0, 32);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[ivHex, encHex] = encryptedData.split(':');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iv        = Buffer.from(ivHex, 'hex');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encrypted = Buffer.from(encHex, 'hex');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lastRenderedPageBreak/>
        <w:t xml:space="preserve">  const decipher  = crypto.createDecipheriv(ALGO, key, iv);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return Buffer.concat([decipher.update(encrypted), decipher.final()]).toString('utf8');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}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 w:rsidRPr="00034B4F">
        <w:rPr>
          <w:rFonts w:ascii="Courier New" w:hAnsi="Courier New"/>
          <w:color w:val="222222"/>
          <w:sz w:val="18"/>
          <w:lang w:val="fr-MA"/>
        </w:rPr>
        <w:br/>
        <w:t>module.exports = { encrypt, decrypt };</w:t>
      </w:r>
    </w:p>
    <w:p w14:paraId="4B5F061B" w14:textId="77777777" w:rsidR="00FC3C43" w:rsidRPr="00034B4F" w:rsidRDefault="00000000">
      <w:pPr>
        <w:pStyle w:val="Titre3"/>
        <w:rPr>
          <w:lang w:val="fr-MA"/>
        </w:rPr>
      </w:pPr>
      <w:r w:rsidRPr="00034B4F">
        <w:rPr>
          <w:color w:val="444488"/>
          <w:lang w:val="fr-MA"/>
        </w:rPr>
        <w:t>Test du chiffrement</w:t>
      </w:r>
    </w:p>
    <w:p w14:paraId="177A1825" w14:textId="77777777" w:rsidR="00FC3C43" w:rsidRDefault="00000000">
      <w:pPr>
        <w:shd w:val="clear" w:color="auto" w:fill="F0F0F0"/>
        <w:ind w:left="283"/>
      </w:pPr>
      <w:r w:rsidRPr="00034B4F">
        <w:rPr>
          <w:rFonts w:ascii="Courier New" w:hAnsi="Courier New"/>
          <w:color w:val="222222"/>
          <w:sz w:val="18"/>
          <w:lang w:val="fr-MA"/>
        </w:rPr>
        <w:t>cd back/functions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ENCRYPTION_KEY="a_very_secure_32_byte_secret_key!" node -e "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{ encrypt, decrypt } = require('./src/utils/encryption');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original  = '0612345678';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encrypted = encrypt(original);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const decrypted = decrypt(encrypted);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console.log('Original :', original);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console.log('Chiffré  :', encrypted);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console.log('Déchiffré:', decrypted);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console.log('OK       :', original === decrypted);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"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Résultat attendu :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Original : 0612345678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# Chiffré  : a3f9b1c2...:d4e5f6a7...</w:t>
      </w:r>
      <w:r w:rsidRPr="00034B4F">
        <w:rPr>
          <w:rFonts w:ascii="Courier New" w:hAnsi="Courier New"/>
          <w:color w:val="222222"/>
          <w:sz w:val="18"/>
          <w:lang w:val="fr-MA"/>
        </w:rPr>
        <w:br/>
      </w:r>
      <w:r>
        <w:rPr>
          <w:rFonts w:ascii="Courier New" w:hAnsi="Courier New"/>
          <w:color w:val="222222"/>
          <w:sz w:val="18"/>
        </w:rPr>
        <w:t># Déchiffré: 0612345678</w:t>
      </w:r>
      <w:r>
        <w:rPr>
          <w:rFonts w:ascii="Courier New" w:hAnsi="Courier New"/>
          <w:color w:val="222222"/>
          <w:sz w:val="18"/>
        </w:rPr>
        <w:br/>
        <w:t># OK       : true</w:t>
      </w:r>
    </w:p>
    <w:p w14:paraId="41FD1138" w14:textId="77777777" w:rsidR="00FC3C43" w:rsidRDefault="00FC3C43"/>
    <w:p w14:paraId="248A59A7" w14:textId="77777777" w:rsidR="00FC3C43" w:rsidRDefault="00000000">
      <w:pPr>
        <w:pStyle w:val="Titre2"/>
      </w:pPr>
      <w:r>
        <w:rPr>
          <w:color w:val="276FBF"/>
        </w:rPr>
        <w:t>6.4 Security Headers — Helmet.js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1"/>
        <w:gridCol w:w="3133"/>
        <w:gridCol w:w="3132"/>
      </w:tblGrid>
      <w:tr w:rsidR="00FC3C43" w14:paraId="7CD0DCB8" w14:textId="77777777">
        <w:tc>
          <w:tcPr>
            <w:tcW w:w="3135" w:type="dxa"/>
            <w:shd w:val="clear" w:color="auto" w:fill="1F3977"/>
          </w:tcPr>
          <w:p w14:paraId="6A9E1A02" w14:textId="77777777" w:rsidR="00FC3C43" w:rsidRDefault="00000000">
            <w:r>
              <w:rPr>
                <w:b/>
                <w:color w:val="FFFFFF"/>
              </w:rPr>
              <w:t>Header HTTP</w:t>
            </w:r>
          </w:p>
        </w:tc>
        <w:tc>
          <w:tcPr>
            <w:tcW w:w="3135" w:type="dxa"/>
            <w:shd w:val="clear" w:color="auto" w:fill="1F3977"/>
          </w:tcPr>
          <w:p w14:paraId="4E589D5C" w14:textId="77777777" w:rsidR="00FC3C43" w:rsidRDefault="00000000">
            <w:r>
              <w:rPr>
                <w:b/>
                <w:color w:val="FFFFFF"/>
              </w:rPr>
              <w:t>Valeur configurée</w:t>
            </w:r>
          </w:p>
        </w:tc>
        <w:tc>
          <w:tcPr>
            <w:tcW w:w="3135" w:type="dxa"/>
            <w:shd w:val="clear" w:color="auto" w:fill="1F3977"/>
          </w:tcPr>
          <w:p w14:paraId="3899BC12" w14:textId="77777777" w:rsidR="00FC3C43" w:rsidRDefault="00000000">
            <w:r>
              <w:rPr>
                <w:b/>
                <w:color w:val="FFFFFF"/>
              </w:rPr>
              <w:t>Protection</w:t>
            </w:r>
          </w:p>
        </w:tc>
      </w:tr>
      <w:tr w:rsidR="00FC3C43" w:rsidRPr="00034B4F" w14:paraId="62F7A829" w14:textId="77777777">
        <w:tc>
          <w:tcPr>
            <w:tcW w:w="3135" w:type="dxa"/>
          </w:tcPr>
          <w:p w14:paraId="73B08B68" w14:textId="77777777" w:rsidR="00FC3C43" w:rsidRDefault="00000000">
            <w:r>
              <w:t>Content-Security-Policy</w:t>
            </w:r>
          </w:p>
        </w:tc>
        <w:tc>
          <w:tcPr>
            <w:tcW w:w="3135" w:type="dxa"/>
          </w:tcPr>
          <w:p w14:paraId="56E10BB1" w14:textId="77777777" w:rsidR="00FC3C43" w:rsidRDefault="00000000">
            <w:r>
              <w:t>default-src 'self'</w:t>
            </w:r>
          </w:p>
        </w:tc>
        <w:tc>
          <w:tcPr>
            <w:tcW w:w="3135" w:type="dxa"/>
          </w:tcPr>
          <w:p w14:paraId="128A6955" w14:textId="77777777" w:rsidR="00FC3C43" w:rsidRPr="00034B4F" w:rsidRDefault="00000000">
            <w:pPr>
              <w:rPr>
                <w:lang w:val="fr-MA"/>
              </w:rPr>
            </w:pPr>
            <w:r w:rsidRPr="00034B4F">
              <w:rPr>
                <w:lang w:val="fr-MA"/>
              </w:rPr>
              <w:t>Bloque chargement ressources externes non autorisées</w:t>
            </w:r>
          </w:p>
        </w:tc>
      </w:tr>
      <w:tr w:rsidR="00FC3C43" w14:paraId="6A20049B" w14:textId="77777777">
        <w:tc>
          <w:tcPr>
            <w:tcW w:w="3135" w:type="dxa"/>
          </w:tcPr>
          <w:p w14:paraId="51FB1545" w14:textId="77777777" w:rsidR="00FC3C43" w:rsidRDefault="00000000">
            <w:r>
              <w:t>Strict-Transport-Security</w:t>
            </w:r>
          </w:p>
        </w:tc>
        <w:tc>
          <w:tcPr>
            <w:tcW w:w="3135" w:type="dxa"/>
          </w:tcPr>
          <w:p w14:paraId="286BD2E2" w14:textId="77777777" w:rsidR="00FC3C43" w:rsidRDefault="00000000">
            <w:r>
              <w:t>max-age=31536000; includeSubDomains</w:t>
            </w:r>
          </w:p>
        </w:tc>
        <w:tc>
          <w:tcPr>
            <w:tcW w:w="3135" w:type="dxa"/>
          </w:tcPr>
          <w:p w14:paraId="4B85E145" w14:textId="77777777" w:rsidR="00FC3C43" w:rsidRDefault="00000000">
            <w:r>
              <w:t>Force HTTPS — empêche downgrade HTTP</w:t>
            </w:r>
          </w:p>
        </w:tc>
      </w:tr>
      <w:tr w:rsidR="00FC3C43" w:rsidRPr="00034B4F" w14:paraId="667CC9E8" w14:textId="77777777">
        <w:tc>
          <w:tcPr>
            <w:tcW w:w="3135" w:type="dxa"/>
          </w:tcPr>
          <w:p w14:paraId="695DA7C4" w14:textId="77777777" w:rsidR="00FC3C43" w:rsidRDefault="00000000">
            <w:r>
              <w:t>X-Frame-Options</w:t>
            </w:r>
          </w:p>
        </w:tc>
        <w:tc>
          <w:tcPr>
            <w:tcW w:w="3135" w:type="dxa"/>
          </w:tcPr>
          <w:p w14:paraId="48F9F4E7" w14:textId="77777777" w:rsidR="00FC3C43" w:rsidRDefault="00000000">
            <w:r>
              <w:t>DENY</w:t>
            </w:r>
          </w:p>
        </w:tc>
        <w:tc>
          <w:tcPr>
            <w:tcW w:w="3135" w:type="dxa"/>
          </w:tcPr>
          <w:p w14:paraId="38350E92" w14:textId="77777777" w:rsidR="00FC3C43" w:rsidRPr="00034B4F" w:rsidRDefault="00000000">
            <w:pPr>
              <w:rPr>
                <w:lang w:val="fr-MA"/>
              </w:rPr>
            </w:pPr>
            <w:r w:rsidRPr="00034B4F">
              <w:rPr>
                <w:lang w:val="fr-MA"/>
              </w:rPr>
              <w:t>Empêche clickjacking dans des iframes</w:t>
            </w:r>
          </w:p>
        </w:tc>
      </w:tr>
      <w:tr w:rsidR="00FC3C43" w14:paraId="40772013" w14:textId="77777777">
        <w:tc>
          <w:tcPr>
            <w:tcW w:w="3135" w:type="dxa"/>
          </w:tcPr>
          <w:p w14:paraId="5C5AC570" w14:textId="77777777" w:rsidR="00FC3C43" w:rsidRDefault="00000000">
            <w:r>
              <w:t>X-Content-Type-Options</w:t>
            </w:r>
          </w:p>
        </w:tc>
        <w:tc>
          <w:tcPr>
            <w:tcW w:w="3135" w:type="dxa"/>
          </w:tcPr>
          <w:p w14:paraId="215532B4" w14:textId="77777777" w:rsidR="00FC3C43" w:rsidRDefault="00000000">
            <w:r>
              <w:t>nosniff</w:t>
            </w:r>
          </w:p>
        </w:tc>
        <w:tc>
          <w:tcPr>
            <w:tcW w:w="3135" w:type="dxa"/>
          </w:tcPr>
          <w:p w14:paraId="5C86F523" w14:textId="77777777" w:rsidR="00FC3C43" w:rsidRDefault="00000000">
            <w:r>
              <w:t>Empêche MIME sniffing</w:t>
            </w:r>
          </w:p>
        </w:tc>
      </w:tr>
      <w:tr w:rsidR="00FC3C43" w14:paraId="36417EBB" w14:textId="77777777">
        <w:tc>
          <w:tcPr>
            <w:tcW w:w="3135" w:type="dxa"/>
          </w:tcPr>
          <w:p w14:paraId="35164302" w14:textId="77777777" w:rsidR="00FC3C43" w:rsidRDefault="00000000">
            <w:r>
              <w:t>X-XSS-Protection</w:t>
            </w:r>
          </w:p>
        </w:tc>
        <w:tc>
          <w:tcPr>
            <w:tcW w:w="3135" w:type="dxa"/>
          </w:tcPr>
          <w:p w14:paraId="32156FDB" w14:textId="77777777" w:rsidR="00FC3C43" w:rsidRDefault="00000000">
            <w:r>
              <w:t>1; mode=block</w:t>
            </w:r>
          </w:p>
        </w:tc>
        <w:tc>
          <w:tcPr>
            <w:tcW w:w="3135" w:type="dxa"/>
          </w:tcPr>
          <w:p w14:paraId="7B70ED03" w14:textId="77777777" w:rsidR="00FC3C43" w:rsidRDefault="00000000">
            <w:r>
              <w:t>Protection XSS navigateur</w:t>
            </w:r>
          </w:p>
        </w:tc>
      </w:tr>
      <w:tr w:rsidR="00FC3C43" w14:paraId="590A5F9F" w14:textId="77777777">
        <w:tc>
          <w:tcPr>
            <w:tcW w:w="3135" w:type="dxa"/>
          </w:tcPr>
          <w:p w14:paraId="09A7A27B" w14:textId="77777777" w:rsidR="00FC3C43" w:rsidRDefault="00000000">
            <w:r>
              <w:t>Referrer-Policy</w:t>
            </w:r>
          </w:p>
        </w:tc>
        <w:tc>
          <w:tcPr>
            <w:tcW w:w="3135" w:type="dxa"/>
          </w:tcPr>
          <w:p w14:paraId="7F10F44A" w14:textId="77777777" w:rsidR="00FC3C43" w:rsidRDefault="00000000">
            <w:r>
              <w:t>strict-origin-when-cross-origin</w:t>
            </w:r>
          </w:p>
        </w:tc>
        <w:tc>
          <w:tcPr>
            <w:tcW w:w="3135" w:type="dxa"/>
          </w:tcPr>
          <w:p w14:paraId="4878B025" w14:textId="77777777" w:rsidR="00FC3C43" w:rsidRDefault="00000000">
            <w:r>
              <w:t>Limite fuite d'information URL</w:t>
            </w:r>
          </w:p>
        </w:tc>
      </w:tr>
      <w:tr w:rsidR="00FC3C43" w:rsidRPr="00034B4F" w14:paraId="19CADF46" w14:textId="77777777">
        <w:tc>
          <w:tcPr>
            <w:tcW w:w="3135" w:type="dxa"/>
          </w:tcPr>
          <w:p w14:paraId="7E032AFA" w14:textId="77777777" w:rsidR="00FC3C43" w:rsidRDefault="00000000">
            <w:r>
              <w:t>Permissions-Policy</w:t>
            </w:r>
          </w:p>
        </w:tc>
        <w:tc>
          <w:tcPr>
            <w:tcW w:w="3135" w:type="dxa"/>
          </w:tcPr>
          <w:p w14:paraId="5A94BF51" w14:textId="77777777" w:rsidR="00FC3C43" w:rsidRDefault="00000000">
            <w:r>
              <w:t>camera=(), microphone=()</w:t>
            </w:r>
          </w:p>
        </w:tc>
        <w:tc>
          <w:tcPr>
            <w:tcW w:w="3135" w:type="dxa"/>
          </w:tcPr>
          <w:p w14:paraId="177C6211" w14:textId="77777777" w:rsidR="00FC3C43" w:rsidRPr="00034B4F" w:rsidRDefault="00000000">
            <w:pPr>
              <w:rPr>
                <w:lang w:val="fr-MA"/>
              </w:rPr>
            </w:pPr>
            <w:r w:rsidRPr="00034B4F">
              <w:rPr>
                <w:lang w:val="fr-MA"/>
              </w:rPr>
              <w:t>Désactive accès périphériques non nécessaires</w:t>
            </w:r>
          </w:p>
        </w:tc>
      </w:tr>
    </w:tbl>
    <w:p w14:paraId="16E443A5" w14:textId="77777777" w:rsidR="00FC3C43" w:rsidRPr="00034B4F" w:rsidRDefault="00FC3C43">
      <w:pPr>
        <w:rPr>
          <w:lang w:val="fr-MA"/>
        </w:rPr>
      </w:pPr>
    </w:p>
    <w:p w14:paraId="4E03C1CB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 w:rsidRPr="00034B4F">
        <w:rPr>
          <w:rFonts w:ascii="Courier New" w:hAnsi="Courier New"/>
          <w:color w:val="222222"/>
          <w:sz w:val="18"/>
          <w:lang w:val="fr-MA"/>
        </w:rPr>
        <w:t>// back/functions/index.js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const helmet = require('helmet');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app.use(helmet({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contentSecurityPolicy: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directives: {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defaultSrc: ["'self'"],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scriptSrc:  ["'self'"],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  styleSrc:   ["'self'", "'unsafe-inline'"],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  }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},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 xml:space="preserve">  hsts: { maxAge: 31536000, includeSubDomains: true }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}));</w:t>
      </w:r>
    </w:p>
    <w:p w14:paraId="012E7313" w14:textId="77777777" w:rsidR="00FC3C43" w:rsidRPr="00034B4F" w:rsidRDefault="00FC3C43">
      <w:pPr>
        <w:rPr>
          <w:lang w:val="fr-MA"/>
        </w:rPr>
      </w:pPr>
    </w:p>
    <w:p w14:paraId="6E0149B6" w14:textId="77777777" w:rsidR="00FC3C43" w:rsidRDefault="00000000">
      <w:pPr>
        <w:pStyle w:val="Titre2"/>
      </w:pPr>
      <w:r>
        <w:rPr>
          <w:color w:val="276FBF"/>
        </w:rPr>
        <w:t>6.5 Rate Limiting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FC3C43" w14:paraId="7E6C3A4D" w14:textId="77777777">
        <w:tc>
          <w:tcPr>
            <w:tcW w:w="2351" w:type="dxa"/>
            <w:shd w:val="clear" w:color="auto" w:fill="1F3977"/>
          </w:tcPr>
          <w:p w14:paraId="4275B298" w14:textId="77777777" w:rsidR="00FC3C43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2351" w:type="dxa"/>
            <w:shd w:val="clear" w:color="auto" w:fill="1F3977"/>
          </w:tcPr>
          <w:p w14:paraId="385150C1" w14:textId="77777777" w:rsidR="00FC3C43" w:rsidRDefault="00000000">
            <w:r>
              <w:rPr>
                <w:b/>
                <w:color w:val="FFFFFF"/>
              </w:rPr>
              <w:t>Limite</w:t>
            </w:r>
          </w:p>
        </w:tc>
        <w:tc>
          <w:tcPr>
            <w:tcW w:w="2351" w:type="dxa"/>
            <w:shd w:val="clear" w:color="auto" w:fill="1F3977"/>
          </w:tcPr>
          <w:p w14:paraId="2293C64B" w14:textId="77777777" w:rsidR="00FC3C43" w:rsidRDefault="00000000">
            <w:r>
              <w:rPr>
                <w:b/>
                <w:color w:val="FFFFFF"/>
              </w:rPr>
              <w:t>Fenêtre</w:t>
            </w:r>
          </w:p>
        </w:tc>
        <w:tc>
          <w:tcPr>
            <w:tcW w:w="2351" w:type="dxa"/>
            <w:shd w:val="clear" w:color="auto" w:fill="1F3977"/>
          </w:tcPr>
          <w:p w14:paraId="1A2AFE58" w14:textId="77777777" w:rsidR="00FC3C43" w:rsidRDefault="00000000">
            <w:r>
              <w:rPr>
                <w:b/>
                <w:color w:val="FFFFFF"/>
              </w:rPr>
              <w:t>Objectif</w:t>
            </w:r>
          </w:p>
        </w:tc>
      </w:tr>
      <w:tr w:rsidR="00FC3C43" w14:paraId="189729B3" w14:textId="77777777">
        <w:tc>
          <w:tcPr>
            <w:tcW w:w="2351" w:type="dxa"/>
          </w:tcPr>
          <w:p w14:paraId="19058EFE" w14:textId="77777777" w:rsidR="00FC3C43" w:rsidRDefault="00000000">
            <w:r>
              <w:t>/* (global)</w:t>
            </w:r>
          </w:p>
        </w:tc>
        <w:tc>
          <w:tcPr>
            <w:tcW w:w="2351" w:type="dxa"/>
          </w:tcPr>
          <w:p w14:paraId="054B52DC" w14:textId="77777777" w:rsidR="00FC3C43" w:rsidRDefault="00000000">
            <w:r>
              <w:t>200 requêtes</w:t>
            </w:r>
          </w:p>
        </w:tc>
        <w:tc>
          <w:tcPr>
            <w:tcW w:w="2351" w:type="dxa"/>
          </w:tcPr>
          <w:p w14:paraId="35B67852" w14:textId="77777777" w:rsidR="00FC3C43" w:rsidRDefault="00000000">
            <w:r>
              <w:t>15 minutes</w:t>
            </w:r>
          </w:p>
        </w:tc>
        <w:tc>
          <w:tcPr>
            <w:tcW w:w="2351" w:type="dxa"/>
          </w:tcPr>
          <w:p w14:paraId="3432B6AF" w14:textId="77777777" w:rsidR="00FC3C43" w:rsidRDefault="00000000">
            <w:r>
              <w:t>Protection DoS général</w:t>
            </w:r>
          </w:p>
        </w:tc>
      </w:tr>
      <w:tr w:rsidR="00FC3C43" w14:paraId="6512748E" w14:textId="77777777">
        <w:tc>
          <w:tcPr>
            <w:tcW w:w="2351" w:type="dxa"/>
          </w:tcPr>
          <w:p w14:paraId="7A276E7F" w14:textId="77777777" w:rsidR="00FC3C43" w:rsidRDefault="00000000">
            <w:r>
              <w:t>/auth/login</w:t>
            </w:r>
          </w:p>
        </w:tc>
        <w:tc>
          <w:tcPr>
            <w:tcW w:w="2351" w:type="dxa"/>
          </w:tcPr>
          <w:p w14:paraId="55C7005C" w14:textId="77777777" w:rsidR="00FC3C43" w:rsidRDefault="00000000">
            <w:r>
              <w:t>10 requêtes</w:t>
            </w:r>
          </w:p>
        </w:tc>
        <w:tc>
          <w:tcPr>
            <w:tcW w:w="2351" w:type="dxa"/>
          </w:tcPr>
          <w:p w14:paraId="4E65BDEF" w14:textId="77777777" w:rsidR="00FC3C43" w:rsidRDefault="00000000">
            <w:r>
              <w:t>15 minutes</w:t>
            </w:r>
          </w:p>
        </w:tc>
        <w:tc>
          <w:tcPr>
            <w:tcW w:w="2351" w:type="dxa"/>
          </w:tcPr>
          <w:p w14:paraId="303464F9" w14:textId="77777777" w:rsidR="00FC3C43" w:rsidRDefault="00000000">
            <w:r>
              <w:t>Anti brute force login</w:t>
            </w:r>
          </w:p>
        </w:tc>
      </w:tr>
      <w:tr w:rsidR="00FC3C43" w14:paraId="63F4B786" w14:textId="77777777">
        <w:tc>
          <w:tcPr>
            <w:tcW w:w="2351" w:type="dxa"/>
          </w:tcPr>
          <w:p w14:paraId="100E4C19" w14:textId="77777777" w:rsidR="00FC3C43" w:rsidRDefault="00000000">
            <w:r>
              <w:t>/auth/register</w:t>
            </w:r>
          </w:p>
        </w:tc>
        <w:tc>
          <w:tcPr>
            <w:tcW w:w="2351" w:type="dxa"/>
          </w:tcPr>
          <w:p w14:paraId="0F8A0CC3" w14:textId="77777777" w:rsidR="00FC3C43" w:rsidRDefault="00000000">
            <w:r>
              <w:t>5 requêtes</w:t>
            </w:r>
          </w:p>
        </w:tc>
        <w:tc>
          <w:tcPr>
            <w:tcW w:w="2351" w:type="dxa"/>
          </w:tcPr>
          <w:p w14:paraId="3E1858BA" w14:textId="77777777" w:rsidR="00FC3C43" w:rsidRDefault="00000000">
            <w:r>
              <w:t>15 minutes</w:t>
            </w:r>
          </w:p>
        </w:tc>
        <w:tc>
          <w:tcPr>
            <w:tcW w:w="2351" w:type="dxa"/>
          </w:tcPr>
          <w:p w14:paraId="4710A0C6" w14:textId="77777777" w:rsidR="00FC3C43" w:rsidRDefault="00000000">
            <w:r>
              <w:t>Anti spam création comptes</w:t>
            </w:r>
          </w:p>
        </w:tc>
      </w:tr>
      <w:tr w:rsidR="00FC3C43" w14:paraId="48280936" w14:textId="77777777">
        <w:tc>
          <w:tcPr>
            <w:tcW w:w="2351" w:type="dxa"/>
          </w:tcPr>
          <w:p w14:paraId="3E318997" w14:textId="77777777" w:rsidR="00FC3C43" w:rsidRDefault="00000000">
            <w:r>
              <w:t>/monitoring/*</w:t>
            </w:r>
          </w:p>
        </w:tc>
        <w:tc>
          <w:tcPr>
            <w:tcW w:w="2351" w:type="dxa"/>
          </w:tcPr>
          <w:p w14:paraId="0D782DA4" w14:textId="77777777" w:rsidR="00FC3C43" w:rsidRDefault="00000000">
            <w:r>
              <w:t>30 requêtes</w:t>
            </w:r>
          </w:p>
        </w:tc>
        <w:tc>
          <w:tcPr>
            <w:tcW w:w="2351" w:type="dxa"/>
          </w:tcPr>
          <w:p w14:paraId="567BA081" w14:textId="77777777" w:rsidR="00FC3C43" w:rsidRDefault="00000000">
            <w:r>
              <w:t>1 minute</w:t>
            </w:r>
          </w:p>
        </w:tc>
        <w:tc>
          <w:tcPr>
            <w:tcW w:w="2351" w:type="dxa"/>
          </w:tcPr>
          <w:p w14:paraId="5FC949FB" w14:textId="77777777" w:rsidR="00FC3C43" w:rsidRDefault="00000000">
            <w:r>
              <w:t>Protection dashboard SIEM</w:t>
            </w:r>
          </w:p>
        </w:tc>
      </w:tr>
    </w:tbl>
    <w:p w14:paraId="42F62D17" w14:textId="77777777" w:rsidR="00FC3C43" w:rsidRDefault="00FC3C43"/>
    <w:p w14:paraId="792CA857" w14:textId="77777777" w:rsidR="00FC3C43" w:rsidRPr="00034B4F" w:rsidRDefault="00000000">
      <w:pPr>
        <w:shd w:val="clear" w:color="auto" w:fill="F0F0F0"/>
        <w:ind w:left="283"/>
        <w:rPr>
          <w:lang w:val="fr-MA"/>
        </w:rPr>
      </w:pPr>
      <w:r>
        <w:rPr>
          <w:rFonts w:ascii="Courier New" w:hAnsi="Courier New"/>
          <w:color w:val="222222"/>
          <w:sz w:val="18"/>
        </w:rPr>
        <w:t>const rateLimit = require('express-rate-limit');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// Limiteur global</w:t>
      </w:r>
      <w:r>
        <w:rPr>
          <w:rFonts w:ascii="Courier New" w:hAnsi="Courier New"/>
          <w:color w:val="222222"/>
          <w:sz w:val="18"/>
        </w:rPr>
        <w:br/>
        <w:t>const globalLimiter = rateLimit({</w:t>
      </w:r>
      <w:r>
        <w:rPr>
          <w:rFonts w:ascii="Courier New" w:hAnsi="Courier New"/>
          <w:color w:val="222222"/>
          <w:sz w:val="18"/>
        </w:rPr>
        <w:br/>
        <w:t xml:space="preserve">  windowMs: 15 * 60 * 1000, // 15 minutes</w:t>
      </w:r>
      <w:r>
        <w:rPr>
          <w:rFonts w:ascii="Courier New" w:hAnsi="Courier New"/>
          <w:color w:val="222222"/>
          <w:sz w:val="18"/>
        </w:rPr>
        <w:br/>
        <w:t xml:space="preserve">  max: 200,</w:t>
      </w:r>
      <w:r>
        <w:rPr>
          <w:rFonts w:ascii="Courier New" w:hAnsi="Courier New"/>
          <w:color w:val="222222"/>
          <w:sz w:val="18"/>
        </w:rPr>
        <w:br/>
        <w:t xml:space="preserve">  message: { error: 'Trop de requêtes. Réessayez dans 15 minutes.' },</w:t>
      </w:r>
      <w:r>
        <w:rPr>
          <w:rFonts w:ascii="Courier New" w:hAnsi="Courier New"/>
          <w:color w:val="222222"/>
          <w:sz w:val="18"/>
        </w:rPr>
        <w:br/>
        <w:t xml:space="preserve">  standardHeaders: true,</w:t>
      </w:r>
      <w:r>
        <w:rPr>
          <w:rFonts w:ascii="Courier New" w:hAnsi="Courier New"/>
          <w:color w:val="222222"/>
          <w:sz w:val="18"/>
        </w:rPr>
        <w:br/>
        <w:t xml:space="preserve">  legacyHeaders: false,</w:t>
      </w:r>
      <w:r>
        <w:rPr>
          <w:rFonts w:ascii="Courier New" w:hAnsi="Courier New"/>
          <w:color w:val="222222"/>
          <w:sz w:val="18"/>
        </w:rPr>
        <w:br/>
        <w:t>});</w:t>
      </w:r>
      <w:r>
        <w:rPr>
          <w:rFonts w:ascii="Courier New" w:hAnsi="Courier New"/>
          <w:color w:val="222222"/>
          <w:sz w:val="18"/>
        </w:rPr>
        <w:br/>
        <w:t>app.use(globalLimiter);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// Limiteur authentification</w:t>
      </w:r>
      <w:r>
        <w:rPr>
          <w:rFonts w:ascii="Courier New" w:hAnsi="Courier New"/>
          <w:color w:val="222222"/>
          <w:sz w:val="18"/>
        </w:rPr>
        <w:br/>
        <w:t>const authLimiter = rateLimit({</w:t>
      </w:r>
      <w:r>
        <w:rPr>
          <w:rFonts w:ascii="Courier New" w:hAnsi="Courier New"/>
          <w:color w:val="222222"/>
          <w:sz w:val="18"/>
        </w:rPr>
        <w:br/>
        <w:t xml:space="preserve">  windowMs: 15 * 60 * 1000,</w:t>
      </w:r>
      <w:r>
        <w:rPr>
          <w:rFonts w:ascii="Courier New" w:hAnsi="Courier New"/>
          <w:color w:val="222222"/>
          <w:sz w:val="18"/>
        </w:rPr>
        <w:br/>
        <w:t xml:space="preserve">  max: 10,</w:t>
      </w:r>
      <w:r>
        <w:rPr>
          <w:rFonts w:ascii="Courier New" w:hAnsi="Courier New"/>
          <w:color w:val="222222"/>
          <w:sz w:val="18"/>
        </w:rPr>
        <w:br/>
        <w:t xml:space="preserve">  message: { error: 'Trop de tentatives de connexion.' </w:t>
      </w:r>
      <w:r w:rsidRPr="00034B4F">
        <w:rPr>
          <w:rFonts w:ascii="Courier New" w:hAnsi="Courier New"/>
          <w:color w:val="222222"/>
          <w:sz w:val="18"/>
          <w:lang w:val="fr-MA"/>
        </w:rPr>
        <w:t>},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});</w:t>
      </w:r>
      <w:r w:rsidRPr="00034B4F">
        <w:rPr>
          <w:rFonts w:ascii="Courier New" w:hAnsi="Courier New"/>
          <w:color w:val="222222"/>
          <w:sz w:val="18"/>
          <w:lang w:val="fr-MA"/>
        </w:rPr>
        <w:br/>
        <w:t>app.use('/api/v1/auth', authLimiter);</w:t>
      </w:r>
    </w:p>
    <w:p w14:paraId="4142FB68" w14:textId="77777777" w:rsidR="00FC3C43" w:rsidRPr="00034B4F" w:rsidRDefault="00FC3C43">
      <w:pPr>
        <w:rPr>
          <w:lang w:val="fr-MA"/>
        </w:rPr>
      </w:pPr>
    </w:p>
    <w:p w14:paraId="41B38A8A" w14:textId="77777777" w:rsidR="00FC3C43" w:rsidRPr="00034B4F" w:rsidRDefault="00000000">
      <w:pPr>
        <w:pStyle w:val="Titre2"/>
        <w:rPr>
          <w:lang w:val="fr-MA"/>
        </w:rPr>
      </w:pPr>
      <w:r w:rsidRPr="00034B4F">
        <w:rPr>
          <w:color w:val="276FBF"/>
          <w:lang w:val="fr-MA"/>
        </w:rPr>
        <w:t>6.6 Audit Logs — Traçabilité complète</w:t>
      </w:r>
    </w:p>
    <w:p w14:paraId="1FD6AE18" w14:textId="77777777" w:rsidR="00FC3C43" w:rsidRPr="00034B4F" w:rsidRDefault="00000000">
      <w:pPr>
        <w:rPr>
          <w:lang w:val="fr-MA"/>
        </w:rPr>
      </w:pPr>
      <w:r w:rsidRPr="00034B4F">
        <w:rPr>
          <w:lang w:val="fr-MA"/>
        </w:rPr>
        <w:t>Chaque événement de sécurité est enregistré dans deux destinations simultanément :</w:t>
      </w:r>
    </w:p>
    <w:p w14:paraId="09E1A005" w14:textId="77777777" w:rsidR="00FC3C43" w:rsidRDefault="00000000">
      <w:pPr>
        <w:pStyle w:val="Listepuces"/>
      </w:pPr>
      <w:r>
        <w:t>Firestore collection auditLogs (append-only via règles Firestore)</w:t>
      </w:r>
    </w:p>
    <w:p w14:paraId="2FC4965E" w14:textId="77777777" w:rsidR="00FC3C43" w:rsidRPr="00034B4F" w:rsidRDefault="00000000">
      <w:pPr>
        <w:pStyle w:val="Listepuces"/>
        <w:rPr>
          <w:lang w:val="fr-MA"/>
        </w:rPr>
      </w:pPr>
      <w:r w:rsidRPr="00034B4F">
        <w:rPr>
          <w:lang w:val="fr-MA"/>
        </w:rPr>
        <w:t>Fichiers JSON dans /tmp/app-logs/ (lecture Wazuh agent)</w:t>
      </w:r>
    </w:p>
    <w:p w14:paraId="23C9509E" w14:textId="77777777" w:rsidR="00FC3C43" w:rsidRPr="00034B4F" w:rsidRDefault="00FC3C43">
      <w:pPr>
        <w:rPr>
          <w:lang w:val="fr-M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3"/>
        <w:gridCol w:w="3132"/>
        <w:gridCol w:w="3131"/>
      </w:tblGrid>
      <w:tr w:rsidR="00FC3C43" w14:paraId="32E0FC79" w14:textId="77777777">
        <w:tc>
          <w:tcPr>
            <w:tcW w:w="3135" w:type="dxa"/>
            <w:shd w:val="clear" w:color="auto" w:fill="1F3977"/>
          </w:tcPr>
          <w:p w14:paraId="7D268746" w14:textId="77777777" w:rsidR="00FC3C43" w:rsidRDefault="00000000">
            <w:r>
              <w:rPr>
                <w:b/>
                <w:color w:val="FFFFFF"/>
              </w:rPr>
              <w:t>Type d'événement</w:t>
            </w:r>
          </w:p>
        </w:tc>
        <w:tc>
          <w:tcPr>
            <w:tcW w:w="3135" w:type="dxa"/>
            <w:shd w:val="clear" w:color="auto" w:fill="1F3977"/>
          </w:tcPr>
          <w:p w14:paraId="4A208C61" w14:textId="77777777" w:rsidR="00FC3C43" w:rsidRDefault="00000000">
            <w:r>
              <w:rPr>
                <w:b/>
                <w:color w:val="FFFFFF"/>
              </w:rPr>
              <w:t>Déclencheur</w:t>
            </w:r>
          </w:p>
        </w:tc>
        <w:tc>
          <w:tcPr>
            <w:tcW w:w="3135" w:type="dxa"/>
            <w:shd w:val="clear" w:color="auto" w:fill="1F3977"/>
          </w:tcPr>
          <w:p w14:paraId="5DB63A21" w14:textId="77777777" w:rsidR="00FC3C43" w:rsidRDefault="00000000">
            <w:r>
              <w:rPr>
                <w:b/>
                <w:color w:val="FFFFFF"/>
              </w:rPr>
              <w:t>Niveau Wazuh</w:t>
            </w:r>
          </w:p>
        </w:tc>
      </w:tr>
      <w:tr w:rsidR="00FC3C43" w14:paraId="3EA78A70" w14:textId="77777777">
        <w:tc>
          <w:tcPr>
            <w:tcW w:w="3135" w:type="dxa"/>
          </w:tcPr>
          <w:p w14:paraId="7C428ACA" w14:textId="77777777" w:rsidR="00FC3C43" w:rsidRDefault="00000000">
            <w:r>
              <w:t>auth_success</w:t>
            </w:r>
          </w:p>
        </w:tc>
        <w:tc>
          <w:tcPr>
            <w:tcW w:w="3135" w:type="dxa"/>
          </w:tcPr>
          <w:p w14:paraId="1FD3699C" w14:textId="77777777" w:rsidR="00FC3C43" w:rsidRDefault="00000000">
            <w:r>
              <w:t>Connexion réussie</w:t>
            </w:r>
          </w:p>
        </w:tc>
        <w:tc>
          <w:tcPr>
            <w:tcW w:w="3135" w:type="dxa"/>
          </w:tcPr>
          <w:p w14:paraId="0C8753D3" w14:textId="77777777" w:rsidR="00FC3C43" w:rsidRDefault="00000000">
            <w:r>
              <w:t>Level 3</w:t>
            </w:r>
          </w:p>
        </w:tc>
      </w:tr>
      <w:tr w:rsidR="00FC3C43" w14:paraId="708CCFE0" w14:textId="77777777">
        <w:tc>
          <w:tcPr>
            <w:tcW w:w="3135" w:type="dxa"/>
          </w:tcPr>
          <w:p w14:paraId="3C76BAC9" w14:textId="77777777" w:rsidR="00FC3C43" w:rsidRDefault="00000000">
            <w:r>
              <w:t>auth_failure</w:t>
            </w:r>
          </w:p>
        </w:tc>
        <w:tc>
          <w:tcPr>
            <w:tcW w:w="3135" w:type="dxa"/>
          </w:tcPr>
          <w:p w14:paraId="31E89187" w14:textId="77777777" w:rsidR="00FC3C43" w:rsidRDefault="00000000">
            <w:r>
              <w:t>Mot de passe incorrect</w:t>
            </w:r>
          </w:p>
        </w:tc>
        <w:tc>
          <w:tcPr>
            <w:tcW w:w="3135" w:type="dxa"/>
          </w:tcPr>
          <w:p w14:paraId="4223C015" w14:textId="77777777" w:rsidR="00FC3C43" w:rsidRDefault="00000000">
            <w:r>
              <w:t>Level 9</w:t>
            </w:r>
          </w:p>
        </w:tc>
      </w:tr>
      <w:tr w:rsidR="00FC3C43" w14:paraId="29248F5E" w14:textId="77777777">
        <w:tc>
          <w:tcPr>
            <w:tcW w:w="3135" w:type="dxa"/>
          </w:tcPr>
          <w:p w14:paraId="650FB3F1" w14:textId="77777777" w:rsidR="00FC3C43" w:rsidRDefault="00000000">
            <w:r>
              <w:t>auth_lockout</w:t>
            </w:r>
          </w:p>
        </w:tc>
        <w:tc>
          <w:tcPr>
            <w:tcW w:w="3135" w:type="dxa"/>
          </w:tcPr>
          <w:p w14:paraId="2677103A" w14:textId="77777777" w:rsidR="00FC3C43" w:rsidRDefault="00000000">
            <w:r>
              <w:t>5 échecs consécutifs</w:t>
            </w:r>
          </w:p>
        </w:tc>
        <w:tc>
          <w:tcPr>
            <w:tcW w:w="3135" w:type="dxa"/>
          </w:tcPr>
          <w:p w14:paraId="40B63538" w14:textId="77777777" w:rsidR="00FC3C43" w:rsidRDefault="00000000">
            <w:r>
              <w:t>Level 14 (alerte critique)</w:t>
            </w:r>
          </w:p>
        </w:tc>
      </w:tr>
      <w:tr w:rsidR="00FC3C43" w14:paraId="6364A4B7" w14:textId="77777777">
        <w:tc>
          <w:tcPr>
            <w:tcW w:w="3135" w:type="dxa"/>
          </w:tcPr>
          <w:p w14:paraId="7A9CE3CF" w14:textId="77777777" w:rsidR="00FC3C43" w:rsidRDefault="00000000">
            <w:r>
              <w:t>access_denied</w:t>
            </w:r>
          </w:p>
        </w:tc>
        <w:tc>
          <w:tcPr>
            <w:tcW w:w="3135" w:type="dxa"/>
          </w:tcPr>
          <w:p w14:paraId="6FDC7428" w14:textId="77777777" w:rsidR="00FC3C43" w:rsidRDefault="00000000">
            <w:r>
              <w:t>Rôle insuffisant (RBAC)</w:t>
            </w:r>
          </w:p>
        </w:tc>
        <w:tc>
          <w:tcPr>
            <w:tcW w:w="3135" w:type="dxa"/>
          </w:tcPr>
          <w:p w14:paraId="77611B63" w14:textId="77777777" w:rsidR="00FC3C43" w:rsidRDefault="00000000">
            <w:r>
              <w:t>Level 10</w:t>
            </w:r>
          </w:p>
        </w:tc>
      </w:tr>
      <w:tr w:rsidR="00FC3C43" w14:paraId="625AB7CA" w14:textId="77777777">
        <w:tc>
          <w:tcPr>
            <w:tcW w:w="3135" w:type="dxa"/>
          </w:tcPr>
          <w:p w14:paraId="270FF525" w14:textId="77777777" w:rsidR="00FC3C43" w:rsidRDefault="00000000">
            <w:r>
              <w:t>session_expired</w:t>
            </w:r>
          </w:p>
        </w:tc>
        <w:tc>
          <w:tcPr>
            <w:tcW w:w="3135" w:type="dxa"/>
          </w:tcPr>
          <w:p w14:paraId="2A3C5F2A" w14:textId="77777777" w:rsidR="00FC3C43" w:rsidRDefault="00000000">
            <w:r>
              <w:t>Token JWT expiré</w:t>
            </w:r>
          </w:p>
        </w:tc>
        <w:tc>
          <w:tcPr>
            <w:tcW w:w="3135" w:type="dxa"/>
          </w:tcPr>
          <w:p w14:paraId="691B961D" w14:textId="77777777" w:rsidR="00FC3C43" w:rsidRDefault="00000000">
            <w:r>
              <w:t>Level 5</w:t>
            </w:r>
          </w:p>
        </w:tc>
      </w:tr>
      <w:tr w:rsidR="00FC3C43" w14:paraId="3588369B" w14:textId="77777777">
        <w:tc>
          <w:tcPr>
            <w:tcW w:w="3135" w:type="dxa"/>
          </w:tcPr>
          <w:p w14:paraId="4D49B7BE" w14:textId="77777777" w:rsidR="00FC3C43" w:rsidRDefault="00000000">
            <w:r>
              <w:t>logout</w:t>
            </w:r>
          </w:p>
        </w:tc>
        <w:tc>
          <w:tcPr>
            <w:tcW w:w="3135" w:type="dxa"/>
          </w:tcPr>
          <w:p w14:paraId="201ADB6D" w14:textId="77777777" w:rsidR="00FC3C43" w:rsidRDefault="00000000">
            <w:r>
              <w:t>Déconnexion volontaire</w:t>
            </w:r>
          </w:p>
        </w:tc>
        <w:tc>
          <w:tcPr>
            <w:tcW w:w="3135" w:type="dxa"/>
          </w:tcPr>
          <w:p w14:paraId="4160B18D" w14:textId="77777777" w:rsidR="00FC3C43" w:rsidRDefault="00000000">
            <w:r>
              <w:t>Level 3</w:t>
            </w:r>
          </w:p>
        </w:tc>
      </w:tr>
      <w:tr w:rsidR="00FC3C43" w14:paraId="2B318EC9" w14:textId="77777777">
        <w:tc>
          <w:tcPr>
            <w:tcW w:w="3135" w:type="dxa"/>
          </w:tcPr>
          <w:p w14:paraId="45A39D9E" w14:textId="77777777" w:rsidR="00FC3C43" w:rsidRDefault="00000000">
            <w:r>
              <w:t>data_export</w:t>
            </w:r>
          </w:p>
        </w:tc>
        <w:tc>
          <w:tcPr>
            <w:tcW w:w="3135" w:type="dxa"/>
          </w:tcPr>
          <w:p w14:paraId="30E290EA" w14:textId="77777777" w:rsidR="00FC3C43" w:rsidRDefault="00000000">
            <w:r>
              <w:t>RGPD Art.15 — export données</w:t>
            </w:r>
          </w:p>
        </w:tc>
        <w:tc>
          <w:tcPr>
            <w:tcW w:w="3135" w:type="dxa"/>
          </w:tcPr>
          <w:p w14:paraId="7EDE24AA" w14:textId="77777777" w:rsidR="00FC3C43" w:rsidRDefault="00000000">
            <w:r>
              <w:t>Level 6</w:t>
            </w:r>
          </w:p>
        </w:tc>
      </w:tr>
      <w:tr w:rsidR="00FC3C43" w14:paraId="6D290FFF" w14:textId="77777777">
        <w:tc>
          <w:tcPr>
            <w:tcW w:w="3135" w:type="dxa"/>
          </w:tcPr>
          <w:p w14:paraId="273F86C5" w14:textId="77777777" w:rsidR="00FC3C43" w:rsidRDefault="00000000">
            <w:r>
              <w:t>data_anonymize</w:t>
            </w:r>
          </w:p>
        </w:tc>
        <w:tc>
          <w:tcPr>
            <w:tcW w:w="3135" w:type="dxa"/>
          </w:tcPr>
          <w:p w14:paraId="4B21ED90" w14:textId="77777777" w:rsidR="00FC3C43" w:rsidRDefault="00000000">
            <w:r>
              <w:t>RGPD Art.17 — effacement</w:t>
            </w:r>
          </w:p>
        </w:tc>
        <w:tc>
          <w:tcPr>
            <w:tcW w:w="3135" w:type="dxa"/>
          </w:tcPr>
          <w:p w14:paraId="6FA3776A" w14:textId="77777777" w:rsidR="00FC3C43" w:rsidRDefault="00000000">
            <w:r>
              <w:t>Level 8</w:t>
            </w:r>
          </w:p>
        </w:tc>
      </w:tr>
      <w:tr w:rsidR="00FC3C43" w14:paraId="1CE63FA7" w14:textId="77777777">
        <w:tc>
          <w:tcPr>
            <w:tcW w:w="3135" w:type="dxa"/>
          </w:tcPr>
          <w:p w14:paraId="5B579874" w14:textId="77777777" w:rsidR="00FC3C43" w:rsidRDefault="00000000">
            <w:r>
              <w:lastRenderedPageBreak/>
              <w:t>waf_block</w:t>
            </w:r>
          </w:p>
        </w:tc>
        <w:tc>
          <w:tcPr>
            <w:tcW w:w="3135" w:type="dxa"/>
          </w:tcPr>
          <w:p w14:paraId="4A808CDB" w14:textId="77777777" w:rsidR="00FC3C43" w:rsidRDefault="00000000">
            <w:r>
              <w:t>Requête bloquée par WAF</w:t>
            </w:r>
          </w:p>
        </w:tc>
        <w:tc>
          <w:tcPr>
            <w:tcW w:w="3135" w:type="dxa"/>
          </w:tcPr>
          <w:p w14:paraId="40A88AEB" w14:textId="77777777" w:rsidR="00FC3C43" w:rsidRDefault="00000000">
            <w:r>
              <w:t>Level 12</w:t>
            </w:r>
          </w:p>
        </w:tc>
      </w:tr>
    </w:tbl>
    <w:p w14:paraId="48249AD2" w14:textId="77777777" w:rsidR="00FC3C43" w:rsidRDefault="00FC3C43"/>
    <w:p w14:paraId="3F544A1F" w14:textId="77777777" w:rsidR="00FC3C43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// back/functions/src/classes/AuditLog.js — Structure d'un log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{</w:t>
      </w:r>
      <w:r>
        <w:rPr>
          <w:rFonts w:ascii="Courier New" w:hAnsi="Courier New"/>
          <w:color w:val="222222"/>
          <w:sz w:val="18"/>
        </w:rPr>
        <w:br/>
        <w:t xml:space="preserve">  "action": "auth_failure",</w:t>
      </w:r>
      <w:r>
        <w:rPr>
          <w:rFonts w:ascii="Courier New" w:hAnsi="Courier New"/>
          <w:color w:val="222222"/>
          <w:sz w:val="18"/>
        </w:rPr>
        <w:br/>
        <w:t xml:space="preserve">  "email": "attacker@evil.com",</w:t>
      </w:r>
      <w:r>
        <w:rPr>
          <w:rFonts w:ascii="Courier New" w:hAnsi="Courier New"/>
          <w:color w:val="222222"/>
          <w:sz w:val="18"/>
        </w:rPr>
        <w:br/>
        <w:t xml:space="preserve">  "ip": "192.168.1.100",</w:t>
      </w:r>
      <w:r>
        <w:rPr>
          <w:rFonts w:ascii="Courier New" w:hAnsi="Courier New"/>
          <w:color w:val="222222"/>
          <w:sz w:val="18"/>
        </w:rPr>
        <w:br/>
        <w:t xml:space="preserve">  "userAgent": "Mozilla/5.0...",</w:t>
      </w:r>
      <w:r>
        <w:rPr>
          <w:rFonts w:ascii="Courier New" w:hAnsi="Courier New"/>
          <w:color w:val="222222"/>
          <w:sz w:val="18"/>
        </w:rPr>
        <w:br/>
        <w:t xml:space="preserve">  "path": "/api/v1/auth/login",</w:t>
      </w:r>
      <w:r>
        <w:rPr>
          <w:rFonts w:ascii="Courier New" w:hAnsi="Courier New"/>
          <w:color w:val="222222"/>
          <w:sz w:val="18"/>
        </w:rPr>
        <w:br/>
        <w:t xml:space="preserve">  "role": null,</w:t>
      </w:r>
      <w:r>
        <w:rPr>
          <w:rFonts w:ascii="Courier New" w:hAnsi="Courier New"/>
          <w:color w:val="222222"/>
          <w:sz w:val="18"/>
        </w:rPr>
        <w:br/>
        <w:t xml:space="preserve">  "reason": "Mot de passe incorrect",</w:t>
      </w:r>
      <w:r>
        <w:rPr>
          <w:rFonts w:ascii="Courier New" w:hAnsi="Courier New"/>
          <w:color w:val="222222"/>
          <w:sz w:val="18"/>
        </w:rPr>
        <w:br/>
        <w:t xml:space="preserve">  "timestamp": "2026-04-09T14:30:00.000Z",</w:t>
      </w:r>
      <w:r>
        <w:rPr>
          <w:rFonts w:ascii="Courier New" w:hAnsi="Courier New"/>
          <w:color w:val="222222"/>
          <w:sz w:val="18"/>
        </w:rPr>
        <w:br/>
        <w:t xml:space="preserve">  "level": 9,</w:t>
      </w:r>
      <w:r>
        <w:rPr>
          <w:rFonts w:ascii="Courier New" w:hAnsi="Courier New"/>
          <w:color w:val="222222"/>
          <w:sz w:val="18"/>
        </w:rPr>
        <w:br/>
        <w:t xml:space="preserve">  "source": "ynov-app"</w:t>
      </w:r>
      <w:r>
        <w:rPr>
          <w:rFonts w:ascii="Courier New" w:hAnsi="Courier New"/>
          <w:color w:val="222222"/>
          <w:sz w:val="18"/>
        </w:rPr>
        <w:br/>
        <w:t>}</w:t>
      </w:r>
    </w:p>
    <w:p w14:paraId="1FAC6D51" w14:textId="77777777" w:rsidR="00FC3C43" w:rsidRDefault="00FC3C43"/>
    <w:p w14:paraId="34EA7F0A" w14:textId="77777777" w:rsidR="00FC3C43" w:rsidRDefault="00000000">
      <w:pPr>
        <w:pStyle w:val="Titre2"/>
      </w:pPr>
      <w:r>
        <w:rPr>
          <w:color w:val="276FBF"/>
        </w:rPr>
        <w:t>6.7 Conformité RGPD (UE 2016/679)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2"/>
        <w:gridCol w:w="2325"/>
        <w:gridCol w:w="2334"/>
        <w:gridCol w:w="2435"/>
      </w:tblGrid>
      <w:tr w:rsidR="00FC3C43" w14:paraId="5B4BBCB3" w14:textId="77777777">
        <w:tc>
          <w:tcPr>
            <w:tcW w:w="2351" w:type="dxa"/>
            <w:shd w:val="clear" w:color="auto" w:fill="1F3977"/>
          </w:tcPr>
          <w:p w14:paraId="23186878" w14:textId="77777777" w:rsidR="00FC3C43" w:rsidRDefault="00000000">
            <w:r>
              <w:rPr>
                <w:b/>
                <w:color w:val="FFFFFF"/>
              </w:rPr>
              <w:t>Article RGPD</w:t>
            </w:r>
          </w:p>
        </w:tc>
        <w:tc>
          <w:tcPr>
            <w:tcW w:w="2351" w:type="dxa"/>
            <w:shd w:val="clear" w:color="auto" w:fill="1F3977"/>
          </w:tcPr>
          <w:p w14:paraId="7A6C8228" w14:textId="77777777" w:rsidR="00FC3C43" w:rsidRDefault="00000000">
            <w:r>
              <w:rPr>
                <w:b/>
                <w:color w:val="FFFFFF"/>
              </w:rPr>
              <w:t>Droit</w:t>
            </w:r>
          </w:p>
        </w:tc>
        <w:tc>
          <w:tcPr>
            <w:tcW w:w="2351" w:type="dxa"/>
            <w:shd w:val="clear" w:color="auto" w:fill="1F3977"/>
          </w:tcPr>
          <w:p w14:paraId="2FCA2C12" w14:textId="77777777" w:rsidR="00FC3C43" w:rsidRDefault="00000000">
            <w:r>
              <w:rPr>
                <w:b/>
                <w:color w:val="FFFFFF"/>
              </w:rPr>
              <w:t>Implémentation technique</w:t>
            </w:r>
          </w:p>
        </w:tc>
        <w:tc>
          <w:tcPr>
            <w:tcW w:w="2351" w:type="dxa"/>
            <w:shd w:val="clear" w:color="auto" w:fill="1F3977"/>
          </w:tcPr>
          <w:p w14:paraId="7A098BF9" w14:textId="77777777" w:rsidR="00FC3C43" w:rsidRDefault="00000000">
            <w:r>
              <w:rPr>
                <w:b/>
                <w:color w:val="FFFFFF"/>
              </w:rPr>
              <w:t>Endpoint</w:t>
            </w:r>
          </w:p>
        </w:tc>
      </w:tr>
      <w:tr w:rsidR="00FC3C43" w14:paraId="1D1ADFDF" w14:textId="77777777">
        <w:tc>
          <w:tcPr>
            <w:tcW w:w="2351" w:type="dxa"/>
          </w:tcPr>
          <w:p w14:paraId="039318F1" w14:textId="77777777" w:rsidR="00FC3C43" w:rsidRDefault="00000000">
            <w:r>
              <w:t>Art. 5</w:t>
            </w:r>
          </w:p>
        </w:tc>
        <w:tc>
          <w:tcPr>
            <w:tcW w:w="2351" w:type="dxa"/>
          </w:tcPr>
          <w:p w14:paraId="3D3076F8" w14:textId="77777777" w:rsidR="00FC3C43" w:rsidRDefault="00000000">
            <w:r>
              <w:t>Intégrité &amp; confidentialité</w:t>
            </w:r>
          </w:p>
        </w:tc>
        <w:tc>
          <w:tcPr>
            <w:tcW w:w="2351" w:type="dxa"/>
          </w:tcPr>
          <w:p w14:paraId="0750E263" w14:textId="77777777" w:rsidR="00FC3C43" w:rsidRDefault="00000000">
            <w:r>
              <w:t>FIM Wazuh 2500+ alertes, règles append-only</w:t>
            </w:r>
          </w:p>
        </w:tc>
        <w:tc>
          <w:tcPr>
            <w:tcW w:w="2351" w:type="dxa"/>
          </w:tcPr>
          <w:p w14:paraId="45099EB8" w14:textId="77777777" w:rsidR="00FC3C43" w:rsidRDefault="00000000">
            <w:r>
              <w:t>N/A — niveau infra</w:t>
            </w:r>
          </w:p>
        </w:tc>
      </w:tr>
      <w:tr w:rsidR="00FC3C43" w14:paraId="6A29849F" w14:textId="77777777">
        <w:tc>
          <w:tcPr>
            <w:tcW w:w="2351" w:type="dxa"/>
          </w:tcPr>
          <w:p w14:paraId="2B0B3E7C" w14:textId="77777777" w:rsidR="00FC3C43" w:rsidRDefault="00000000">
            <w:r>
              <w:t>Art. 15</w:t>
            </w:r>
          </w:p>
        </w:tc>
        <w:tc>
          <w:tcPr>
            <w:tcW w:w="2351" w:type="dxa"/>
          </w:tcPr>
          <w:p w14:paraId="6968F808" w14:textId="77777777" w:rsidR="00FC3C43" w:rsidRDefault="00000000">
            <w:r>
              <w:t>Droit d'accès</w:t>
            </w:r>
          </w:p>
        </w:tc>
        <w:tc>
          <w:tcPr>
            <w:tcW w:w="2351" w:type="dxa"/>
          </w:tcPr>
          <w:p w14:paraId="7B0034B4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Export JSON complet des données utilisateur</w:t>
            </w:r>
          </w:p>
        </w:tc>
        <w:tc>
          <w:tcPr>
            <w:tcW w:w="2351" w:type="dxa"/>
          </w:tcPr>
          <w:p w14:paraId="51F2C983" w14:textId="77777777" w:rsidR="00FC3C43" w:rsidRDefault="00000000">
            <w:r>
              <w:t>GET /users/{id}/export</w:t>
            </w:r>
          </w:p>
        </w:tc>
      </w:tr>
      <w:tr w:rsidR="00FC3C43" w14:paraId="2F3B459A" w14:textId="77777777">
        <w:tc>
          <w:tcPr>
            <w:tcW w:w="2351" w:type="dxa"/>
          </w:tcPr>
          <w:p w14:paraId="55D1C664" w14:textId="77777777" w:rsidR="00FC3C43" w:rsidRDefault="00000000">
            <w:r>
              <w:t>Art. 17</w:t>
            </w:r>
          </w:p>
        </w:tc>
        <w:tc>
          <w:tcPr>
            <w:tcW w:w="2351" w:type="dxa"/>
          </w:tcPr>
          <w:p w14:paraId="6BB4C31E" w14:textId="77777777" w:rsidR="00FC3C43" w:rsidRDefault="00000000">
            <w:r>
              <w:t>Droit à l'effacement</w:t>
            </w:r>
          </w:p>
        </w:tc>
        <w:tc>
          <w:tcPr>
            <w:tcW w:w="2351" w:type="dxa"/>
          </w:tcPr>
          <w:p w14:paraId="10AE391B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Anonymisation : email→anon, nom→Anonyme, tel→chiffré</w:t>
            </w:r>
          </w:p>
        </w:tc>
        <w:tc>
          <w:tcPr>
            <w:tcW w:w="2351" w:type="dxa"/>
          </w:tcPr>
          <w:p w14:paraId="06D1872C" w14:textId="77777777" w:rsidR="00FC3C43" w:rsidRDefault="00000000">
            <w:r>
              <w:t>DELETE /users/{id}/anonymize</w:t>
            </w:r>
          </w:p>
        </w:tc>
      </w:tr>
      <w:tr w:rsidR="00FC3C43" w14:paraId="431CDA4D" w14:textId="77777777">
        <w:tc>
          <w:tcPr>
            <w:tcW w:w="2351" w:type="dxa"/>
          </w:tcPr>
          <w:p w14:paraId="0FE9FBA4" w14:textId="77777777" w:rsidR="00FC3C43" w:rsidRDefault="00000000">
            <w:r>
              <w:t>Art. 25</w:t>
            </w:r>
          </w:p>
        </w:tc>
        <w:tc>
          <w:tcPr>
            <w:tcW w:w="2351" w:type="dxa"/>
          </w:tcPr>
          <w:p w14:paraId="1E677C20" w14:textId="77777777" w:rsidR="00FC3C43" w:rsidRDefault="00000000">
            <w:r>
              <w:t>Privacy by Design</w:t>
            </w:r>
          </w:p>
        </w:tc>
        <w:tc>
          <w:tcPr>
            <w:tcW w:w="2351" w:type="dxa"/>
          </w:tcPr>
          <w:p w14:paraId="03119E49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WAF + Rate Limit + RBAC + chiffrement dès conception</w:t>
            </w:r>
          </w:p>
        </w:tc>
        <w:tc>
          <w:tcPr>
            <w:tcW w:w="2351" w:type="dxa"/>
          </w:tcPr>
          <w:p w14:paraId="55F21502" w14:textId="77777777" w:rsidR="00FC3C43" w:rsidRDefault="00000000">
            <w:r>
              <w:t>Middleware global</w:t>
            </w:r>
          </w:p>
        </w:tc>
      </w:tr>
      <w:tr w:rsidR="00FC3C43" w14:paraId="3DDCCF23" w14:textId="77777777">
        <w:tc>
          <w:tcPr>
            <w:tcW w:w="2351" w:type="dxa"/>
          </w:tcPr>
          <w:p w14:paraId="44EF8E05" w14:textId="77777777" w:rsidR="00FC3C43" w:rsidRDefault="00000000">
            <w:r>
              <w:t>Art. 32</w:t>
            </w:r>
          </w:p>
        </w:tc>
        <w:tc>
          <w:tcPr>
            <w:tcW w:w="2351" w:type="dxa"/>
          </w:tcPr>
          <w:p w14:paraId="35282BAF" w14:textId="77777777" w:rsidR="00FC3C43" w:rsidRDefault="00000000">
            <w:r>
              <w:t>Sécurité technique</w:t>
            </w:r>
          </w:p>
        </w:tc>
        <w:tc>
          <w:tcPr>
            <w:tcW w:w="2351" w:type="dxa"/>
          </w:tcPr>
          <w:p w14:paraId="6120B88E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17 CVE identifiées, patch Docker planifié P1</w:t>
            </w:r>
          </w:p>
        </w:tc>
        <w:tc>
          <w:tcPr>
            <w:tcW w:w="2351" w:type="dxa"/>
          </w:tcPr>
          <w:p w14:paraId="3F551393" w14:textId="77777777" w:rsidR="00FC3C43" w:rsidRDefault="00000000">
            <w:r>
              <w:t>⚠ En cours</w:t>
            </w:r>
          </w:p>
        </w:tc>
      </w:tr>
      <w:tr w:rsidR="00FC3C43" w14:paraId="22B2E9CC" w14:textId="77777777">
        <w:tc>
          <w:tcPr>
            <w:tcW w:w="2351" w:type="dxa"/>
          </w:tcPr>
          <w:p w14:paraId="5B03384C" w14:textId="77777777" w:rsidR="00FC3C43" w:rsidRDefault="00000000">
            <w:r>
              <w:t>Art. 33</w:t>
            </w:r>
          </w:p>
        </w:tc>
        <w:tc>
          <w:tcPr>
            <w:tcW w:w="2351" w:type="dxa"/>
          </w:tcPr>
          <w:p w14:paraId="2593997F" w14:textId="77777777" w:rsidR="00FC3C43" w:rsidRDefault="00000000">
            <w:r>
              <w:t>Notification 72h</w:t>
            </w:r>
          </w:p>
        </w:tc>
        <w:tc>
          <w:tcPr>
            <w:tcW w:w="2351" w:type="dxa"/>
          </w:tcPr>
          <w:p w14:paraId="2A746778" w14:textId="77777777" w:rsidR="00FC3C43" w:rsidRDefault="00000000">
            <w:r>
              <w:t>Alerte Level 14 (lockout) → notification immédiate</w:t>
            </w:r>
          </w:p>
        </w:tc>
        <w:tc>
          <w:tcPr>
            <w:tcW w:w="2351" w:type="dxa"/>
          </w:tcPr>
          <w:p w14:paraId="4EB22143" w14:textId="77777777" w:rsidR="00FC3C43" w:rsidRDefault="00000000">
            <w:r>
              <w:t>Audit Log + Wazuh</w:t>
            </w:r>
          </w:p>
        </w:tc>
      </w:tr>
      <w:tr w:rsidR="00FC3C43" w14:paraId="1B8842FC" w14:textId="77777777">
        <w:tc>
          <w:tcPr>
            <w:tcW w:w="2351" w:type="dxa"/>
          </w:tcPr>
          <w:p w14:paraId="44C00483" w14:textId="77777777" w:rsidR="00FC3C43" w:rsidRDefault="00000000">
            <w:r>
              <w:t>Art. 35</w:t>
            </w:r>
          </w:p>
        </w:tc>
        <w:tc>
          <w:tcPr>
            <w:tcW w:w="2351" w:type="dxa"/>
          </w:tcPr>
          <w:p w14:paraId="1579E16C" w14:textId="77777777" w:rsidR="00FC3C43" w:rsidRDefault="00000000">
            <w:r>
              <w:t>DPIA</w:t>
            </w:r>
          </w:p>
        </w:tc>
        <w:tc>
          <w:tcPr>
            <w:tcW w:w="2351" w:type="dxa"/>
          </w:tcPr>
          <w:p w14:paraId="7FC998D0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Dashboard SIEM complet, toutes données tracées</w:t>
            </w:r>
          </w:p>
        </w:tc>
        <w:tc>
          <w:tcPr>
            <w:tcW w:w="2351" w:type="dxa"/>
          </w:tcPr>
          <w:p w14:paraId="73F866AF" w14:textId="77777777" w:rsidR="00FC3C43" w:rsidRDefault="00000000">
            <w:r>
              <w:t>GET /monitoring/security</w:t>
            </w:r>
          </w:p>
        </w:tc>
      </w:tr>
    </w:tbl>
    <w:p w14:paraId="557E7751" w14:textId="77777777" w:rsidR="00FC3C43" w:rsidRDefault="00FC3C43"/>
    <w:p w14:paraId="6FB439FC" w14:textId="77777777" w:rsidR="00FC3C43" w:rsidRPr="009718DD" w:rsidRDefault="00000000">
      <w:pPr>
        <w:pStyle w:val="Titre3"/>
        <w:rPr>
          <w:lang w:val="fr-MA"/>
        </w:rPr>
      </w:pPr>
      <w:r w:rsidRPr="009718DD">
        <w:rPr>
          <w:color w:val="444488"/>
          <w:lang w:val="fr-MA"/>
        </w:rPr>
        <w:t>Démonstration RGPD Art.15 — Export des données</w:t>
      </w:r>
    </w:p>
    <w:p w14:paraId="70217766" w14:textId="77777777" w:rsidR="00FC3C43" w:rsidRPr="009718DD" w:rsidRDefault="00000000">
      <w:pPr>
        <w:shd w:val="clear" w:color="auto" w:fill="F0F0F0"/>
        <w:ind w:left="283"/>
        <w:rPr>
          <w:lang w:val="fr-MA"/>
        </w:rPr>
      </w:pPr>
      <w:r w:rsidRPr="009718DD">
        <w:rPr>
          <w:rFonts w:ascii="Courier New" w:hAnsi="Courier New"/>
          <w:color w:val="222222"/>
          <w:sz w:val="18"/>
          <w:lang w:val="fr-MA"/>
        </w:rPr>
        <w:t># Générer un token admin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cd back/functions &amp;&amp; node -e "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require('dotenv').config();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const jwt = require('jsonwebtoken');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lastRenderedPageBreak/>
        <w:t xml:space="preserve">  const t = jwt.sign({id:'admin-demo',email:'admin@ynov.com',role:'admin'},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                 process.env.JWT_SECRET,{expiresIn:'1h'});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console.log(t);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" &gt; /tmp/token.txt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TOKEN=$(cat /tmp/token.txt)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Exporter les données d'un utilisateur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curl -H "Authorization: Bearer $TOKEN" \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http://localhost:5001/gestionadminastration/us-central1/api/v1/users/USER_ID/export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Réponse :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{ "userId": "...", "email": "user@example.com", "data": {...}, "exportDate": "..." }</w:t>
      </w:r>
    </w:p>
    <w:p w14:paraId="4EEE71D3" w14:textId="77777777" w:rsidR="00FC3C43" w:rsidRPr="009718DD" w:rsidRDefault="00FC3C43">
      <w:pPr>
        <w:rPr>
          <w:lang w:val="fr-MA"/>
        </w:rPr>
      </w:pPr>
    </w:p>
    <w:p w14:paraId="2C91898A" w14:textId="77777777" w:rsidR="00FC3C43" w:rsidRPr="009718DD" w:rsidRDefault="00000000">
      <w:pPr>
        <w:pStyle w:val="Titre2"/>
        <w:rPr>
          <w:lang w:val="fr-MA"/>
        </w:rPr>
      </w:pPr>
      <w:r w:rsidRPr="009718DD">
        <w:rPr>
          <w:color w:val="276FBF"/>
          <w:lang w:val="fr-MA"/>
        </w:rPr>
        <w:t>6.8 Règles Firestore — Sécurité des données</w:t>
      </w:r>
    </w:p>
    <w:p w14:paraId="66563D76" w14:textId="77777777" w:rsidR="00FC3C43" w:rsidRPr="009718DD" w:rsidRDefault="00000000">
      <w:pPr>
        <w:shd w:val="clear" w:color="auto" w:fill="F0F0F0"/>
        <w:ind w:left="283"/>
        <w:rPr>
          <w:lang w:val="fr-MA"/>
        </w:rPr>
      </w:pPr>
      <w:r w:rsidRPr="009718DD">
        <w:rPr>
          <w:rFonts w:ascii="Courier New" w:hAnsi="Courier New"/>
          <w:color w:val="222222"/>
          <w:sz w:val="18"/>
          <w:lang w:val="fr-MA"/>
        </w:rPr>
        <w:t>// firestore.rules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rules_version = '2';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service cloud.firestore {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match /databases/{database}/documents {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// DENY ALL par défaut (principe du moindre privilège)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match /{document=**} {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  allow read, write: if false;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}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// auditLogs — APPEND ONLY (immuabilité RGPD Art.5)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match /auditLogs/{logId} {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  allow create: if request.auth != null;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  allow read: if request.auth.token.role == 'admin';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  allow update, delete: if false; // IMMUABLE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}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// Note : toutes les autres collections sont gérées via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// Firebase Admin SDK (backend) qui bypass les règles Firestore.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  // Sécurité assurée par JWT + RBAC au niveau middleware Express.</w:t>
      </w:r>
      <w:r w:rsidRPr="009718DD">
        <w:rPr>
          <w:rFonts w:ascii="Courier New" w:hAnsi="Courier New"/>
          <w:color w:val="222222"/>
          <w:sz w:val="18"/>
          <w:lang w:val="fr-MA"/>
        </w:rPr>
        <w:br/>
        <w:t xml:space="preserve">  }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}</w:t>
      </w:r>
    </w:p>
    <w:p w14:paraId="1580B8E7" w14:textId="77777777" w:rsidR="00FC3C43" w:rsidRPr="009718DD" w:rsidRDefault="00000000">
      <w:pPr>
        <w:rPr>
          <w:lang w:val="fr-MA"/>
        </w:rPr>
      </w:pPr>
      <w:r w:rsidRPr="009718DD">
        <w:rPr>
          <w:lang w:val="fr-MA"/>
        </w:rPr>
        <w:br w:type="page"/>
      </w:r>
    </w:p>
    <w:p w14:paraId="06423204" w14:textId="77777777" w:rsidR="00FC3C43" w:rsidRPr="009718DD" w:rsidRDefault="00000000">
      <w:pPr>
        <w:pStyle w:val="Titre1"/>
        <w:rPr>
          <w:lang w:val="fr-MA"/>
        </w:rPr>
      </w:pPr>
      <w:r w:rsidRPr="009718DD">
        <w:rPr>
          <w:color w:val="1F3977"/>
          <w:lang w:val="fr-MA"/>
        </w:rPr>
        <w:lastRenderedPageBreak/>
        <w:t>7. DÉPLOIEMENT EN PRODUCTION</w:t>
      </w:r>
    </w:p>
    <w:p w14:paraId="34856A7E" w14:textId="77777777" w:rsidR="00FC3C43" w:rsidRPr="009718DD" w:rsidRDefault="00000000">
      <w:pPr>
        <w:pStyle w:val="Titre2"/>
        <w:rPr>
          <w:lang w:val="fr-MA"/>
        </w:rPr>
      </w:pPr>
      <w:r w:rsidRPr="009718DD">
        <w:rPr>
          <w:color w:val="276FBF"/>
          <w:lang w:val="fr-MA"/>
        </w:rPr>
        <w:t>7.1 Pipeline CI/CD GitLab (.gitlab-ci.yml)</w:t>
      </w:r>
    </w:p>
    <w:p w14:paraId="7D532F99" w14:textId="77777777" w:rsidR="00FC3C43" w:rsidRPr="009718DD" w:rsidRDefault="00000000">
      <w:pPr>
        <w:rPr>
          <w:lang w:val="fr-MA"/>
        </w:rPr>
      </w:pPr>
      <w:r w:rsidRPr="009718DD">
        <w:rPr>
          <w:lang w:val="fr-MA"/>
        </w:rPr>
        <w:t>Le pipeline comprend 6 stages exécutés automatiquement à chaque push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FC3C43" w14:paraId="514125F1" w14:textId="77777777">
        <w:tc>
          <w:tcPr>
            <w:tcW w:w="2351" w:type="dxa"/>
            <w:shd w:val="clear" w:color="auto" w:fill="1F3977"/>
          </w:tcPr>
          <w:p w14:paraId="7B55F9E3" w14:textId="77777777" w:rsidR="00FC3C43" w:rsidRDefault="00000000">
            <w:r>
              <w:rPr>
                <w:b/>
                <w:color w:val="FFFFFF"/>
              </w:rPr>
              <w:t>Stage</w:t>
            </w:r>
          </w:p>
        </w:tc>
        <w:tc>
          <w:tcPr>
            <w:tcW w:w="2351" w:type="dxa"/>
            <w:shd w:val="clear" w:color="auto" w:fill="1F3977"/>
          </w:tcPr>
          <w:p w14:paraId="2C607CAA" w14:textId="77777777" w:rsidR="00FC3C43" w:rsidRDefault="00000000">
            <w:r>
              <w:rPr>
                <w:b/>
                <w:color w:val="FFFFFF"/>
              </w:rPr>
              <w:t>Nom</w:t>
            </w:r>
          </w:p>
        </w:tc>
        <w:tc>
          <w:tcPr>
            <w:tcW w:w="2351" w:type="dxa"/>
            <w:shd w:val="clear" w:color="auto" w:fill="1F3977"/>
          </w:tcPr>
          <w:p w14:paraId="0C9B61B3" w14:textId="77777777" w:rsidR="00FC3C43" w:rsidRDefault="00000000">
            <w:r>
              <w:rPr>
                <w:b/>
                <w:color w:val="FFFFFF"/>
              </w:rPr>
              <w:t>Actions</w:t>
            </w:r>
          </w:p>
        </w:tc>
        <w:tc>
          <w:tcPr>
            <w:tcW w:w="2351" w:type="dxa"/>
            <w:shd w:val="clear" w:color="auto" w:fill="1F3977"/>
          </w:tcPr>
          <w:p w14:paraId="3FFFBEA2" w14:textId="77777777" w:rsidR="00FC3C43" w:rsidRDefault="00000000">
            <w:r>
              <w:rPr>
                <w:b/>
                <w:color w:val="FFFFFF"/>
              </w:rPr>
              <w:t>Déclencheur</w:t>
            </w:r>
          </w:p>
        </w:tc>
      </w:tr>
      <w:tr w:rsidR="00FC3C43" w14:paraId="586625CD" w14:textId="77777777">
        <w:tc>
          <w:tcPr>
            <w:tcW w:w="2351" w:type="dxa"/>
          </w:tcPr>
          <w:p w14:paraId="4B596744" w14:textId="77777777" w:rsidR="00FC3C43" w:rsidRDefault="00000000">
            <w:r>
              <w:t>1</w:t>
            </w:r>
          </w:p>
        </w:tc>
        <w:tc>
          <w:tcPr>
            <w:tcW w:w="2351" w:type="dxa"/>
          </w:tcPr>
          <w:p w14:paraId="3FDB77F1" w14:textId="77777777" w:rsidR="00FC3C43" w:rsidRDefault="00000000">
            <w:r>
              <w:t>install</w:t>
            </w:r>
          </w:p>
        </w:tc>
        <w:tc>
          <w:tcPr>
            <w:tcW w:w="2351" w:type="dxa"/>
          </w:tcPr>
          <w:p w14:paraId="61952307" w14:textId="77777777" w:rsidR="00FC3C43" w:rsidRDefault="00000000">
            <w:r>
              <w:t>npm ci (backend + frontend)</w:t>
            </w:r>
          </w:p>
        </w:tc>
        <w:tc>
          <w:tcPr>
            <w:tcW w:w="2351" w:type="dxa"/>
          </w:tcPr>
          <w:p w14:paraId="316DB283" w14:textId="77777777" w:rsidR="00FC3C43" w:rsidRDefault="00000000">
            <w:r>
              <w:t>Tous les commits</w:t>
            </w:r>
          </w:p>
        </w:tc>
      </w:tr>
      <w:tr w:rsidR="00FC3C43" w14:paraId="002CB261" w14:textId="77777777">
        <w:tc>
          <w:tcPr>
            <w:tcW w:w="2351" w:type="dxa"/>
          </w:tcPr>
          <w:p w14:paraId="61C51DFC" w14:textId="77777777" w:rsidR="00FC3C43" w:rsidRDefault="00000000">
            <w:r>
              <w:t>2</w:t>
            </w:r>
          </w:p>
        </w:tc>
        <w:tc>
          <w:tcPr>
            <w:tcW w:w="2351" w:type="dxa"/>
          </w:tcPr>
          <w:p w14:paraId="621C37B1" w14:textId="77777777" w:rsidR="00FC3C43" w:rsidRDefault="00000000">
            <w:r>
              <w:t>lint</w:t>
            </w:r>
          </w:p>
        </w:tc>
        <w:tc>
          <w:tcPr>
            <w:tcW w:w="2351" w:type="dxa"/>
          </w:tcPr>
          <w:p w14:paraId="6F9177C3" w14:textId="77777777" w:rsidR="00FC3C43" w:rsidRDefault="00000000">
            <w:r>
              <w:t>ESLint backend + frontend</w:t>
            </w:r>
          </w:p>
        </w:tc>
        <w:tc>
          <w:tcPr>
            <w:tcW w:w="2351" w:type="dxa"/>
          </w:tcPr>
          <w:p w14:paraId="3AAC5459" w14:textId="77777777" w:rsidR="00FC3C43" w:rsidRDefault="00000000">
            <w:r>
              <w:t>Tous les commits</w:t>
            </w:r>
          </w:p>
        </w:tc>
      </w:tr>
      <w:tr w:rsidR="00FC3C43" w14:paraId="683036FD" w14:textId="77777777">
        <w:tc>
          <w:tcPr>
            <w:tcW w:w="2351" w:type="dxa"/>
          </w:tcPr>
          <w:p w14:paraId="4DC3D0C2" w14:textId="77777777" w:rsidR="00FC3C43" w:rsidRDefault="00000000">
            <w:r>
              <w:t>3</w:t>
            </w:r>
          </w:p>
        </w:tc>
        <w:tc>
          <w:tcPr>
            <w:tcW w:w="2351" w:type="dxa"/>
          </w:tcPr>
          <w:p w14:paraId="6C2C920B" w14:textId="77777777" w:rsidR="00FC3C43" w:rsidRDefault="00000000">
            <w:r>
              <w:t>test</w:t>
            </w:r>
          </w:p>
        </w:tc>
        <w:tc>
          <w:tcPr>
            <w:tcW w:w="2351" w:type="dxa"/>
          </w:tcPr>
          <w:p w14:paraId="04EBA9FC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Jest tests sécurité (encryption, WAF)</w:t>
            </w:r>
          </w:p>
        </w:tc>
        <w:tc>
          <w:tcPr>
            <w:tcW w:w="2351" w:type="dxa"/>
          </w:tcPr>
          <w:p w14:paraId="5FE4D0EE" w14:textId="77777777" w:rsidR="00FC3C43" w:rsidRDefault="00000000">
            <w:r>
              <w:t>Tous les commits</w:t>
            </w:r>
          </w:p>
        </w:tc>
      </w:tr>
      <w:tr w:rsidR="00FC3C43" w14:paraId="6B104DF8" w14:textId="77777777">
        <w:tc>
          <w:tcPr>
            <w:tcW w:w="2351" w:type="dxa"/>
          </w:tcPr>
          <w:p w14:paraId="1CBA83C5" w14:textId="77777777" w:rsidR="00FC3C43" w:rsidRDefault="00000000">
            <w:r>
              <w:t>4</w:t>
            </w:r>
          </w:p>
        </w:tc>
        <w:tc>
          <w:tcPr>
            <w:tcW w:w="2351" w:type="dxa"/>
          </w:tcPr>
          <w:p w14:paraId="3A5DD9B5" w14:textId="77777777" w:rsidR="00FC3C43" w:rsidRDefault="00000000">
            <w:r>
              <w:t>build</w:t>
            </w:r>
          </w:p>
        </w:tc>
        <w:tc>
          <w:tcPr>
            <w:tcW w:w="2351" w:type="dxa"/>
          </w:tcPr>
          <w:p w14:paraId="3D75D6FC" w14:textId="77777777" w:rsidR="00FC3C43" w:rsidRDefault="00000000">
            <w:r>
              <w:t>npm run build (frontend Vite)</w:t>
            </w:r>
          </w:p>
        </w:tc>
        <w:tc>
          <w:tcPr>
            <w:tcW w:w="2351" w:type="dxa"/>
          </w:tcPr>
          <w:p w14:paraId="6CC56067" w14:textId="77777777" w:rsidR="00FC3C43" w:rsidRDefault="00000000">
            <w:r>
              <w:t>Tous les commits</w:t>
            </w:r>
          </w:p>
        </w:tc>
      </w:tr>
      <w:tr w:rsidR="00FC3C43" w14:paraId="326D2099" w14:textId="77777777">
        <w:tc>
          <w:tcPr>
            <w:tcW w:w="2351" w:type="dxa"/>
          </w:tcPr>
          <w:p w14:paraId="6B8C1B5A" w14:textId="77777777" w:rsidR="00FC3C43" w:rsidRDefault="00000000">
            <w:r>
              <w:t>5</w:t>
            </w:r>
          </w:p>
        </w:tc>
        <w:tc>
          <w:tcPr>
            <w:tcW w:w="2351" w:type="dxa"/>
          </w:tcPr>
          <w:p w14:paraId="79023A10" w14:textId="77777777" w:rsidR="00FC3C43" w:rsidRDefault="00000000">
            <w:r>
              <w:t>deploy-staging</w:t>
            </w:r>
          </w:p>
        </w:tc>
        <w:tc>
          <w:tcPr>
            <w:tcW w:w="2351" w:type="dxa"/>
          </w:tcPr>
          <w:p w14:paraId="657A6714" w14:textId="77777777" w:rsidR="00FC3C43" w:rsidRDefault="00000000">
            <w:r>
              <w:t>firebase deploy --only hosting (canal preview)</w:t>
            </w:r>
          </w:p>
        </w:tc>
        <w:tc>
          <w:tcPr>
            <w:tcW w:w="2351" w:type="dxa"/>
          </w:tcPr>
          <w:p w14:paraId="23D1606E" w14:textId="77777777" w:rsidR="00FC3C43" w:rsidRDefault="00000000">
            <w:r>
              <w:t>Branche develop</w:t>
            </w:r>
          </w:p>
        </w:tc>
      </w:tr>
      <w:tr w:rsidR="00FC3C43" w14:paraId="55435944" w14:textId="77777777">
        <w:tc>
          <w:tcPr>
            <w:tcW w:w="2351" w:type="dxa"/>
          </w:tcPr>
          <w:p w14:paraId="1F884FBF" w14:textId="77777777" w:rsidR="00FC3C43" w:rsidRDefault="00000000">
            <w:r>
              <w:t>6</w:t>
            </w:r>
          </w:p>
        </w:tc>
        <w:tc>
          <w:tcPr>
            <w:tcW w:w="2351" w:type="dxa"/>
          </w:tcPr>
          <w:p w14:paraId="4B6814C6" w14:textId="77777777" w:rsidR="00FC3C43" w:rsidRDefault="00000000">
            <w:r>
              <w:t>deploy-production</w:t>
            </w:r>
          </w:p>
        </w:tc>
        <w:tc>
          <w:tcPr>
            <w:tcW w:w="2351" w:type="dxa"/>
          </w:tcPr>
          <w:p w14:paraId="72F1C738" w14:textId="77777777" w:rsidR="00FC3C43" w:rsidRDefault="00000000">
            <w:r>
              <w:t>firebase deploy (hosting + functions)</w:t>
            </w:r>
          </w:p>
        </w:tc>
        <w:tc>
          <w:tcPr>
            <w:tcW w:w="2351" w:type="dxa"/>
          </w:tcPr>
          <w:p w14:paraId="4074A0A3" w14:textId="77777777" w:rsidR="00FC3C43" w:rsidRDefault="00000000">
            <w:r>
              <w:t>Branche main uniquement</w:t>
            </w:r>
          </w:p>
        </w:tc>
      </w:tr>
    </w:tbl>
    <w:p w14:paraId="13C46D8F" w14:textId="77777777" w:rsidR="00FC3C43" w:rsidRDefault="00FC3C43"/>
    <w:p w14:paraId="71ABB0FB" w14:textId="77777777" w:rsidR="00FC3C43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# Extrait .gitlab-ci.yml</w:t>
      </w:r>
      <w:r>
        <w:rPr>
          <w:rFonts w:ascii="Courier New" w:hAnsi="Courier New"/>
          <w:color w:val="222222"/>
          <w:sz w:val="18"/>
        </w:rPr>
        <w:br/>
        <w:t>stages:</w:t>
      </w:r>
      <w:r>
        <w:rPr>
          <w:rFonts w:ascii="Courier New" w:hAnsi="Courier New"/>
          <w:color w:val="222222"/>
          <w:sz w:val="18"/>
        </w:rPr>
        <w:br/>
        <w:t xml:space="preserve">  - install</w:t>
      </w:r>
      <w:r>
        <w:rPr>
          <w:rFonts w:ascii="Courier New" w:hAnsi="Courier New"/>
          <w:color w:val="222222"/>
          <w:sz w:val="18"/>
        </w:rPr>
        <w:br/>
        <w:t xml:space="preserve">  - lint</w:t>
      </w:r>
      <w:r>
        <w:rPr>
          <w:rFonts w:ascii="Courier New" w:hAnsi="Courier New"/>
          <w:color w:val="222222"/>
          <w:sz w:val="18"/>
        </w:rPr>
        <w:br/>
        <w:t xml:space="preserve">  - test</w:t>
      </w:r>
      <w:r>
        <w:rPr>
          <w:rFonts w:ascii="Courier New" w:hAnsi="Courier New"/>
          <w:color w:val="222222"/>
          <w:sz w:val="18"/>
        </w:rPr>
        <w:br/>
        <w:t xml:space="preserve">  - build</w:t>
      </w:r>
      <w:r>
        <w:rPr>
          <w:rFonts w:ascii="Courier New" w:hAnsi="Courier New"/>
          <w:color w:val="222222"/>
          <w:sz w:val="18"/>
        </w:rPr>
        <w:br/>
        <w:t xml:space="preserve">  - deploy-staging</w:t>
      </w:r>
      <w:r>
        <w:rPr>
          <w:rFonts w:ascii="Courier New" w:hAnsi="Courier New"/>
          <w:color w:val="222222"/>
          <w:sz w:val="18"/>
        </w:rPr>
        <w:br/>
        <w:t xml:space="preserve">  - deploy-production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variables:</w:t>
      </w:r>
      <w:r>
        <w:rPr>
          <w:rFonts w:ascii="Courier New" w:hAnsi="Courier New"/>
          <w:color w:val="222222"/>
          <w:sz w:val="18"/>
        </w:rPr>
        <w:br/>
        <w:t xml:space="preserve">  NODE_VERSION: "18"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install:</w:t>
      </w:r>
      <w:r>
        <w:rPr>
          <w:rFonts w:ascii="Courier New" w:hAnsi="Courier New"/>
          <w:color w:val="222222"/>
          <w:sz w:val="18"/>
        </w:rPr>
        <w:br/>
        <w:t xml:space="preserve">  stage: install</w:t>
      </w:r>
      <w:r>
        <w:rPr>
          <w:rFonts w:ascii="Courier New" w:hAnsi="Courier New"/>
          <w:color w:val="222222"/>
          <w:sz w:val="18"/>
        </w:rPr>
        <w:br/>
        <w:t xml:space="preserve">  script:</w:t>
      </w:r>
      <w:r>
        <w:rPr>
          <w:rFonts w:ascii="Courier New" w:hAnsi="Courier New"/>
          <w:color w:val="222222"/>
          <w:sz w:val="18"/>
        </w:rPr>
        <w:br/>
        <w:t xml:space="preserve">    - cd back/functions &amp;&amp; npm ci</w:t>
      </w:r>
      <w:r>
        <w:rPr>
          <w:rFonts w:ascii="Courier New" w:hAnsi="Courier New"/>
          <w:color w:val="222222"/>
          <w:sz w:val="18"/>
        </w:rPr>
        <w:br/>
        <w:t xml:space="preserve">    - cd ../../front &amp;&amp; npm ci</w:t>
      </w:r>
      <w:r>
        <w:rPr>
          <w:rFonts w:ascii="Courier New" w:hAnsi="Courier New"/>
          <w:color w:val="222222"/>
          <w:sz w:val="18"/>
        </w:rPr>
        <w:br/>
        <w:t xml:space="preserve">  cache:</w:t>
      </w:r>
      <w:r>
        <w:rPr>
          <w:rFonts w:ascii="Courier New" w:hAnsi="Courier New"/>
          <w:color w:val="222222"/>
          <w:sz w:val="18"/>
        </w:rPr>
        <w:br/>
        <w:t xml:space="preserve">    paths: [node_modules/, front/node_modules/]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test:</w:t>
      </w:r>
      <w:r>
        <w:rPr>
          <w:rFonts w:ascii="Courier New" w:hAnsi="Courier New"/>
          <w:color w:val="222222"/>
          <w:sz w:val="18"/>
        </w:rPr>
        <w:br/>
        <w:t xml:space="preserve">  stage: test</w:t>
      </w:r>
      <w:r>
        <w:rPr>
          <w:rFonts w:ascii="Courier New" w:hAnsi="Courier New"/>
          <w:color w:val="222222"/>
          <w:sz w:val="18"/>
        </w:rPr>
        <w:br/>
        <w:t xml:space="preserve">  script:</w:t>
      </w:r>
      <w:r>
        <w:rPr>
          <w:rFonts w:ascii="Courier New" w:hAnsi="Courier New"/>
          <w:color w:val="222222"/>
          <w:sz w:val="18"/>
        </w:rPr>
        <w:br/>
        <w:t xml:space="preserve">    - cd back/functions</w:t>
      </w:r>
      <w:r>
        <w:rPr>
          <w:rFonts w:ascii="Courier New" w:hAnsi="Courier New"/>
          <w:color w:val="222222"/>
          <w:sz w:val="18"/>
        </w:rPr>
        <w:br/>
        <w:t xml:space="preserve">    - ENCRYPTION_KEY="test_key_32bytes_for_ci_pipeline!" npx jest --coverage</w:t>
      </w:r>
      <w:r>
        <w:rPr>
          <w:rFonts w:ascii="Courier New" w:hAnsi="Courier New"/>
          <w:color w:val="222222"/>
          <w:sz w:val="18"/>
        </w:rPr>
        <w:br/>
        <w:t xml:space="preserve">  coverage: '/Lines\s*:\s*(\d+\.\d+)%/'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deploy-production:</w:t>
      </w:r>
      <w:r>
        <w:rPr>
          <w:rFonts w:ascii="Courier New" w:hAnsi="Courier New"/>
          <w:color w:val="222222"/>
          <w:sz w:val="18"/>
        </w:rPr>
        <w:br/>
        <w:t xml:space="preserve">  stage: deploy-production</w:t>
      </w:r>
      <w:r>
        <w:rPr>
          <w:rFonts w:ascii="Courier New" w:hAnsi="Courier New"/>
          <w:color w:val="222222"/>
          <w:sz w:val="18"/>
        </w:rPr>
        <w:br/>
        <w:t xml:space="preserve">  only:</w:t>
      </w:r>
      <w:r>
        <w:rPr>
          <w:rFonts w:ascii="Courier New" w:hAnsi="Courier New"/>
          <w:color w:val="222222"/>
          <w:sz w:val="18"/>
        </w:rPr>
        <w:br/>
        <w:t xml:space="preserve">    - main</w:t>
      </w:r>
      <w:r>
        <w:rPr>
          <w:rFonts w:ascii="Courier New" w:hAnsi="Courier New"/>
          <w:color w:val="222222"/>
          <w:sz w:val="18"/>
        </w:rPr>
        <w:br/>
        <w:t xml:space="preserve">  script:</w:t>
      </w:r>
      <w:r>
        <w:rPr>
          <w:rFonts w:ascii="Courier New" w:hAnsi="Courier New"/>
          <w:color w:val="222222"/>
          <w:sz w:val="18"/>
        </w:rPr>
        <w:br/>
        <w:t xml:space="preserve">    - firebase deploy --project gestionadminastration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lastRenderedPageBreak/>
        <w:t xml:space="preserve">  environment:</w:t>
      </w:r>
      <w:r>
        <w:rPr>
          <w:rFonts w:ascii="Courier New" w:hAnsi="Courier New"/>
          <w:color w:val="222222"/>
          <w:sz w:val="18"/>
        </w:rPr>
        <w:br/>
        <w:t xml:space="preserve">    name: production</w:t>
      </w:r>
      <w:r>
        <w:rPr>
          <w:rFonts w:ascii="Courier New" w:hAnsi="Courier New"/>
          <w:color w:val="222222"/>
          <w:sz w:val="18"/>
        </w:rPr>
        <w:br/>
        <w:t xml:space="preserve">    url: https://gestionadminastration.web.app</w:t>
      </w:r>
    </w:p>
    <w:p w14:paraId="62B18990" w14:textId="77777777" w:rsidR="00FC3C43" w:rsidRPr="009718DD" w:rsidRDefault="00000000">
      <w:pPr>
        <w:pStyle w:val="Titre2"/>
        <w:rPr>
          <w:lang w:val="fr-MA"/>
        </w:rPr>
      </w:pPr>
      <w:r w:rsidRPr="009718DD">
        <w:rPr>
          <w:color w:val="276FBF"/>
          <w:lang w:val="fr-MA"/>
        </w:rPr>
        <w:t>7.2 Déploiement manuel (deploy.sh)</w:t>
      </w:r>
    </w:p>
    <w:p w14:paraId="4FF7473B" w14:textId="77777777" w:rsidR="00FC3C43" w:rsidRDefault="00000000">
      <w:pPr>
        <w:shd w:val="clear" w:color="auto" w:fill="F0F0F0"/>
        <w:ind w:left="283"/>
      </w:pPr>
      <w:r w:rsidRPr="009718DD">
        <w:rPr>
          <w:rFonts w:ascii="Courier New" w:hAnsi="Courier New"/>
          <w:color w:val="222222"/>
          <w:sz w:val="18"/>
          <w:lang w:val="fr-MA"/>
        </w:rPr>
        <w:t>#!/bin/bash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deploy.sh — Déploiement manuel en 7 étapes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set -e  # Arrêt si une commande échoue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echo "=== Étape 1/7 : Vérification des prérequis ==="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node --version &amp;&amp; firebase --version &amp;&amp; git status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echo "=== Étape 2/7 : Tests de sécurité ==="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cd back/functions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ENCRYPTION_KEY="$ENCRYPTION_KEY" npx jest --passWithNoTests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cd ../..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>
        <w:rPr>
          <w:rFonts w:ascii="Courier New" w:hAnsi="Courier New"/>
          <w:color w:val="222222"/>
          <w:sz w:val="18"/>
        </w:rPr>
        <w:t>echo "=== Étape 3/7 : Build frontend ==="</w:t>
      </w:r>
      <w:r>
        <w:rPr>
          <w:rFonts w:ascii="Courier New" w:hAnsi="Courier New"/>
          <w:color w:val="222222"/>
          <w:sz w:val="18"/>
        </w:rPr>
        <w:br/>
        <w:t>cd front &amp;&amp; npm run build &amp;&amp; cd ..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echo "=== Étape 4/7 : Déploiement Firebase Hosting ==="</w:t>
      </w:r>
      <w:r>
        <w:rPr>
          <w:rFonts w:ascii="Courier New" w:hAnsi="Courier New"/>
          <w:color w:val="222222"/>
          <w:sz w:val="18"/>
        </w:rPr>
        <w:br/>
        <w:t>firebase deploy --only hosting --project gestionadminastration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echo "=== Étape 5/7 : Déploiement Cloud Functions ==="</w:t>
      </w:r>
      <w:r>
        <w:rPr>
          <w:rFonts w:ascii="Courier New" w:hAnsi="Courier New"/>
          <w:color w:val="222222"/>
          <w:sz w:val="18"/>
        </w:rPr>
        <w:br/>
        <w:t>firebase deploy --only functions --project gestionadminastration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echo "=== Étape 6/7 : Déploiement règles Firestore ==="</w:t>
      </w:r>
      <w:r>
        <w:rPr>
          <w:rFonts w:ascii="Courier New" w:hAnsi="Courier New"/>
          <w:color w:val="222222"/>
          <w:sz w:val="18"/>
        </w:rPr>
        <w:br/>
        <w:t>firebase deploy --only firestore:rules --project gestionadminastration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echo "=== Étape 7/7 : Vérification post-déploiement ==="</w:t>
      </w:r>
      <w:r>
        <w:rPr>
          <w:rFonts w:ascii="Courier New" w:hAnsi="Courier New"/>
          <w:color w:val="222222"/>
          <w:sz w:val="18"/>
        </w:rPr>
        <w:br/>
        <w:t>curl -s https://gestionadminastration.web.app/ | grep -q "html" &amp;&amp; echo "✓ Frontend OK"</w:t>
      </w:r>
      <w:r>
        <w:rPr>
          <w:rFonts w:ascii="Courier New" w:hAnsi="Courier New"/>
          <w:color w:val="222222"/>
          <w:sz w:val="18"/>
        </w:rPr>
        <w:br/>
        <w:t>curl -s https://us-central1-gestionadminastration.cloudfunctions.net/api/v1/health | python3 -m json.tool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echo "✅ Déploiement terminé !"</w:t>
      </w:r>
    </w:p>
    <w:p w14:paraId="5C748E2E" w14:textId="77777777" w:rsidR="00FC3C43" w:rsidRPr="009718DD" w:rsidRDefault="00000000">
      <w:pPr>
        <w:pStyle w:val="Titre2"/>
        <w:rPr>
          <w:lang w:val="fr-MA"/>
        </w:rPr>
      </w:pPr>
      <w:r w:rsidRPr="009718DD">
        <w:rPr>
          <w:color w:val="276FBF"/>
          <w:lang w:val="fr-MA"/>
        </w:rPr>
        <w:t>7.3 Variables d'environnement en production</w:t>
      </w:r>
    </w:p>
    <w:p w14:paraId="7E7F5C30" w14:textId="77777777" w:rsidR="00FC3C43" w:rsidRPr="009718DD" w:rsidRDefault="00000000">
      <w:pPr>
        <w:rPr>
          <w:lang w:val="fr-MA"/>
        </w:rPr>
      </w:pPr>
      <w:r w:rsidRPr="009718DD">
        <w:rPr>
          <w:lang w:val="fr-MA"/>
        </w:rPr>
        <w:t>En production (Firebase Cloud Functions), utiliser Firebase Secrets :</w:t>
      </w:r>
    </w:p>
    <w:p w14:paraId="7700A9B3" w14:textId="77777777" w:rsidR="00FC3C43" w:rsidRPr="009718DD" w:rsidRDefault="00000000">
      <w:pPr>
        <w:shd w:val="clear" w:color="auto" w:fill="F0F0F0"/>
        <w:ind w:left="283"/>
        <w:rPr>
          <w:lang w:val="fr-MA"/>
        </w:rPr>
      </w:pPr>
      <w:r w:rsidRPr="009718DD">
        <w:rPr>
          <w:rFonts w:ascii="Courier New" w:hAnsi="Courier New"/>
          <w:color w:val="222222"/>
          <w:sz w:val="18"/>
          <w:lang w:val="fr-MA"/>
        </w:rPr>
        <w:t># Définir les secrets Firebase Functions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firebase functions:secrets:set JWT_SECRET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Entrer la valeur quand demandé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firebase functions:secrets:set ENCRYPTION_KEY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Entrer la valeur quand demandé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Vérifier les secrets configurés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firebase functions:secrets:access JWT_SECRET</w:t>
      </w:r>
    </w:p>
    <w:p w14:paraId="6F7B396D" w14:textId="77777777" w:rsidR="00FC3C43" w:rsidRPr="009718DD" w:rsidRDefault="00000000">
      <w:pPr>
        <w:pStyle w:val="Titre2"/>
        <w:rPr>
          <w:lang w:val="fr-MA"/>
        </w:rPr>
      </w:pPr>
      <w:r w:rsidRPr="009718DD">
        <w:rPr>
          <w:color w:val="276FBF"/>
          <w:lang w:val="fr-MA"/>
        </w:rPr>
        <w:t>7.4 Vérification post-déploiement</w:t>
      </w:r>
    </w:p>
    <w:p w14:paraId="6556FF1C" w14:textId="77777777" w:rsidR="00FC3C43" w:rsidRDefault="00000000">
      <w:pPr>
        <w:shd w:val="clear" w:color="auto" w:fill="F0F0F0"/>
        <w:ind w:left="283"/>
      </w:pPr>
      <w:r w:rsidRPr="009718DD">
        <w:rPr>
          <w:rFonts w:ascii="Courier New" w:hAnsi="Courier New"/>
          <w:color w:val="222222"/>
          <w:sz w:val="18"/>
          <w:lang w:val="fr-MA"/>
        </w:rPr>
        <w:t># 1. Health check API production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curl https://us-central1-gestionadminastration.cloudfunctions.net/api/v1/health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2. Vérifier les headers de sécurité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lastRenderedPageBreak/>
        <w:t>curl -I https://gestionadminastration.web.app/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Vérifier : X-Frame-Options: DENY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           X-Content-Type-Options: nosniff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           Strict-Transport-Security: max-age=...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>
        <w:rPr>
          <w:rFonts w:ascii="Courier New" w:hAnsi="Courier New"/>
          <w:color w:val="222222"/>
          <w:sz w:val="18"/>
        </w:rPr>
        <w:t># 3. Test WAF production</w:t>
      </w:r>
      <w:r>
        <w:rPr>
          <w:rFonts w:ascii="Courier New" w:hAnsi="Courier New"/>
          <w:color w:val="222222"/>
          <w:sz w:val="18"/>
        </w:rPr>
        <w:br/>
        <w:t>curl -X POST https://us-central1-gestionadminastration.cloudfunctions.net/api/v1/auth/login \</w:t>
      </w:r>
      <w:r>
        <w:rPr>
          <w:rFonts w:ascii="Courier New" w:hAnsi="Courier New"/>
          <w:color w:val="222222"/>
          <w:sz w:val="18"/>
        </w:rPr>
        <w:br/>
        <w:t xml:space="preserve">  -H "Content-Type: application/json" \</w:t>
      </w:r>
      <w:r>
        <w:rPr>
          <w:rFonts w:ascii="Courier New" w:hAnsi="Courier New"/>
          <w:color w:val="222222"/>
          <w:sz w:val="18"/>
        </w:rPr>
        <w:br/>
        <w:t xml:space="preserve">  -d '{"email": "test' OR 1=1--", "password": "x"}'</w:t>
      </w:r>
      <w:r>
        <w:rPr>
          <w:rFonts w:ascii="Courier New" w:hAnsi="Courier New"/>
          <w:color w:val="222222"/>
          <w:sz w:val="18"/>
        </w:rPr>
        <w:br/>
        <w:t># Attendu : 403 Forbidden</w:t>
      </w:r>
    </w:p>
    <w:p w14:paraId="5585C065" w14:textId="77777777" w:rsidR="00FC3C43" w:rsidRDefault="00000000">
      <w:r>
        <w:br w:type="page"/>
      </w:r>
    </w:p>
    <w:p w14:paraId="0732B9C3" w14:textId="77777777" w:rsidR="00FC3C43" w:rsidRDefault="00000000">
      <w:pPr>
        <w:pStyle w:val="Titre1"/>
      </w:pPr>
      <w:r>
        <w:rPr>
          <w:color w:val="1F3977"/>
        </w:rPr>
        <w:lastRenderedPageBreak/>
        <w:t>8. MONITORING &amp; SIEM</w:t>
      </w:r>
    </w:p>
    <w:p w14:paraId="400D23DD" w14:textId="77777777" w:rsidR="00FC3C43" w:rsidRDefault="00000000">
      <w:pPr>
        <w:pStyle w:val="Titre2"/>
      </w:pPr>
      <w:r>
        <w:rPr>
          <w:color w:val="276FBF"/>
        </w:rPr>
        <w:t>8.1 Dashboard SIEM Applicatif (Monitoring.tsx)</w:t>
      </w:r>
    </w:p>
    <w:p w14:paraId="5325ADB3" w14:textId="77777777" w:rsidR="00FC3C43" w:rsidRPr="009718DD" w:rsidRDefault="00000000">
      <w:pPr>
        <w:rPr>
          <w:lang w:val="fr-MA"/>
        </w:rPr>
      </w:pPr>
      <w:r w:rsidRPr="009718DD">
        <w:rPr>
          <w:lang w:val="fr-MA"/>
        </w:rPr>
        <w:t>Le dashboard de monitoring interne est accessible à /monitoring (rôle admin requis). Il offre 3 onglets avec des KPI sécurité en temps réel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1"/>
        <w:gridCol w:w="3133"/>
      </w:tblGrid>
      <w:tr w:rsidR="00FC3C43" w14:paraId="219E2BD0" w14:textId="77777777">
        <w:tc>
          <w:tcPr>
            <w:tcW w:w="3135" w:type="dxa"/>
            <w:shd w:val="clear" w:color="auto" w:fill="1F3977"/>
          </w:tcPr>
          <w:p w14:paraId="678592C0" w14:textId="77777777" w:rsidR="00FC3C43" w:rsidRDefault="00000000">
            <w:r>
              <w:rPr>
                <w:b/>
                <w:color w:val="FFFFFF"/>
              </w:rPr>
              <w:t>Onglet</w:t>
            </w:r>
          </w:p>
        </w:tc>
        <w:tc>
          <w:tcPr>
            <w:tcW w:w="3135" w:type="dxa"/>
            <w:shd w:val="clear" w:color="auto" w:fill="1F3977"/>
          </w:tcPr>
          <w:p w14:paraId="0A5BD114" w14:textId="77777777" w:rsidR="00FC3C43" w:rsidRDefault="00000000">
            <w:r>
              <w:rPr>
                <w:b/>
                <w:color w:val="FFFFFF"/>
              </w:rPr>
              <w:t>Contenu</w:t>
            </w:r>
          </w:p>
        </w:tc>
        <w:tc>
          <w:tcPr>
            <w:tcW w:w="3135" w:type="dxa"/>
            <w:shd w:val="clear" w:color="auto" w:fill="1F3977"/>
          </w:tcPr>
          <w:p w14:paraId="7F70B35E" w14:textId="77777777" w:rsidR="00FC3C43" w:rsidRDefault="00000000">
            <w:r>
              <w:rPr>
                <w:b/>
                <w:color w:val="FFFFFF"/>
              </w:rPr>
              <w:t>Endpoint API</w:t>
            </w:r>
          </w:p>
        </w:tc>
      </w:tr>
      <w:tr w:rsidR="00FC3C43" w14:paraId="77BBD963" w14:textId="77777777">
        <w:tc>
          <w:tcPr>
            <w:tcW w:w="3135" w:type="dxa"/>
          </w:tcPr>
          <w:p w14:paraId="4C039E68" w14:textId="77777777" w:rsidR="00FC3C43" w:rsidRDefault="00000000">
            <w:r>
              <w:t>Dashboard</w:t>
            </w:r>
          </w:p>
        </w:tc>
        <w:tc>
          <w:tcPr>
            <w:tcW w:w="3135" w:type="dxa"/>
          </w:tcPr>
          <w:p w14:paraId="41E0DF70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Score sécurité, RBAC actif, RGPD, audit logs résumé</w:t>
            </w:r>
          </w:p>
        </w:tc>
        <w:tc>
          <w:tcPr>
            <w:tcW w:w="3135" w:type="dxa"/>
          </w:tcPr>
          <w:p w14:paraId="6AE8957D" w14:textId="77777777" w:rsidR="00FC3C43" w:rsidRDefault="00000000">
            <w:r>
              <w:t>GET /monitoring/security</w:t>
            </w:r>
          </w:p>
        </w:tc>
      </w:tr>
      <w:tr w:rsidR="00FC3C43" w14:paraId="61DBB2C4" w14:textId="77777777">
        <w:tc>
          <w:tcPr>
            <w:tcW w:w="3135" w:type="dxa"/>
          </w:tcPr>
          <w:p w14:paraId="7C8FAA44" w14:textId="77777777" w:rsidR="00FC3C43" w:rsidRDefault="00000000">
            <w:r>
              <w:t>WAF</w:t>
            </w:r>
          </w:p>
        </w:tc>
        <w:tc>
          <w:tcPr>
            <w:tcW w:w="3135" w:type="dxa"/>
          </w:tcPr>
          <w:p w14:paraId="2E83E3EC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Règles actives, derniers blocages, statistiques par type</w:t>
            </w:r>
          </w:p>
        </w:tc>
        <w:tc>
          <w:tcPr>
            <w:tcW w:w="3135" w:type="dxa"/>
          </w:tcPr>
          <w:p w14:paraId="14CB99E5" w14:textId="77777777" w:rsidR="00FC3C43" w:rsidRDefault="00000000">
            <w:r>
              <w:t>GET /monitoring/security</w:t>
            </w:r>
          </w:p>
        </w:tc>
      </w:tr>
      <w:tr w:rsidR="00FC3C43" w14:paraId="1ECA64EB" w14:textId="77777777">
        <w:tc>
          <w:tcPr>
            <w:tcW w:w="3135" w:type="dxa"/>
          </w:tcPr>
          <w:p w14:paraId="4465FB78" w14:textId="77777777" w:rsidR="00FC3C43" w:rsidRDefault="00000000">
            <w:r>
              <w:t>SIEM Logs</w:t>
            </w:r>
          </w:p>
        </w:tc>
        <w:tc>
          <w:tcPr>
            <w:tcW w:w="3135" w:type="dxa"/>
          </w:tcPr>
          <w:p w14:paraId="176D0483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Journal en temps réel des 100 derniers événements</w:t>
            </w:r>
          </w:p>
        </w:tc>
        <w:tc>
          <w:tcPr>
            <w:tcW w:w="3135" w:type="dxa"/>
          </w:tcPr>
          <w:p w14:paraId="4C52C7DE" w14:textId="77777777" w:rsidR="00FC3C43" w:rsidRDefault="00000000">
            <w:r>
              <w:t>GET /monitoring/security</w:t>
            </w:r>
          </w:p>
        </w:tc>
      </w:tr>
    </w:tbl>
    <w:p w14:paraId="558E59F8" w14:textId="77777777" w:rsidR="00FC3C43" w:rsidRDefault="00FC3C43"/>
    <w:p w14:paraId="511E6DB0" w14:textId="77777777" w:rsidR="00FC3C43" w:rsidRDefault="00000000">
      <w:pPr>
        <w:pStyle w:val="Titre3"/>
      </w:pPr>
      <w:r>
        <w:rPr>
          <w:color w:val="444488"/>
        </w:rPr>
        <w:t>Endpoint monitoring API</w:t>
      </w:r>
    </w:p>
    <w:p w14:paraId="1762D6AD" w14:textId="77777777" w:rsidR="00FC3C43" w:rsidRPr="009718DD" w:rsidRDefault="00000000">
      <w:pPr>
        <w:shd w:val="clear" w:color="auto" w:fill="F0F0F0"/>
        <w:ind w:left="283"/>
        <w:rPr>
          <w:lang w:val="fr-MA"/>
        </w:rPr>
      </w:pPr>
      <w:r>
        <w:rPr>
          <w:rFonts w:ascii="Courier New" w:hAnsi="Courier New"/>
          <w:color w:val="222222"/>
          <w:sz w:val="18"/>
        </w:rPr>
        <w:t>// GET /api/v1/monitoring/security</w:t>
      </w:r>
      <w:r>
        <w:rPr>
          <w:rFonts w:ascii="Courier New" w:hAnsi="Courier New"/>
          <w:color w:val="222222"/>
          <w:sz w:val="18"/>
        </w:rPr>
        <w:br/>
        <w:t>// Requiert : JWT valide + rôle admin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// Réponse :</w:t>
      </w:r>
      <w:r>
        <w:rPr>
          <w:rFonts w:ascii="Courier New" w:hAnsi="Courier New"/>
          <w:color w:val="222222"/>
          <w:sz w:val="18"/>
        </w:rPr>
        <w:br/>
        <w:t>{</w:t>
      </w:r>
      <w:r>
        <w:rPr>
          <w:rFonts w:ascii="Courier New" w:hAnsi="Courier New"/>
          <w:color w:val="222222"/>
          <w:sz w:val="18"/>
        </w:rPr>
        <w:br/>
        <w:t xml:space="preserve">  "period": "24h",</w:t>
      </w:r>
      <w:r>
        <w:rPr>
          <w:rFonts w:ascii="Courier New" w:hAnsi="Courier New"/>
          <w:color w:val="222222"/>
          <w:sz w:val="18"/>
        </w:rPr>
        <w:br/>
        <w:t xml:space="preserve">  "generatedAt": "2026-04-09T14:00:00Z",</w:t>
      </w:r>
      <w:r>
        <w:rPr>
          <w:rFonts w:ascii="Courier New" w:hAnsi="Courier New"/>
          <w:color w:val="222222"/>
          <w:sz w:val="18"/>
        </w:rPr>
        <w:br/>
        <w:t xml:space="preserve">  "securityScore": 87,</w:t>
      </w:r>
      <w:r>
        <w:rPr>
          <w:rFonts w:ascii="Courier New" w:hAnsi="Courier New"/>
          <w:color w:val="222222"/>
          <w:sz w:val="18"/>
        </w:rPr>
        <w:br/>
        <w:t xml:space="preserve">  "summary": {</w:t>
      </w:r>
      <w:r>
        <w:rPr>
          <w:rFonts w:ascii="Courier New" w:hAnsi="Courier New"/>
          <w:color w:val="222222"/>
          <w:sz w:val="18"/>
        </w:rPr>
        <w:br/>
        <w:t xml:space="preserve">    "auth_success": 145,</w:t>
      </w:r>
      <w:r>
        <w:rPr>
          <w:rFonts w:ascii="Courier New" w:hAnsi="Courier New"/>
          <w:color w:val="222222"/>
          <w:sz w:val="18"/>
        </w:rPr>
        <w:br/>
        <w:t xml:space="preserve">    "auth_failure": 3,</w:t>
      </w:r>
      <w:r>
        <w:rPr>
          <w:rFonts w:ascii="Courier New" w:hAnsi="Courier New"/>
          <w:color w:val="222222"/>
          <w:sz w:val="18"/>
        </w:rPr>
        <w:br/>
        <w:t xml:space="preserve">    "auth_lockout": 0,</w:t>
      </w:r>
      <w:r>
        <w:rPr>
          <w:rFonts w:ascii="Courier New" w:hAnsi="Courier New"/>
          <w:color w:val="222222"/>
          <w:sz w:val="18"/>
        </w:rPr>
        <w:br/>
        <w:t xml:space="preserve">    "access_denied": 2,</w:t>
      </w:r>
      <w:r>
        <w:rPr>
          <w:rFonts w:ascii="Courier New" w:hAnsi="Courier New"/>
          <w:color w:val="222222"/>
          <w:sz w:val="18"/>
        </w:rPr>
        <w:br/>
        <w:t xml:space="preserve">    "waf_block": 1</w:t>
      </w:r>
      <w:r>
        <w:rPr>
          <w:rFonts w:ascii="Courier New" w:hAnsi="Courier New"/>
          <w:color w:val="222222"/>
          <w:sz w:val="18"/>
        </w:rPr>
        <w:br/>
        <w:t xml:space="preserve">  },</w:t>
      </w:r>
      <w:r>
        <w:rPr>
          <w:rFonts w:ascii="Courier New" w:hAnsi="Courier New"/>
          <w:color w:val="222222"/>
          <w:sz w:val="18"/>
        </w:rPr>
        <w:br/>
        <w:t xml:space="preserve">  "waf": {</w:t>
      </w:r>
      <w:r>
        <w:rPr>
          <w:rFonts w:ascii="Courier New" w:hAnsi="Courier New"/>
          <w:color w:val="222222"/>
          <w:sz w:val="18"/>
        </w:rPr>
        <w:br/>
        <w:t xml:space="preserve">    "total": 1,</w:t>
      </w:r>
      <w:r>
        <w:rPr>
          <w:rFonts w:ascii="Courier New" w:hAnsi="Courier New"/>
          <w:color w:val="222222"/>
          <w:sz w:val="18"/>
        </w:rPr>
        <w:br/>
        <w:t xml:space="preserve">    "byType": { "sql_injection": 1 },</w:t>
      </w:r>
      <w:r>
        <w:rPr>
          <w:rFonts w:ascii="Courier New" w:hAnsi="Courier New"/>
          <w:color w:val="222222"/>
          <w:sz w:val="18"/>
        </w:rPr>
        <w:br/>
        <w:t xml:space="preserve">    "last1h": 0,</w:t>
      </w:r>
      <w:r>
        <w:rPr>
          <w:rFonts w:ascii="Courier New" w:hAnsi="Courier New"/>
          <w:color w:val="222222"/>
          <w:sz w:val="18"/>
        </w:rPr>
        <w:br/>
        <w:t xml:space="preserve">    "blocked": [...]</w:t>
      </w:r>
      <w:r>
        <w:rPr>
          <w:rFonts w:ascii="Courier New" w:hAnsi="Courier New"/>
          <w:color w:val="222222"/>
          <w:sz w:val="18"/>
        </w:rPr>
        <w:br/>
        <w:t xml:space="preserve">  },</w:t>
      </w:r>
      <w:r>
        <w:rPr>
          <w:rFonts w:ascii="Courier New" w:hAnsi="Courier New"/>
          <w:color w:val="222222"/>
          <w:sz w:val="18"/>
        </w:rPr>
        <w:br/>
        <w:t xml:space="preserve">  "alerts": {</w:t>
      </w:r>
      <w:r>
        <w:rPr>
          <w:rFonts w:ascii="Courier New" w:hAnsi="Courier New"/>
          <w:color w:val="222222"/>
          <w:sz w:val="18"/>
        </w:rPr>
        <w:br/>
        <w:t xml:space="preserve">    "bruteForce": false,</w:t>
      </w:r>
      <w:r>
        <w:rPr>
          <w:rFonts w:ascii="Courier New" w:hAnsi="Courier New"/>
          <w:color w:val="222222"/>
          <w:sz w:val="18"/>
        </w:rPr>
        <w:br/>
        <w:t xml:space="preserve">    "accessEscalation": false,</w:t>
      </w:r>
      <w:r>
        <w:rPr>
          <w:rFonts w:ascii="Courier New" w:hAnsi="Courier New"/>
          <w:color w:val="222222"/>
          <w:sz w:val="18"/>
        </w:rPr>
        <w:br/>
        <w:t xml:space="preserve">    "manyLockouts": false,</w:t>
      </w:r>
      <w:r>
        <w:rPr>
          <w:rFonts w:ascii="Courier New" w:hAnsi="Courier New"/>
          <w:color w:val="222222"/>
          <w:sz w:val="18"/>
        </w:rPr>
        <w:br/>
        <w:t xml:space="preserve">    "wafAttack": false</w:t>
      </w:r>
      <w:r>
        <w:rPr>
          <w:rFonts w:ascii="Courier New" w:hAnsi="Courier New"/>
          <w:color w:val="222222"/>
          <w:sz w:val="18"/>
        </w:rPr>
        <w:br/>
        <w:t xml:space="preserve">  },</w:t>
      </w:r>
      <w:r>
        <w:rPr>
          <w:rFonts w:ascii="Courier New" w:hAnsi="Courier New"/>
          <w:color w:val="222222"/>
          <w:sz w:val="18"/>
        </w:rPr>
        <w:br/>
        <w:t xml:space="preserve">  "recentEvents": [...]</w:t>
      </w:r>
      <w:r>
        <w:rPr>
          <w:rFonts w:ascii="Courier New" w:hAnsi="Courier New"/>
          <w:color w:val="222222"/>
          <w:sz w:val="18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t>}</w:t>
      </w:r>
    </w:p>
    <w:p w14:paraId="45D2673D" w14:textId="77777777" w:rsidR="00FC3C43" w:rsidRPr="009718DD" w:rsidRDefault="00000000">
      <w:pPr>
        <w:pStyle w:val="Titre2"/>
        <w:rPr>
          <w:lang w:val="fr-MA"/>
        </w:rPr>
      </w:pPr>
      <w:r w:rsidRPr="009718DD">
        <w:rPr>
          <w:color w:val="276FBF"/>
          <w:lang w:val="fr-MA"/>
        </w:rPr>
        <w:t>8.2 Wazuh SIEM Externe (Docker)</w:t>
      </w:r>
    </w:p>
    <w:p w14:paraId="33CF786F" w14:textId="77777777" w:rsidR="00FC3C43" w:rsidRPr="009718DD" w:rsidRDefault="00000000">
      <w:pPr>
        <w:rPr>
          <w:lang w:val="fr-MA"/>
        </w:rPr>
      </w:pPr>
      <w:r w:rsidRPr="009718DD">
        <w:rPr>
          <w:lang w:val="fr-MA"/>
        </w:rPr>
        <w:t>Wazuh 4.7.4 fournit une surveillance externe indépendante de l'application. Il lit les fichiers de logs générés par les AuditLogs dans /tmp/app-logs/.</w:t>
      </w:r>
    </w:p>
    <w:p w14:paraId="394C1C08" w14:textId="77777777" w:rsidR="00FC3C43" w:rsidRDefault="00000000">
      <w:pPr>
        <w:pStyle w:val="Titre3"/>
      </w:pPr>
      <w:r>
        <w:rPr>
          <w:color w:val="444488"/>
        </w:rPr>
        <w:t>Architecture Wazuh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50"/>
        <w:gridCol w:w="2348"/>
        <w:gridCol w:w="2349"/>
      </w:tblGrid>
      <w:tr w:rsidR="00FC3C43" w14:paraId="5816E910" w14:textId="77777777">
        <w:tc>
          <w:tcPr>
            <w:tcW w:w="2351" w:type="dxa"/>
            <w:shd w:val="clear" w:color="auto" w:fill="1F3977"/>
          </w:tcPr>
          <w:p w14:paraId="37DC335A" w14:textId="77777777" w:rsidR="00FC3C43" w:rsidRDefault="00000000">
            <w:r>
              <w:rPr>
                <w:b/>
                <w:color w:val="FFFFFF"/>
              </w:rPr>
              <w:t>Composant</w:t>
            </w:r>
          </w:p>
        </w:tc>
        <w:tc>
          <w:tcPr>
            <w:tcW w:w="2351" w:type="dxa"/>
            <w:shd w:val="clear" w:color="auto" w:fill="1F3977"/>
          </w:tcPr>
          <w:p w14:paraId="15AAD25F" w14:textId="77777777" w:rsidR="00FC3C43" w:rsidRDefault="00000000">
            <w:r>
              <w:rPr>
                <w:b/>
                <w:color w:val="FFFFFF"/>
              </w:rPr>
              <w:t>Image Docker</w:t>
            </w:r>
          </w:p>
        </w:tc>
        <w:tc>
          <w:tcPr>
            <w:tcW w:w="2351" w:type="dxa"/>
            <w:shd w:val="clear" w:color="auto" w:fill="1F3977"/>
          </w:tcPr>
          <w:p w14:paraId="555555B6" w14:textId="77777777" w:rsidR="00FC3C43" w:rsidRDefault="00000000">
            <w:r>
              <w:rPr>
                <w:b/>
                <w:color w:val="FFFFFF"/>
              </w:rPr>
              <w:t>Port</w:t>
            </w:r>
          </w:p>
        </w:tc>
        <w:tc>
          <w:tcPr>
            <w:tcW w:w="2351" w:type="dxa"/>
            <w:shd w:val="clear" w:color="auto" w:fill="1F3977"/>
          </w:tcPr>
          <w:p w14:paraId="45C600BB" w14:textId="77777777" w:rsidR="00FC3C43" w:rsidRDefault="00000000">
            <w:r>
              <w:rPr>
                <w:b/>
                <w:color w:val="FFFFFF"/>
              </w:rPr>
              <w:t>Rôle</w:t>
            </w:r>
          </w:p>
        </w:tc>
      </w:tr>
      <w:tr w:rsidR="00FC3C43" w:rsidRPr="009718DD" w14:paraId="2A6D6802" w14:textId="77777777">
        <w:tc>
          <w:tcPr>
            <w:tcW w:w="2351" w:type="dxa"/>
          </w:tcPr>
          <w:p w14:paraId="01F7F092" w14:textId="77777777" w:rsidR="00FC3C43" w:rsidRDefault="00000000">
            <w:r>
              <w:lastRenderedPageBreak/>
              <w:t>wazuh.manager</w:t>
            </w:r>
          </w:p>
        </w:tc>
        <w:tc>
          <w:tcPr>
            <w:tcW w:w="2351" w:type="dxa"/>
          </w:tcPr>
          <w:p w14:paraId="1FD4B7C7" w14:textId="77777777" w:rsidR="00FC3C43" w:rsidRDefault="00000000">
            <w:r>
              <w:t>wazuh/wazuh-manager:4.7.4</w:t>
            </w:r>
          </w:p>
        </w:tc>
        <w:tc>
          <w:tcPr>
            <w:tcW w:w="2351" w:type="dxa"/>
          </w:tcPr>
          <w:p w14:paraId="3E9B239D" w14:textId="77777777" w:rsidR="00FC3C43" w:rsidRDefault="00000000">
            <w:r>
              <w:t>1514, 1515, 55000</w:t>
            </w:r>
          </w:p>
        </w:tc>
        <w:tc>
          <w:tcPr>
            <w:tcW w:w="2351" w:type="dxa"/>
          </w:tcPr>
          <w:p w14:paraId="60B2121A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Collecte et analyse des alertes</w:t>
            </w:r>
          </w:p>
        </w:tc>
      </w:tr>
      <w:tr w:rsidR="00FC3C43" w14:paraId="32BF913A" w14:textId="77777777">
        <w:tc>
          <w:tcPr>
            <w:tcW w:w="2351" w:type="dxa"/>
          </w:tcPr>
          <w:p w14:paraId="423BD22B" w14:textId="77777777" w:rsidR="00FC3C43" w:rsidRDefault="00000000">
            <w:r>
              <w:t>wazuh.indexer</w:t>
            </w:r>
          </w:p>
        </w:tc>
        <w:tc>
          <w:tcPr>
            <w:tcW w:w="2351" w:type="dxa"/>
          </w:tcPr>
          <w:p w14:paraId="0BFA935E" w14:textId="77777777" w:rsidR="00FC3C43" w:rsidRDefault="00000000">
            <w:r>
              <w:t>wazuh/wazuh-indexer:4.7.4</w:t>
            </w:r>
          </w:p>
        </w:tc>
        <w:tc>
          <w:tcPr>
            <w:tcW w:w="2351" w:type="dxa"/>
          </w:tcPr>
          <w:p w14:paraId="26F42529" w14:textId="77777777" w:rsidR="00FC3C43" w:rsidRDefault="00000000">
            <w:r>
              <w:t>9200</w:t>
            </w:r>
          </w:p>
        </w:tc>
        <w:tc>
          <w:tcPr>
            <w:tcW w:w="2351" w:type="dxa"/>
          </w:tcPr>
          <w:p w14:paraId="7F426F95" w14:textId="77777777" w:rsidR="00FC3C43" w:rsidRDefault="00000000">
            <w:r>
              <w:t>Stockage OpenSearch des événements</w:t>
            </w:r>
          </w:p>
        </w:tc>
      </w:tr>
      <w:tr w:rsidR="00FC3C43" w14:paraId="57280514" w14:textId="77777777">
        <w:tc>
          <w:tcPr>
            <w:tcW w:w="2351" w:type="dxa"/>
          </w:tcPr>
          <w:p w14:paraId="7A333FB3" w14:textId="77777777" w:rsidR="00FC3C43" w:rsidRDefault="00000000">
            <w:r>
              <w:t>wazuh.dashboard</w:t>
            </w:r>
          </w:p>
        </w:tc>
        <w:tc>
          <w:tcPr>
            <w:tcW w:w="2351" w:type="dxa"/>
          </w:tcPr>
          <w:p w14:paraId="1B1FA9DE" w14:textId="77777777" w:rsidR="00FC3C43" w:rsidRDefault="00000000">
            <w:r>
              <w:t>wazuh/wazuh-dashboard:4.7.4</w:t>
            </w:r>
          </w:p>
        </w:tc>
        <w:tc>
          <w:tcPr>
            <w:tcW w:w="2351" w:type="dxa"/>
          </w:tcPr>
          <w:p w14:paraId="28C47C99" w14:textId="77777777" w:rsidR="00FC3C43" w:rsidRDefault="00000000">
            <w:r>
              <w:t>443</w:t>
            </w:r>
          </w:p>
        </w:tc>
        <w:tc>
          <w:tcPr>
            <w:tcW w:w="2351" w:type="dxa"/>
          </w:tcPr>
          <w:p w14:paraId="14ECAFFC" w14:textId="77777777" w:rsidR="00FC3C43" w:rsidRDefault="00000000">
            <w:r>
              <w:t>Interface web de visualisation</w:t>
            </w:r>
          </w:p>
        </w:tc>
      </w:tr>
      <w:tr w:rsidR="00FC3C43" w14:paraId="2086247B" w14:textId="77777777">
        <w:tc>
          <w:tcPr>
            <w:tcW w:w="2351" w:type="dxa"/>
          </w:tcPr>
          <w:p w14:paraId="3557A263" w14:textId="77777777" w:rsidR="00FC3C43" w:rsidRDefault="00000000">
            <w:r>
              <w:t>Agent 002 (macOS)</w:t>
            </w:r>
          </w:p>
        </w:tc>
        <w:tc>
          <w:tcPr>
            <w:tcW w:w="2351" w:type="dxa"/>
          </w:tcPr>
          <w:p w14:paraId="7DFD8CCC" w14:textId="77777777" w:rsidR="00FC3C43" w:rsidRDefault="00000000">
            <w:r>
              <w:t>wazuh-agent installé</w:t>
            </w:r>
          </w:p>
        </w:tc>
        <w:tc>
          <w:tcPr>
            <w:tcW w:w="2351" w:type="dxa"/>
          </w:tcPr>
          <w:p w14:paraId="030F7057" w14:textId="77777777" w:rsidR="00FC3C43" w:rsidRDefault="00000000">
            <w:r>
              <w:t>1514 (UDP)</w:t>
            </w:r>
          </w:p>
        </w:tc>
        <w:tc>
          <w:tcPr>
            <w:tcW w:w="2351" w:type="dxa"/>
          </w:tcPr>
          <w:p w14:paraId="02556166" w14:textId="77777777" w:rsidR="00FC3C43" w:rsidRDefault="00000000">
            <w:r>
              <w:t>Surveillance du serveur applicatif</w:t>
            </w:r>
          </w:p>
        </w:tc>
      </w:tr>
    </w:tbl>
    <w:p w14:paraId="5532436A" w14:textId="77777777" w:rsidR="00FC3C43" w:rsidRDefault="00FC3C43"/>
    <w:p w14:paraId="04512FAC" w14:textId="77777777" w:rsidR="00FC3C43" w:rsidRDefault="00000000">
      <w:pPr>
        <w:pStyle w:val="Titre3"/>
      </w:pPr>
      <w:r>
        <w:rPr>
          <w:color w:val="444488"/>
        </w:rPr>
        <w:t>Démarrage Wazuh (Docker Compose)</w:t>
      </w:r>
    </w:p>
    <w:p w14:paraId="399E9E1F" w14:textId="77777777" w:rsidR="00FC3C43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cd front/wazuh-docker/single-node/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# 1. Générer les certificats SSL</w:t>
      </w:r>
      <w:r>
        <w:rPr>
          <w:rFonts w:ascii="Courier New" w:hAnsi="Courier New"/>
          <w:color w:val="222222"/>
          <w:sz w:val="18"/>
        </w:rPr>
        <w:br/>
        <w:t>docker compose -f generate-indexer-certs.yml run --rm generator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# 2. Démarrer les 3 composants</w:t>
      </w:r>
      <w:r>
        <w:rPr>
          <w:rFonts w:ascii="Courier New" w:hAnsi="Courier New"/>
          <w:color w:val="222222"/>
          <w:sz w:val="18"/>
        </w:rPr>
        <w:br/>
        <w:t>docker compose up -d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# 3. Vérifier que les services sont actifs</w:t>
      </w:r>
      <w:r>
        <w:rPr>
          <w:rFonts w:ascii="Courier New" w:hAnsi="Courier New"/>
          <w:color w:val="222222"/>
          <w:sz w:val="18"/>
        </w:rPr>
        <w:br/>
        <w:t>docker compose ps</w:t>
      </w:r>
      <w:r>
        <w:rPr>
          <w:rFonts w:ascii="Courier New" w:hAnsi="Courier New"/>
          <w:color w:val="222222"/>
          <w:sz w:val="18"/>
        </w:rPr>
        <w:br/>
        <w:t># wazuh.manager    running   0.0.0.0:55000-&gt;55000/tcp</w:t>
      </w:r>
      <w:r>
        <w:rPr>
          <w:rFonts w:ascii="Courier New" w:hAnsi="Courier New"/>
          <w:color w:val="222222"/>
          <w:sz w:val="18"/>
        </w:rPr>
        <w:br/>
        <w:t># wazuh.indexer    running   0.0.0.0:9200-&gt;9200/tcp</w:t>
      </w:r>
      <w:r>
        <w:rPr>
          <w:rFonts w:ascii="Courier New" w:hAnsi="Courier New"/>
          <w:color w:val="222222"/>
          <w:sz w:val="18"/>
        </w:rPr>
        <w:br/>
        <w:t># wazuh.dashboard  running   0.0.0.0:443-&gt;5601/tcp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# 4. Accéder au dashboard</w:t>
      </w:r>
      <w:r>
        <w:rPr>
          <w:rFonts w:ascii="Courier New" w:hAnsi="Courier New"/>
          <w:color w:val="222222"/>
          <w:sz w:val="18"/>
        </w:rPr>
        <w:br/>
        <w:t># URL : https://localhost:443</w:t>
      </w:r>
      <w:r>
        <w:rPr>
          <w:rFonts w:ascii="Courier New" w:hAnsi="Courier New"/>
          <w:color w:val="222222"/>
          <w:sz w:val="18"/>
        </w:rPr>
        <w:br/>
        <w:t># Login : admin / SecretPassword</w:t>
      </w:r>
    </w:p>
    <w:p w14:paraId="1524CD6D" w14:textId="77777777" w:rsidR="00FC3C43" w:rsidRDefault="00000000">
      <w:pPr>
        <w:pStyle w:val="Titre3"/>
      </w:pPr>
      <w:r>
        <w:rPr>
          <w:color w:val="444488"/>
        </w:rPr>
        <w:t>Modules Wazuh actifs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FC3C43" w14:paraId="2D56F653" w14:textId="77777777">
        <w:tc>
          <w:tcPr>
            <w:tcW w:w="3135" w:type="dxa"/>
            <w:shd w:val="clear" w:color="auto" w:fill="1F3977"/>
          </w:tcPr>
          <w:p w14:paraId="3FE990FC" w14:textId="77777777" w:rsidR="00FC3C43" w:rsidRDefault="00000000">
            <w:r>
              <w:rPr>
                <w:b/>
                <w:color w:val="FFFFFF"/>
              </w:rPr>
              <w:t>Module</w:t>
            </w:r>
          </w:p>
        </w:tc>
        <w:tc>
          <w:tcPr>
            <w:tcW w:w="3135" w:type="dxa"/>
            <w:shd w:val="clear" w:color="auto" w:fill="1F3977"/>
          </w:tcPr>
          <w:p w14:paraId="7E6BEAD6" w14:textId="77777777" w:rsidR="00FC3C43" w:rsidRDefault="00000000">
            <w:r>
              <w:rPr>
                <w:b/>
                <w:color w:val="FFFFFF"/>
              </w:rPr>
              <w:t>Résultat obtenu</w:t>
            </w:r>
          </w:p>
        </w:tc>
        <w:tc>
          <w:tcPr>
            <w:tcW w:w="3135" w:type="dxa"/>
            <w:shd w:val="clear" w:color="auto" w:fill="1F3977"/>
          </w:tcPr>
          <w:p w14:paraId="0D1D050A" w14:textId="77777777" w:rsidR="00FC3C43" w:rsidRDefault="00000000">
            <w:r>
              <w:rPr>
                <w:b/>
                <w:color w:val="FFFFFF"/>
              </w:rPr>
              <w:t>Statut</w:t>
            </w:r>
          </w:p>
        </w:tc>
      </w:tr>
      <w:tr w:rsidR="00FC3C43" w14:paraId="14EE0189" w14:textId="77777777">
        <w:tc>
          <w:tcPr>
            <w:tcW w:w="3135" w:type="dxa"/>
          </w:tcPr>
          <w:p w14:paraId="7C348FA3" w14:textId="77777777" w:rsidR="00FC3C43" w:rsidRDefault="00000000">
            <w:r>
              <w:t>File Integrity Monitoring (FIM)</w:t>
            </w:r>
          </w:p>
        </w:tc>
        <w:tc>
          <w:tcPr>
            <w:tcW w:w="3135" w:type="dxa"/>
          </w:tcPr>
          <w:p w14:paraId="077756FB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2 500+ événements, /bin/bash /bin/cp surveillés</w:t>
            </w:r>
          </w:p>
        </w:tc>
        <w:tc>
          <w:tcPr>
            <w:tcW w:w="3135" w:type="dxa"/>
          </w:tcPr>
          <w:p w14:paraId="08508AEB" w14:textId="77777777" w:rsidR="00FC3C43" w:rsidRDefault="00000000">
            <w:r>
              <w:t>✓ Opérationnel</w:t>
            </w:r>
          </w:p>
        </w:tc>
      </w:tr>
      <w:tr w:rsidR="00FC3C43" w14:paraId="74991223" w14:textId="77777777">
        <w:tc>
          <w:tcPr>
            <w:tcW w:w="3135" w:type="dxa"/>
          </w:tcPr>
          <w:p w14:paraId="09BDA609" w14:textId="77777777" w:rsidR="00FC3C43" w:rsidRDefault="00000000">
            <w:r>
              <w:t>Vulnerability Detection (CVE)</w:t>
            </w:r>
          </w:p>
        </w:tc>
        <w:tc>
          <w:tcPr>
            <w:tcW w:w="3135" w:type="dxa"/>
          </w:tcPr>
          <w:p w14:paraId="4B9762C3" w14:textId="77777777" w:rsidR="00FC3C43" w:rsidRDefault="00000000">
            <w:r>
              <w:t>17 CVE détectées (8 High + 9 Medium)</w:t>
            </w:r>
          </w:p>
        </w:tc>
        <w:tc>
          <w:tcPr>
            <w:tcW w:w="3135" w:type="dxa"/>
          </w:tcPr>
          <w:p w14:paraId="09B4B539" w14:textId="77777777" w:rsidR="00FC3C43" w:rsidRDefault="00000000">
            <w:r>
              <w:t>✓ Opérationnel</w:t>
            </w:r>
          </w:p>
        </w:tc>
      </w:tr>
      <w:tr w:rsidR="00FC3C43" w14:paraId="4083CF51" w14:textId="77777777">
        <w:tc>
          <w:tcPr>
            <w:tcW w:w="3135" w:type="dxa"/>
          </w:tcPr>
          <w:p w14:paraId="2F59BF07" w14:textId="77777777" w:rsidR="00FC3C43" w:rsidRDefault="00000000">
            <w:r>
              <w:t>MITRE ATT&amp;CK</w:t>
            </w:r>
          </w:p>
        </w:tc>
        <w:tc>
          <w:tcPr>
            <w:tcW w:w="3135" w:type="dxa"/>
          </w:tcPr>
          <w:p w14:paraId="21024231" w14:textId="77777777" w:rsidR="00FC3C43" w:rsidRDefault="00000000">
            <w:r>
              <w:t>1 600+ events, T1499 Impact × 1594</w:t>
            </w:r>
          </w:p>
        </w:tc>
        <w:tc>
          <w:tcPr>
            <w:tcW w:w="3135" w:type="dxa"/>
          </w:tcPr>
          <w:p w14:paraId="6EB212B0" w14:textId="77777777" w:rsidR="00FC3C43" w:rsidRDefault="00000000">
            <w:r>
              <w:t>✓ Opérationnel</w:t>
            </w:r>
          </w:p>
        </w:tc>
      </w:tr>
      <w:tr w:rsidR="00FC3C43" w14:paraId="541A1431" w14:textId="77777777">
        <w:tc>
          <w:tcPr>
            <w:tcW w:w="3135" w:type="dxa"/>
          </w:tcPr>
          <w:p w14:paraId="1BB52720" w14:textId="77777777" w:rsidR="00FC3C43" w:rsidRDefault="00000000">
            <w:r>
              <w:t>Security Configuration Assessment</w:t>
            </w:r>
          </w:p>
        </w:tc>
        <w:tc>
          <w:tcPr>
            <w:tcW w:w="3135" w:type="dxa"/>
          </w:tcPr>
          <w:p w14:paraId="0FAAC228" w14:textId="77777777" w:rsidR="00FC3C43" w:rsidRDefault="00000000">
            <w:r>
              <w:t>0/10 passed (hardening macOS requis)</w:t>
            </w:r>
          </w:p>
        </w:tc>
        <w:tc>
          <w:tcPr>
            <w:tcW w:w="3135" w:type="dxa"/>
          </w:tcPr>
          <w:p w14:paraId="24E72F9B" w14:textId="77777777" w:rsidR="00FC3C43" w:rsidRDefault="00000000">
            <w:r>
              <w:t>⚠ À améliorer</w:t>
            </w:r>
          </w:p>
        </w:tc>
      </w:tr>
      <w:tr w:rsidR="00FC3C43" w14:paraId="4A39B65D" w14:textId="77777777">
        <w:tc>
          <w:tcPr>
            <w:tcW w:w="3135" w:type="dxa"/>
          </w:tcPr>
          <w:p w14:paraId="07856F33" w14:textId="77777777" w:rsidR="00FC3C43" w:rsidRDefault="00000000">
            <w:r>
              <w:t>Règles personnalisées YNOV-APP</w:t>
            </w:r>
          </w:p>
        </w:tc>
        <w:tc>
          <w:tcPr>
            <w:tcW w:w="3135" w:type="dxa"/>
          </w:tcPr>
          <w:p w14:paraId="2507B160" w14:textId="77777777" w:rsidR="00FC3C43" w:rsidRDefault="00000000">
            <w:r>
              <w:t>11 events custom (auth, WAF, RGPD)</w:t>
            </w:r>
          </w:p>
        </w:tc>
        <w:tc>
          <w:tcPr>
            <w:tcW w:w="3135" w:type="dxa"/>
          </w:tcPr>
          <w:p w14:paraId="332C6C0B" w14:textId="77777777" w:rsidR="00FC3C43" w:rsidRDefault="00000000">
            <w:r>
              <w:t>✓ Opérationnel</w:t>
            </w:r>
          </w:p>
        </w:tc>
      </w:tr>
    </w:tbl>
    <w:p w14:paraId="2315FBDB" w14:textId="77777777" w:rsidR="00FC3C43" w:rsidRDefault="00FC3C43"/>
    <w:p w14:paraId="1D6BD3E2" w14:textId="77777777" w:rsidR="00FC3C43" w:rsidRDefault="00000000">
      <w:pPr>
        <w:pStyle w:val="Titre3"/>
      </w:pPr>
      <w:r>
        <w:rPr>
          <w:color w:val="444488"/>
        </w:rPr>
        <w:t>Règles Wazuh personnalisées pour l'application</w:t>
      </w:r>
    </w:p>
    <w:p w14:paraId="4CAC37FA" w14:textId="77777777" w:rsidR="00FC3C43" w:rsidRDefault="00000000">
      <w:pPr>
        <w:shd w:val="clear" w:color="auto" w:fill="F0F0F0"/>
        <w:ind w:left="283"/>
      </w:pPr>
      <w:r>
        <w:rPr>
          <w:rFonts w:ascii="Courier New" w:hAnsi="Courier New"/>
          <w:color w:val="222222"/>
          <w:sz w:val="18"/>
        </w:rPr>
        <w:t>&lt;!-- /var/ossec/etc/rules/ynov_app_rules.xml --&gt;</w:t>
      </w:r>
      <w:r>
        <w:rPr>
          <w:rFonts w:ascii="Courier New" w:hAnsi="Courier New"/>
          <w:color w:val="222222"/>
          <w:sz w:val="18"/>
        </w:rPr>
        <w:br/>
        <w:t>&lt;group name="ynov_app,"&gt;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 xml:space="preserve">  &lt;!-- Auth failure --&gt;</w:t>
      </w:r>
      <w:r>
        <w:rPr>
          <w:rFonts w:ascii="Courier New" w:hAnsi="Courier New"/>
          <w:color w:val="222222"/>
          <w:sz w:val="18"/>
        </w:rPr>
        <w:br/>
        <w:t xml:space="preserve">  &lt;rule id="100010" level="9"&gt;</w:t>
      </w:r>
      <w:r>
        <w:rPr>
          <w:rFonts w:ascii="Courier New" w:hAnsi="Courier New"/>
          <w:color w:val="222222"/>
          <w:sz w:val="18"/>
        </w:rPr>
        <w:br/>
        <w:t xml:space="preserve">    &lt;field name="action"&gt;auth_failure&lt;/field&gt;</w:t>
      </w:r>
      <w:r>
        <w:rPr>
          <w:rFonts w:ascii="Courier New" w:hAnsi="Courier New"/>
          <w:color w:val="222222"/>
          <w:sz w:val="18"/>
        </w:rPr>
        <w:br/>
        <w:t xml:space="preserve">    &lt;description&gt;YNOV-APP: Échec authentification&lt;/description&gt;</w:t>
      </w:r>
      <w:r>
        <w:rPr>
          <w:rFonts w:ascii="Courier New" w:hAnsi="Courier New"/>
          <w:color w:val="222222"/>
          <w:sz w:val="18"/>
        </w:rPr>
        <w:br/>
        <w:t xml:space="preserve">  &lt;/rule&gt;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 xml:space="preserve">  &lt;!-- Lockout — alerte critique --&gt;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lastRenderedPageBreak/>
        <w:t xml:space="preserve">  &lt;rule id="100012" level="14"&gt;</w:t>
      </w:r>
      <w:r>
        <w:rPr>
          <w:rFonts w:ascii="Courier New" w:hAnsi="Courier New"/>
          <w:color w:val="222222"/>
          <w:sz w:val="18"/>
        </w:rPr>
        <w:br/>
        <w:t xml:space="preserve">    &lt;field name="action"&gt;auth_lockout&lt;/field&gt;</w:t>
      </w:r>
      <w:r>
        <w:rPr>
          <w:rFonts w:ascii="Courier New" w:hAnsi="Courier New"/>
          <w:color w:val="222222"/>
          <w:sz w:val="18"/>
        </w:rPr>
        <w:br/>
        <w:t xml:space="preserve">    &lt;description&gt;YNOV-APP: Compte verrouillé — brute force détecté&lt;/description&gt;</w:t>
      </w:r>
      <w:r>
        <w:rPr>
          <w:rFonts w:ascii="Courier New" w:hAnsi="Courier New"/>
          <w:color w:val="222222"/>
          <w:sz w:val="18"/>
        </w:rPr>
        <w:br/>
        <w:t xml:space="preserve">  &lt;/rule&gt;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 xml:space="preserve">  &lt;!-- WAF block --&gt;</w:t>
      </w:r>
      <w:r>
        <w:rPr>
          <w:rFonts w:ascii="Courier New" w:hAnsi="Courier New"/>
          <w:color w:val="222222"/>
          <w:sz w:val="18"/>
        </w:rPr>
        <w:br/>
        <w:t xml:space="preserve">  &lt;rule id="100015" level="12"&gt;</w:t>
      </w:r>
      <w:r>
        <w:rPr>
          <w:rFonts w:ascii="Courier New" w:hAnsi="Courier New"/>
          <w:color w:val="222222"/>
          <w:sz w:val="18"/>
        </w:rPr>
        <w:br/>
        <w:t xml:space="preserve">    &lt;field name="action"&gt;waf_block&lt;/field&gt;</w:t>
      </w:r>
      <w:r>
        <w:rPr>
          <w:rFonts w:ascii="Courier New" w:hAnsi="Courier New"/>
          <w:color w:val="222222"/>
          <w:sz w:val="18"/>
        </w:rPr>
        <w:br/>
        <w:t xml:space="preserve">    &lt;description&gt;YNOV-APP: Requête bloquée par WAF OWASP&lt;/description&gt;</w:t>
      </w:r>
      <w:r>
        <w:rPr>
          <w:rFonts w:ascii="Courier New" w:hAnsi="Courier New"/>
          <w:color w:val="222222"/>
          <w:sz w:val="18"/>
        </w:rPr>
        <w:br/>
        <w:t xml:space="preserve">  &lt;/rule&gt;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 xml:space="preserve">  &lt;!-- RGPD export données --&gt;</w:t>
      </w:r>
      <w:r>
        <w:rPr>
          <w:rFonts w:ascii="Courier New" w:hAnsi="Courier New"/>
          <w:color w:val="222222"/>
          <w:sz w:val="18"/>
        </w:rPr>
        <w:br/>
        <w:t xml:space="preserve">  &lt;rule id="100016" level="6"&gt;</w:t>
      </w:r>
      <w:r>
        <w:rPr>
          <w:rFonts w:ascii="Courier New" w:hAnsi="Courier New"/>
          <w:color w:val="222222"/>
          <w:sz w:val="18"/>
        </w:rPr>
        <w:br/>
        <w:t xml:space="preserve">    &lt;field name="action"&gt;data_export&lt;/field&gt;</w:t>
      </w:r>
      <w:r>
        <w:rPr>
          <w:rFonts w:ascii="Courier New" w:hAnsi="Courier New"/>
          <w:color w:val="222222"/>
          <w:sz w:val="18"/>
        </w:rPr>
        <w:br/>
        <w:t xml:space="preserve">    &lt;description&gt;YNOV-APP: Export données personnelles (RGPD Art.15)&lt;/description&gt;</w:t>
      </w:r>
      <w:r>
        <w:rPr>
          <w:rFonts w:ascii="Courier New" w:hAnsi="Courier New"/>
          <w:color w:val="222222"/>
          <w:sz w:val="18"/>
        </w:rPr>
        <w:br/>
        <w:t xml:space="preserve">  &lt;/rule&gt;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&lt;/group&gt;</w:t>
      </w:r>
    </w:p>
    <w:p w14:paraId="05EC587A" w14:textId="77777777" w:rsidR="00FC3C43" w:rsidRDefault="00000000">
      <w:r>
        <w:br w:type="page"/>
      </w:r>
    </w:p>
    <w:p w14:paraId="570AEDF3" w14:textId="77777777" w:rsidR="00FC3C43" w:rsidRPr="009718DD" w:rsidRDefault="00000000">
      <w:pPr>
        <w:pStyle w:val="Titre1"/>
        <w:rPr>
          <w:lang w:val="fr-MA"/>
        </w:rPr>
      </w:pPr>
      <w:r w:rsidRPr="009718DD">
        <w:rPr>
          <w:color w:val="1F3977"/>
          <w:lang w:val="fr-MA"/>
        </w:rPr>
        <w:lastRenderedPageBreak/>
        <w:t>9. TESTS DE SÉCURITÉ</w:t>
      </w:r>
    </w:p>
    <w:p w14:paraId="595774DE" w14:textId="77777777" w:rsidR="00FC3C43" w:rsidRPr="009718DD" w:rsidRDefault="00000000">
      <w:pPr>
        <w:pStyle w:val="Titre2"/>
        <w:rPr>
          <w:lang w:val="fr-MA"/>
        </w:rPr>
      </w:pPr>
      <w:r w:rsidRPr="009718DD">
        <w:rPr>
          <w:color w:val="276FBF"/>
          <w:lang w:val="fr-MA"/>
        </w:rPr>
        <w:t>9.1 Tests unitaires (Jest)</w:t>
      </w:r>
    </w:p>
    <w:p w14:paraId="0B2B5094" w14:textId="77777777" w:rsidR="00FC3C43" w:rsidRPr="009718DD" w:rsidRDefault="00000000">
      <w:pPr>
        <w:shd w:val="clear" w:color="auto" w:fill="F0F0F0"/>
        <w:ind w:left="283"/>
        <w:rPr>
          <w:lang w:val="fr-MA"/>
        </w:rPr>
      </w:pPr>
      <w:r w:rsidRPr="009718DD">
        <w:rPr>
          <w:rFonts w:ascii="Courier New" w:hAnsi="Courier New"/>
          <w:color w:val="222222"/>
          <w:sz w:val="18"/>
          <w:lang w:val="fr-MA"/>
        </w:rPr>
        <w:t>cd back/functions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Lancer tous les tests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ENCRYPTION_KEY="a_very_secure_32_byte_secret_key!" npx jest --verbose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Tests disponibles :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✓ src/utils/encryption.test.js — Chiffrement AES-256-CBC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✓ src/utils/csvGenerator.test.js — Génération exports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Résultats attendus :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PASS src/utils/encryption.test.js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  ✓ chiffre et déchiffre une chaîne (12ms)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  ✓ IV différent à chaque chiffrement (5ms)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  ✓ throw si ENCRYPTION_KEY manquante (3ms)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Tests: 3 passed, 3 total</w:t>
      </w:r>
    </w:p>
    <w:p w14:paraId="17BEEEC6" w14:textId="77777777" w:rsidR="00FC3C43" w:rsidRPr="009718DD" w:rsidRDefault="00000000">
      <w:pPr>
        <w:pStyle w:val="Titre2"/>
        <w:rPr>
          <w:lang w:val="fr-MA"/>
        </w:rPr>
      </w:pPr>
      <w:r w:rsidRPr="009718DD">
        <w:rPr>
          <w:color w:val="276FBF"/>
          <w:lang w:val="fr-MA"/>
        </w:rPr>
        <w:t>9.2 Scanner DAST automatisé (12 tests OWASP)</w:t>
      </w:r>
    </w:p>
    <w:p w14:paraId="12DACD77" w14:textId="77777777" w:rsidR="00FC3C43" w:rsidRPr="009718DD" w:rsidRDefault="00000000">
      <w:pPr>
        <w:shd w:val="clear" w:color="auto" w:fill="F0F0F0"/>
        <w:ind w:left="283"/>
        <w:rPr>
          <w:lang w:val="fr-MA"/>
        </w:rPr>
      </w:pPr>
      <w:r w:rsidRPr="009718DD">
        <w:rPr>
          <w:rFonts w:ascii="Courier New" w:hAnsi="Courier New"/>
          <w:color w:val="222222"/>
          <w:sz w:val="18"/>
          <w:lang w:val="fr-MA"/>
        </w:rPr>
        <w:t>cd back/functions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Lancer le scanner de sécurité automatisé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node scripts/security_scan.js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Tests exécutés :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[1/12] SQL Injection login           → BLOQUÉ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[2/12] XSS query parameter           → BLOQUÉ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[3/12] Path Traversal                → BLOQUÉ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[4/12] JWT sans token                → 401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[5/12] JWT invalide                  → 401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[6/12] JWT expiré                    → 401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[7/12] RBAC escalade parent→admin    → 403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[8/12] Rate limit auth (11 requêtes) → 429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[9/12] Headers sécurité              → PRÉSENTS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[10/12] Agent sqlmap                 → BLOQUÉ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[11/12] CMD Injection                → BLOQUÉ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[12/12] CORS origin non autorisée    → REFUSÉ ✓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Score : 12/12 tests passés (100%)</w:t>
      </w:r>
    </w:p>
    <w:p w14:paraId="6F091629" w14:textId="77777777" w:rsidR="00FC3C43" w:rsidRDefault="00000000">
      <w:pPr>
        <w:pStyle w:val="Titre2"/>
      </w:pPr>
      <w:r>
        <w:rPr>
          <w:color w:val="276FBF"/>
        </w:rPr>
        <w:t>9.3 Tests manuels — Tableau de bord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18"/>
        <w:gridCol w:w="3358"/>
        <w:gridCol w:w="2060"/>
        <w:gridCol w:w="1860"/>
      </w:tblGrid>
      <w:tr w:rsidR="00FC3C43" w14:paraId="1C531F4F" w14:textId="77777777">
        <w:tc>
          <w:tcPr>
            <w:tcW w:w="2351" w:type="dxa"/>
            <w:shd w:val="clear" w:color="auto" w:fill="1F3977"/>
          </w:tcPr>
          <w:p w14:paraId="4AA40B1F" w14:textId="77777777" w:rsidR="00FC3C43" w:rsidRDefault="00000000">
            <w:r>
              <w:rPr>
                <w:b/>
                <w:color w:val="FFFFFF"/>
              </w:rPr>
              <w:t>Test</w:t>
            </w:r>
          </w:p>
        </w:tc>
        <w:tc>
          <w:tcPr>
            <w:tcW w:w="2351" w:type="dxa"/>
            <w:shd w:val="clear" w:color="auto" w:fill="1F3977"/>
          </w:tcPr>
          <w:p w14:paraId="124B7137" w14:textId="77777777" w:rsidR="00FC3C43" w:rsidRDefault="00000000">
            <w:r>
              <w:rPr>
                <w:b/>
                <w:color w:val="FFFFFF"/>
              </w:rPr>
              <w:t>Méthode</w:t>
            </w:r>
          </w:p>
        </w:tc>
        <w:tc>
          <w:tcPr>
            <w:tcW w:w="2351" w:type="dxa"/>
            <w:shd w:val="clear" w:color="auto" w:fill="1F3977"/>
          </w:tcPr>
          <w:p w14:paraId="7343135C" w14:textId="77777777" w:rsidR="00FC3C43" w:rsidRDefault="00000000">
            <w:r>
              <w:rPr>
                <w:b/>
                <w:color w:val="FFFFFF"/>
              </w:rPr>
              <w:t>Résultat attendu</w:t>
            </w:r>
          </w:p>
        </w:tc>
        <w:tc>
          <w:tcPr>
            <w:tcW w:w="2351" w:type="dxa"/>
            <w:shd w:val="clear" w:color="auto" w:fill="1F3977"/>
          </w:tcPr>
          <w:p w14:paraId="6F4A9C17" w14:textId="77777777" w:rsidR="00FC3C43" w:rsidRDefault="00000000">
            <w:r>
              <w:rPr>
                <w:b/>
                <w:color w:val="FFFFFF"/>
              </w:rPr>
              <w:t>Statut</w:t>
            </w:r>
          </w:p>
        </w:tc>
      </w:tr>
      <w:tr w:rsidR="00FC3C43" w14:paraId="0F91B7D4" w14:textId="77777777">
        <w:tc>
          <w:tcPr>
            <w:tcW w:w="2351" w:type="dxa"/>
          </w:tcPr>
          <w:p w14:paraId="3BE4E467" w14:textId="77777777" w:rsidR="00FC3C43" w:rsidRDefault="00000000">
            <w:r>
              <w:t>SQL Injection login</w:t>
            </w:r>
          </w:p>
        </w:tc>
        <w:tc>
          <w:tcPr>
            <w:tcW w:w="2351" w:type="dxa"/>
          </w:tcPr>
          <w:p w14:paraId="571B20ED" w14:textId="77777777" w:rsidR="00FC3C43" w:rsidRDefault="00000000">
            <w:r>
              <w:t>POST /auth/login avec 'OR'1'='1</w:t>
            </w:r>
          </w:p>
        </w:tc>
        <w:tc>
          <w:tcPr>
            <w:tcW w:w="2351" w:type="dxa"/>
          </w:tcPr>
          <w:p w14:paraId="46CB1850" w14:textId="77777777" w:rsidR="00FC3C43" w:rsidRDefault="00000000">
            <w:r>
              <w:t>403 WAF blocked</w:t>
            </w:r>
          </w:p>
        </w:tc>
        <w:tc>
          <w:tcPr>
            <w:tcW w:w="2351" w:type="dxa"/>
          </w:tcPr>
          <w:p w14:paraId="78708455" w14:textId="77777777" w:rsidR="00FC3C43" w:rsidRDefault="00000000">
            <w:r>
              <w:t>✓ Passé</w:t>
            </w:r>
          </w:p>
        </w:tc>
      </w:tr>
      <w:tr w:rsidR="00FC3C43" w14:paraId="71258E56" w14:textId="77777777">
        <w:tc>
          <w:tcPr>
            <w:tcW w:w="2351" w:type="dxa"/>
          </w:tcPr>
          <w:p w14:paraId="6445F8BC" w14:textId="77777777" w:rsidR="00FC3C43" w:rsidRDefault="00000000">
            <w:r>
              <w:t>XSS GET param</w:t>
            </w:r>
          </w:p>
        </w:tc>
        <w:tc>
          <w:tcPr>
            <w:tcW w:w="2351" w:type="dxa"/>
          </w:tcPr>
          <w:p w14:paraId="6B643164" w14:textId="77777777" w:rsidR="00FC3C43" w:rsidRDefault="00000000">
            <w:r>
              <w:t>GET ?name=&lt;script&gt;alert(1)&lt;/script&gt;</w:t>
            </w:r>
          </w:p>
        </w:tc>
        <w:tc>
          <w:tcPr>
            <w:tcW w:w="2351" w:type="dxa"/>
          </w:tcPr>
          <w:p w14:paraId="7DC7B526" w14:textId="77777777" w:rsidR="00FC3C43" w:rsidRDefault="00000000">
            <w:r>
              <w:t>403 WAF blocked</w:t>
            </w:r>
          </w:p>
        </w:tc>
        <w:tc>
          <w:tcPr>
            <w:tcW w:w="2351" w:type="dxa"/>
          </w:tcPr>
          <w:p w14:paraId="717D5B54" w14:textId="77777777" w:rsidR="00FC3C43" w:rsidRDefault="00000000">
            <w:r>
              <w:t>✓ Passé</w:t>
            </w:r>
          </w:p>
        </w:tc>
      </w:tr>
      <w:tr w:rsidR="00FC3C43" w14:paraId="6B451D1C" w14:textId="77777777">
        <w:tc>
          <w:tcPr>
            <w:tcW w:w="2351" w:type="dxa"/>
          </w:tcPr>
          <w:p w14:paraId="48D27DF1" w14:textId="77777777" w:rsidR="00FC3C43" w:rsidRDefault="00000000">
            <w:r>
              <w:t>JWT absent</w:t>
            </w:r>
          </w:p>
        </w:tc>
        <w:tc>
          <w:tcPr>
            <w:tcW w:w="2351" w:type="dxa"/>
          </w:tcPr>
          <w:p w14:paraId="4E365467" w14:textId="77777777" w:rsidR="00FC3C43" w:rsidRDefault="00000000">
            <w:r>
              <w:t>GET /etudiants sans header</w:t>
            </w:r>
          </w:p>
        </w:tc>
        <w:tc>
          <w:tcPr>
            <w:tcW w:w="2351" w:type="dxa"/>
          </w:tcPr>
          <w:p w14:paraId="1550C2B2" w14:textId="77777777" w:rsidR="00FC3C43" w:rsidRDefault="00000000">
            <w:r>
              <w:t>401 Token manquant</w:t>
            </w:r>
          </w:p>
        </w:tc>
        <w:tc>
          <w:tcPr>
            <w:tcW w:w="2351" w:type="dxa"/>
          </w:tcPr>
          <w:p w14:paraId="5649E0E2" w14:textId="77777777" w:rsidR="00FC3C43" w:rsidRDefault="00000000">
            <w:r>
              <w:t>✓ Passé</w:t>
            </w:r>
          </w:p>
        </w:tc>
      </w:tr>
      <w:tr w:rsidR="00FC3C43" w14:paraId="679273DD" w14:textId="77777777">
        <w:tc>
          <w:tcPr>
            <w:tcW w:w="2351" w:type="dxa"/>
          </w:tcPr>
          <w:p w14:paraId="557AA14C" w14:textId="77777777" w:rsidR="00FC3C43" w:rsidRDefault="00000000">
            <w:r>
              <w:t>RBAC parent→admin</w:t>
            </w:r>
          </w:p>
        </w:tc>
        <w:tc>
          <w:tcPr>
            <w:tcW w:w="2351" w:type="dxa"/>
          </w:tcPr>
          <w:p w14:paraId="5C8AD0A0" w14:textId="77777777" w:rsidR="00FC3C43" w:rsidRDefault="00000000">
            <w:r>
              <w:t>GET /monitoring avec token parent</w:t>
            </w:r>
          </w:p>
        </w:tc>
        <w:tc>
          <w:tcPr>
            <w:tcW w:w="2351" w:type="dxa"/>
          </w:tcPr>
          <w:p w14:paraId="5472792B" w14:textId="77777777" w:rsidR="00FC3C43" w:rsidRDefault="00000000">
            <w:r>
              <w:t>403 Accès refusé</w:t>
            </w:r>
          </w:p>
        </w:tc>
        <w:tc>
          <w:tcPr>
            <w:tcW w:w="2351" w:type="dxa"/>
          </w:tcPr>
          <w:p w14:paraId="469F47CE" w14:textId="77777777" w:rsidR="00FC3C43" w:rsidRDefault="00000000">
            <w:r>
              <w:t>✓ Passé</w:t>
            </w:r>
          </w:p>
        </w:tc>
      </w:tr>
      <w:tr w:rsidR="00FC3C43" w14:paraId="758C96AF" w14:textId="77777777">
        <w:tc>
          <w:tcPr>
            <w:tcW w:w="2351" w:type="dxa"/>
          </w:tcPr>
          <w:p w14:paraId="7873D0CE" w14:textId="77777777" w:rsidR="00FC3C43" w:rsidRDefault="00000000">
            <w:r>
              <w:t>Rate limit login</w:t>
            </w:r>
          </w:p>
        </w:tc>
        <w:tc>
          <w:tcPr>
            <w:tcW w:w="2351" w:type="dxa"/>
          </w:tcPr>
          <w:p w14:paraId="0E1E61C8" w14:textId="77777777" w:rsidR="00FC3C43" w:rsidRDefault="00000000">
            <w:r>
              <w:t>11 POST /auth/login en 1 minute</w:t>
            </w:r>
          </w:p>
        </w:tc>
        <w:tc>
          <w:tcPr>
            <w:tcW w:w="2351" w:type="dxa"/>
          </w:tcPr>
          <w:p w14:paraId="3E99DB58" w14:textId="77777777" w:rsidR="00FC3C43" w:rsidRDefault="00000000">
            <w:r>
              <w:t>429 après 10 req</w:t>
            </w:r>
          </w:p>
        </w:tc>
        <w:tc>
          <w:tcPr>
            <w:tcW w:w="2351" w:type="dxa"/>
          </w:tcPr>
          <w:p w14:paraId="2F80A6D2" w14:textId="77777777" w:rsidR="00FC3C43" w:rsidRDefault="00000000">
            <w:r>
              <w:t>✓ Passé</w:t>
            </w:r>
          </w:p>
        </w:tc>
      </w:tr>
      <w:tr w:rsidR="00FC3C43" w14:paraId="0B3D8159" w14:textId="77777777">
        <w:tc>
          <w:tcPr>
            <w:tcW w:w="2351" w:type="dxa"/>
          </w:tcPr>
          <w:p w14:paraId="2D7DB3F5" w14:textId="77777777" w:rsidR="00FC3C43" w:rsidRDefault="00000000">
            <w:r>
              <w:lastRenderedPageBreak/>
              <w:t>Brute force lockout</w:t>
            </w:r>
          </w:p>
        </w:tc>
        <w:tc>
          <w:tcPr>
            <w:tcW w:w="2351" w:type="dxa"/>
          </w:tcPr>
          <w:p w14:paraId="4A6D858F" w14:textId="77777777" w:rsidR="00FC3C43" w:rsidRDefault="00000000">
            <w:r>
              <w:t>5 mauvais mdp consécutifs</w:t>
            </w:r>
          </w:p>
        </w:tc>
        <w:tc>
          <w:tcPr>
            <w:tcW w:w="2351" w:type="dxa"/>
          </w:tcPr>
          <w:p w14:paraId="66A9AAB2" w14:textId="77777777" w:rsidR="00FC3C43" w:rsidRDefault="00000000">
            <w:r>
              <w:t>Compte verrouillé 30min</w:t>
            </w:r>
          </w:p>
        </w:tc>
        <w:tc>
          <w:tcPr>
            <w:tcW w:w="2351" w:type="dxa"/>
          </w:tcPr>
          <w:p w14:paraId="16065026" w14:textId="77777777" w:rsidR="00FC3C43" w:rsidRDefault="00000000">
            <w:r>
              <w:t>✓ Passé</w:t>
            </w:r>
          </w:p>
        </w:tc>
      </w:tr>
      <w:tr w:rsidR="00FC3C43" w14:paraId="6EA27C98" w14:textId="77777777">
        <w:tc>
          <w:tcPr>
            <w:tcW w:w="2351" w:type="dxa"/>
          </w:tcPr>
          <w:p w14:paraId="5197E802" w14:textId="77777777" w:rsidR="00FC3C43" w:rsidRDefault="00000000">
            <w:r>
              <w:t>RGPD Art.15 export</w:t>
            </w:r>
          </w:p>
        </w:tc>
        <w:tc>
          <w:tcPr>
            <w:tcW w:w="2351" w:type="dxa"/>
          </w:tcPr>
          <w:p w14:paraId="4BAC62CD" w14:textId="77777777" w:rsidR="00FC3C43" w:rsidRDefault="00000000">
            <w:r>
              <w:t>GET /users/{id}/export</w:t>
            </w:r>
          </w:p>
        </w:tc>
        <w:tc>
          <w:tcPr>
            <w:tcW w:w="2351" w:type="dxa"/>
          </w:tcPr>
          <w:p w14:paraId="2F5736A7" w14:textId="77777777" w:rsidR="00FC3C43" w:rsidRDefault="00000000">
            <w:r>
              <w:t>JSON données complètes</w:t>
            </w:r>
          </w:p>
        </w:tc>
        <w:tc>
          <w:tcPr>
            <w:tcW w:w="2351" w:type="dxa"/>
          </w:tcPr>
          <w:p w14:paraId="3FD878E3" w14:textId="77777777" w:rsidR="00FC3C43" w:rsidRDefault="00000000">
            <w:r>
              <w:t>✓ Passé</w:t>
            </w:r>
          </w:p>
        </w:tc>
      </w:tr>
      <w:tr w:rsidR="00FC3C43" w14:paraId="17CF57C4" w14:textId="77777777">
        <w:tc>
          <w:tcPr>
            <w:tcW w:w="2351" w:type="dxa"/>
          </w:tcPr>
          <w:p w14:paraId="6A92D524" w14:textId="77777777" w:rsidR="00FC3C43" w:rsidRDefault="00000000">
            <w:r>
              <w:t>RGPD Art.17 anonymize</w:t>
            </w:r>
          </w:p>
        </w:tc>
        <w:tc>
          <w:tcPr>
            <w:tcW w:w="2351" w:type="dxa"/>
          </w:tcPr>
          <w:p w14:paraId="1E07C515" w14:textId="77777777" w:rsidR="00FC3C43" w:rsidRDefault="00000000">
            <w:r>
              <w:t>DELETE /users/{id}/anonymize</w:t>
            </w:r>
          </w:p>
        </w:tc>
        <w:tc>
          <w:tcPr>
            <w:tcW w:w="2351" w:type="dxa"/>
          </w:tcPr>
          <w:p w14:paraId="2B208BE6" w14:textId="77777777" w:rsidR="00FC3C43" w:rsidRDefault="00000000">
            <w:r>
              <w:t>Données anonymisées</w:t>
            </w:r>
          </w:p>
        </w:tc>
        <w:tc>
          <w:tcPr>
            <w:tcW w:w="2351" w:type="dxa"/>
          </w:tcPr>
          <w:p w14:paraId="1AA3C528" w14:textId="77777777" w:rsidR="00FC3C43" w:rsidRDefault="00000000">
            <w:r>
              <w:t>✓ Passé</w:t>
            </w:r>
          </w:p>
        </w:tc>
      </w:tr>
      <w:tr w:rsidR="00FC3C43" w14:paraId="0174DAF2" w14:textId="77777777">
        <w:tc>
          <w:tcPr>
            <w:tcW w:w="2351" w:type="dxa"/>
          </w:tcPr>
          <w:p w14:paraId="0866B194" w14:textId="77777777" w:rsidR="00FC3C43" w:rsidRDefault="00000000">
            <w:r>
              <w:t>Headers sécurité</w:t>
            </w:r>
          </w:p>
        </w:tc>
        <w:tc>
          <w:tcPr>
            <w:tcW w:w="2351" w:type="dxa"/>
          </w:tcPr>
          <w:p w14:paraId="66B73728" w14:textId="77777777" w:rsidR="00FC3C43" w:rsidRDefault="00000000">
            <w:r>
              <w:t>curl -I sur l'API</w:t>
            </w:r>
          </w:p>
        </w:tc>
        <w:tc>
          <w:tcPr>
            <w:tcW w:w="2351" w:type="dxa"/>
          </w:tcPr>
          <w:p w14:paraId="1DCBE2CF" w14:textId="77777777" w:rsidR="00FC3C43" w:rsidRDefault="00000000">
            <w:r>
              <w:t>X-Frame-Options: DENY</w:t>
            </w:r>
          </w:p>
        </w:tc>
        <w:tc>
          <w:tcPr>
            <w:tcW w:w="2351" w:type="dxa"/>
          </w:tcPr>
          <w:p w14:paraId="31C8DA8B" w14:textId="77777777" w:rsidR="00FC3C43" w:rsidRDefault="00000000">
            <w:r>
              <w:t>✓ Passé</w:t>
            </w:r>
          </w:p>
        </w:tc>
      </w:tr>
      <w:tr w:rsidR="00FC3C43" w14:paraId="43A21869" w14:textId="77777777">
        <w:tc>
          <w:tcPr>
            <w:tcW w:w="2351" w:type="dxa"/>
          </w:tcPr>
          <w:p w14:paraId="7B001E39" w14:textId="77777777" w:rsidR="00FC3C43" w:rsidRDefault="00000000">
            <w:r>
              <w:t>Agent suspect sqlmap</w:t>
            </w:r>
          </w:p>
        </w:tc>
        <w:tc>
          <w:tcPr>
            <w:tcW w:w="2351" w:type="dxa"/>
          </w:tcPr>
          <w:p w14:paraId="4E946645" w14:textId="77777777" w:rsidR="00FC3C43" w:rsidRDefault="00000000">
            <w:r>
              <w:t>Requête avec UA=sqlmap/1.0</w:t>
            </w:r>
          </w:p>
        </w:tc>
        <w:tc>
          <w:tcPr>
            <w:tcW w:w="2351" w:type="dxa"/>
          </w:tcPr>
          <w:p w14:paraId="2E244A4C" w14:textId="77777777" w:rsidR="00FC3C43" w:rsidRDefault="00000000">
            <w:r>
              <w:t>403 Accès refusé</w:t>
            </w:r>
          </w:p>
        </w:tc>
        <w:tc>
          <w:tcPr>
            <w:tcW w:w="2351" w:type="dxa"/>
          </w:tcPr>
          <w:p w14:paraId="4143084C" w14:textId="77777777" w:rsidR="00FC3C43" w:rsidRDefault="00000000">
            <w:r>
              <w:t>✓ Passé</w:t>
            </w:r>
          </w:p>
        </w:tc>
      </w:tr>
    </w:tbl>
    <w:p w14:paraId="3C8F54F4" w14:textId="77777777" w:rsidR="00FC3C43" w:rsidRDefault="00FC3C43"/>
    <w:p w14:paraId="61BAE231" w14:textId="77777777" w:rsidR="00FC3C43" w:rsidRDefault="00000000">
      <w:r>
        <w:br w:type="page"/>
      </w:r>
    </w:p>
    <w:p w14:paraId="59844B90" w14:textId="77777777" w:rsidR="00FC3C43" w:rsidRDefault="00000000">
      <w:pPr>
        <w:pStyle w:val="Titre1"/>
      </w:pPr>
      <w:r>
        <w:rPr>
          <w:color w:val="1F3977"/>
        </w:rPr>
        <w:lastRenderedPageBreak/>
        <w:t>10. PROCÉDURES OPÉRATIONNELLES</w:t>
      </w:r>
    </w:p>
    <w:p w14:paraId="4353C461" w14:textId="77777777" w:rsidR="00FC3C43" w:rsidRDefault="00000000">
      <w:pPr>
        <w:pStyle w:val="Titre2"/>
      </w:pPr>
      <w:r>
        <w:rPr>
          <w:color w:val="276FBF"/>
        </w:rPr>
        <w:t>10.1 Plan de Rollback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8"/>
        <w:gridCol w:w="2350"/>
      </w:tblGrid>
      <w:tr w:rsidR="00FC3C43" w14:paraId="569C34DE" w14:textId="77777777">
        <w:tc>
          <w:tcPr>
            <w:tcW w:w="2351" w:type="dxa"/>
            <w:shd w:val="clear" w:color="auto" w:fill="1F3977"/>
          </w:tcPr>
          <w:p w14:paraId="7FA19ABF" w14:textId="77777777" w:rsidR="00FC3C43" w:rsidRDefault="00000000">
            <w:r>
              <w:rPr>
                <w:b/>
                <w:color w:val="FFFFFF"/>
              </w:rPr>
              <w:t>Composant</w:t>
            </w:r>
          </w:p>
        </w:tc>
        <w:tc>
          <w:tcPr>
            <w:tcW w:w="2351" w:type="dxa"/>
            <w:shd w:val="clear" w:color="auto" w:fill="1F3977"/>
          </w:tcPr>
          <w:p w14:paraId="75BA8599" w14:textId="77777777" w:rsidR="00FC3C43" w:rsidRDefault="00000000">
            <w:r>
              <w:rPr>
                <w:b/>
                <w:color w:val="FFFFFF"/>
              </w:rPr>
              <w:t>Méthode de rollback</w:t>
            </w:r>
          </w:p>
        </w:tc>
        <w:tc>
          <w:tcPr>
            <w:tcW w:w="2351" w:type="dxa"/>
            <w:shd w:val="clear" w:color="auto" w:fill="1F3977"/>
          </w:tcPr>
          <w:p w14:paraId="0FA4344C" w14:textId="77777777" w:rsidR="00FC3C43" w:rsidRDefault="00000000">
            <w:r>
              <w:rPr>
                <w:b/>
                <w:color w:val="FFFFFF"/>
              </w:rPr>
              <w:t>Durée estimée</w:t>
            </w:r>
          </w:p>
        </w:tc>
        <w:tc>
          <w:tcPr>
            <w:tcW w:w="2351" w:type="dxa"/>
            <w:shd w:val="clear" w:color="auto" w:fill="1F3977"/>
          </w:tcPr>
          <w:p w14:paraId="297708E0" w14:textId="77777777" w:rsidR="00FC3C43" w:rsidRDefault="00000000">
            <w:r>
              <w:rPr>
                <w:b/>
                <w:color w:val="FFFFFF"/>
              </w:rPr>
              <w:t>Commande</w:t>
            </w:r>
          </w:p>
        </w:tc>
      </w:tr>
      <w:tr w:rsidR="00FC3C43" w14:paraId="55CE69AF" w14:textId="77777777">
        <w:tc>
          <w:tcPr>
            <w:tcW w:w="2351" w:type="dxa"/>
          </w:tcPr>
          <w:p w14:paraId="41A50B08" w14:textId="77777777" w:rsidR="00FC3C43" w:rsidRDefault="00000000">
            <w:r>
              <w:t>Firebase Hosting (React)</w:t>
            </w:r>
          </w:p>
        </w:tc>
        <w:tc>
          <w:tcPr>
            <w:tcW w:w="2351" w:type="dxa"/>
          </w:tcPr>
          <w:p w14:paraId="73A4F856" w14:textId="77777777" w:rsidR="00FC3C43" w:rsidRDefault="00000000">
            <w:r>
              <w:t>Version précédente CLI</w:t>
            </w:r>
          </w:p>
        </w:tc>
        <w:tc>
          <w:tcPr>
            <w:tcW w:w="2351" w:type="dxa"/>
          </w:tcPr>
          <w:p w14:paraId="1AD7F18E" w14:textId="77777777" w:rsidR="00FC3C43" w:rsidRDefault="00000000">
            <w:r>
              <w:t>&lt; 2 min</w:t>
            </w:r>
          </w:p>
        </w:tc>
        <w:tc>
          <w:tcPr>
            <w:tcW w:w="2351" w:type="dxa"/>
          </w:tcPr>
          <w:p w14:paraId="695AA73B" w14:textId="77777777" w:rsidR="00FC3C43" w:rsidRDefault="00000000">
            <w:r>
              <w:t>firebase hosting:clone VERSION_ID:default live:default</w:t>
            </w:r>
          </w:p>
        </w:tc>
      </w:tr>
      <w:tr w:rsidR="00FC3C43" w14:paraId="763F920F" w14:textId="77777777">
        <w:tc>
          <w:tcPr>
            <w:tcW w:w="2351" w:type="dxa"/>
          </w:tcPr>
          <w:p w14:paraId="6AB943F3" w14:textId="77777777" w:rsidR="00FC3C43" w:rsidRDefault="00000000">
            <w:r>
              <w:t>Cloud Functions (API)</w:t>
            </w:r>
          </w:p>
        </w:tc>
        <w:tc>
          <w:tcPr>
            <w:tcW w:w="2351" w:type="dxa"/>
          </w:tcPr>
          <w:p w14:paraId="6070B843" w14:textId="77777777" w:rsidR="00FC3C43" w:rsidRDefault="00000000">
            <w:r>
              <w:t>Re-déploiement version N-1</w:t>
            </w:r>
          </w:p>
        </w:tc>
        <w:tc>
          <w:tcPr>
            <w:tcW w:w="2351" w:type="dxa"/>
          </w:tcPr>
          <w:p w14:paraId="5F59CD43" w14:textId="77777777" w:rsidR="00FC3C43" w:rsidRDefault="00000000">
            <w:r>
              <w:t>5-10 min</w:t>
            </w:r>
          </w:p>
        </w:tc>
        <w:tc>
          <w:tcPr>
            <w:tcW w:w="2351" w:type="dxa"/>
          </w:tcPr>
          <w:p w14:paraId="132464E6" w14:textId="77777777" w:rsidR="00FC3C43" w:rsidRDefault="00000000">
            <w:r>
              <w:t>git checkout TAG &amp;&amp; firebase deploy --only functions</w:t>
            </w:r>
          </w:p>
        </w:tc>
      </w:tr>
      <w:tr w:rsidR="00FC3C43" w14:paraId="1A9B3B8A" w14:textId="77777777">
        <w:tc>
          <w:tcPr>
            <w:tcW w:w="2351" w:type="dxa"/>
          </w:tcPr>
          <w:p w14:paraId="7FD346BA" w14:textId="77777777" w:rsidR="00FC3C43" w:rsidRDefault="00000000">
            <w:r>
              <w:t>Firestore Rules</w:t>
            </w:r>
          </w:p>
        </w:tc>
        <w:tc>
          <w:tcPr>
            <w:tcW w:w="2351" w:type="dxa"/>
          </w:tcPr>
          <w:p w14:paraId="674D4262" w14:textId="77777777" w:rsidR="00FC3C43" w:rsidRDefault="00000000">
            <w:r>
              <w:t>Re-déploiement règles</w:t>
            </w:r>
          </w:p>
        </w:tc>
        <w:tc>
          <w:tcPr>
            <w:tcW w:w="2351" w:type="dxa"/>
          </w:tcPr>
          <w:p w14:paraId="19F88A56" w14:textId="77777777" w:rsidR="00FC3C43" w:rsidRDefault="00000000">
            <w:r>
              <w:t>&lt; 2 min</w:t>
            </w:r>
          </w:p>
        </w:tc>
        <w:tc>
          <w:tcPr>
            <w:tcW w:w="2351" w:type="dxa"/>
          </w:tcPr>
          <w:p w14:paraId="6EDFCBD2" w14:textId="77777777" w:rsidR="00FC3C43" w:rsidRDefault="00000000">
            <w:r>
              <w:t>firebase deploy --only firestore:rules</w:t>
            </w:r>
          </w:p>
        </w:tc>
      </w:tr>
      <w:tr w:rsidR="00FC3C43" w14:paraId="7DA8B0D6" w14:textId="77777777">
        <w:tc>
          <w:tcPr>
            <w:tcW w:w="2351" w:type="dxa"/>
          </w:tcPr>
          <w:p w14:paraId="5047E789" w14:textId="77777777" w:rsidR="00FC3C43" w:rsidRDefault="00000000">
            <w:r>
              <w:t>Firestore Data</w:t>
            </w:r>
          </w:p>
        </w:tc>
        <w:tc>
          <w:tcPr>
            <w:tcW w:w="2351" w:type="dxa"/>
          </w:tcPr>
          <w:p w14:paraId="718A5AC4" w14:textId="77777777" w:rsidR="00FC3C43" w:rsidRDefault="00000000">
            <w:r>
              <w:t>Restauration backup</w:t>
            </w:r>
          </w:p>
        </w:tc>
        <w:tc>
          <w:tcPr>
            <w:tcW w:w="2351" w:type="dxa"/>
          </w:tcPr>
          <w:p w14:paraId="63C915E6" w14:textId="77777777" w:rsidR="00FC3C43" w:rsidRDefault="00000000">
            <w:r>
              <w:t>15-30 min</w:t>
            </w:r>
          </w:p>
        </w:tc>
        <w:tc>
          <w:tcPr>
            <w:tcW w:w="2351" w:type="dxa"/>
          </w:tcPr>
          <w:p w14:paraId="345A0CC5" w14:textId="77777777" w:rsidR="00FC3C43" w:rsidRDefault="00000000">
            <w:r>
              <w:t>Backup quotidien Firebase Console</w:t>
            </w:r>
          </w:p>
        </w:tc>
      </w:tr>
    </w:tbl>
    <w:p w14:paraId="4B9508B0" w14:textId="77777777" w:rsidR="00FC3C43" w:rsidRDefault="00FC3C43"/>
    <w:p w14:paraId="2F7B2706" w14:textId="77777777" w:rsidR="00FC3C43" w:rsidRDefault="00000000">
      <w:pPr>
        <w:pStyle w:val="Titre2"/>
      </w:pPr>
      <w:r>
        <w:rPr>
          <w:color w:val="276FBF"/>
        </w:rPr>
        <w:t>10.2 Classification des Incidents (ITIL)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9"/>
        <w:gridCol w:w="1880"/>
        <w:gridCol w:w="1878"/>
        <w:gridCol w:w="1879"/>
        <w:gridCol w:w="1880"/>
      </w:tblGrid>
      <w:tr w:rsidR="00FC3C43" w14:paraId="225A8F7F" w14:textId="77777777">
        <w:tc>
          <w:tcPr>
            <w:tcW w:w="1881" w:type="dxa"/>
            <w:shd w:val="clear" w:color="auto" w:fill="1F3977"/>
          </w:tcPr>
          <w:p w14:paraId="2294D7EA" w14:textId="77777777" w:rsidR="00FC3C43" w:rsidRDefault="00000000">
            <w:r>
              <w:rPr>
                <w:b/>
                <w:color w:val="FFFFFF"/>
              </w:rPr>
              <w:t>Priorité</w:t>
            </w:r>
          </w:p>
        </w:tc>
        <w:tc>
          <w:tcPr>
            <w:tcW w:w="1881" w:type="dxa"/>
            <w:shd w:val="clear" w:color="auto" w:fill="1F3977"/>
          </w:tcPr>
          <w:p w14:paraId="432BF177" w14:textId="77777777" w:rsidR="00FC3C43" w:rsidRDefault="00000000">
            <w:r>
              <w:rPr>
                <w:b/>
                <w:color w:val="FFFFFF"/>
              </w:rPr>
              <w:t>Critères</w:t>
            </w:r>
          </w:p>
        </w:tc>
        <w:tc>
          <w:tcPr>
            <w:tcW w:w="1881" w:type="dxa"/>
            <w:shd w:val="clear" w:color="auto" w:fill="1F3977"/>
          </w:tcPr>
          <w:p w14:paraId="07DB4AAF" w14:textId="77777777" w:rsidR="00FC3C43" w:rsidRDefault="00000000">
            <w:r>
              <w:rPr>
                <w:b/>
                <w:color w:val="FFFFFF"/>
              </w:rPr>
              <w:t>Délai réponse</w:t>
            </w:r>
          </w:p>
        </w:tc>
        <w:tc>
          <w:tcPr>
            <w:tcW w:w="1881" w:type="dxa"/>
            <w:shd w:val="clear" w:color="auto" w:fill="1F3977"/>
          </w:tcPr>
          <w:p w14:paraId="02CCD6FF" w14:textId="77777777" w:rsidR="00FC3C43" w:rsidRDefault="00000000">
            <w:r>
              <w:rPr>
                <w:b/>
                <w:color w:val="FFFFFF"/>
              </w:rPr>
              <w:t>Délai résolution</w:t>
            </w:r>
          </w:p>
        </w:tc>
        <w:tc>
          <w:tcPr>
            <w:tcW w:w="1881" w:type="dxa"/>
            <w:shd w:val="clear" w:color="auto" w:fill="1F3977"/>
          </w:tcPr>
          <w:p w14:paraId="0760A9B1" w14:textId="77777777" w:rsidR="00FC3C43" w:rsidRDefault="00000000">
            <w:r>
              <w:rPr>
                <w:b/>
                <w:color w:val="FFFFFF"/>
              </w:rPr>
              <w:t>Responsable</w:t>
            </w:r>
          </w:p>
        </w:tc>
      </w:tr>
      <w:tr w:rsidR="00FC3C43" w14:paraId="2EF1A90B" w14:textId="77777777">
        <w:tc>
          <w:tcPr>
            <w:tcW w:w="1881" w:type="dxa"/>
          </w:tcPr>
          <w:p w14:paraId="073FBB58" w14:textId="77777777" w:rsidR="00FC3C43" w:rsidRDefault="00000000">
            <w:r>
              <w:t>P1 — Critique</w:t>
            </w:r>
          </w:p>
        </w:tc>
        <w:tc>
          <w:tcPr>
            <w:tcW w:w="1881" w:type="dxa"/>
          </w:tcPr>
          <w:p w14:paraId="3302DCC0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App inaccessible, faille sécurité active, perte données</w:t>
            </w:r>
          </w:p>
        </w:tc>
        <w:tc>
          <w:tcPr>
            <w:tcW w:w="1881" w:type="dxa"/>
          </w:tcPr>
          <w:p w14:paraId="0FDB6F4F" w14:textId="77777777" w:rsidR="00FC3C43" w:rsidRDefault="00000000">
            <w:r>
              <w:t>15 min</w:t>
            </w:r>
          </w:p>
        </w:tc>
        <w:tc>
          <w:tcPr>
            <w:tcW w:w="1881" w:type="dxa"/>
          </w:tcPr>
          <w:p w14:paraId="7049D258" w14:textId="77777777" w:rsidR="00FC3C43" w:rsidRDefault="00000000">
            <w:r>
              <w:t>2 heures</w:t>
            </w:r>
          </w:p>
        </w:tc>
        <w:tc>
          <w:tcPr>
            <w:tcW w:w="1881" w:type="dxa"/>
          </w:tcPr>
          <w:p w14:paraId="5B177BB5" w14:textId="77777777" w:rsidR="00FC3C43" w:rsidRDefault="00000000">
            <w:r>
              <w:t>Admin + DevOps</w:t>
            </w:r>
          </w:p>
        </w:tc>
      </w:tr>
      <w:tr w:rsidR="00FC3C43" w14:paraId="106953F3" w14:textId="77777777">
        <w:tc>
          <w:tcPr>
            <w:tcW w:w="1881" w:type="dxa"/>
          </w:tcPr>
          <w:p w14:paraId="07EEE01E" w14:textId="77777777" w:rsidR="00FC3C43" w:rsidRDefault="00000000">
            <w:r>
              <w:t>P2 — Majeur</w:t>
            </w:r>
          </w:p>
        </w:tc>
        <w:tc>
          <w:tcPr>
            <w:tcW w:w="1881" w:type="dxa"/>
          </w:tcPr>
          <w:p w14:paraId="72189F8F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Fonctionnalité principale KO (paiements, factures)</w:t>
            </w:r>
          </w:p>
        </w:tc>
        <w:tc>
          <w:tcPr>
            <w:tcW w:w="1881" w:type="dxa"/>
          </w:tcPr>
          <w:p w14:paraId="35AE27C9" w14:textId="77777777" w:rsidR="00FC3C43" w:rsidRDefault="00000000">
            <w:r>
              <w:t>1 heure</w:t>
            </w:r>
          </w:p>
        </w:tc>
        <w:tc>
          <w:tcPr>
            <w:tcW w:w="1881" w:type="dxa"/>
          </w:tcPr>
          <w:p w14:paraId="75392727" w14:textId="77777777" w:rsidR="00FC3C43" w:rsidRDefault="00000000">
            <w:r>
              <w:t>8 heures</w:t>
            </w:r>
          </w:p>
        </w:tc>
        <w:tc>
          <w:tcPr>
            <w:tcW w:w="1881" w:type="dxa"/>
          </w:tcPr>
          <w:p w14:paraId="2C9FFAE8" w14:textId="77777777" w:rsidR="00FC3C43" w:rsidRDefault="00000000">
            <w:r>
              <w:t>Dev Senior</w:t>
            </w:r>
          </w:p>
        </w:tc>
      </w:tr>
      <w:tr w:rsidR="00FC3C43" w14:paraId="1ED8F133" w14:textId="77777777">
        <w:tc>
          <w:tcPr>
            <w:tcW w:w="1881" w:type="dxa"/>
          </w:tcPr>
          <w:p w14:paraId="33C65790" w14:textId="77777777" w:rsidR="00FC3C43" w:rsidRDefault="00000000">
            <w:r>
              <w:t>P3 — Mineur</w:t>
            </w:r>
          </w:p>
        </w:tc>
        <w:tc>
          <w:tcPr>
            <w:tcW w:w="1881" w:type="dxa"/>
          </w:tcPr>
          <w:p w14:paraId="5B19F153" w14:textId="77777777" w:rsidR="00FC3C43" w:rsidRDefault="00000000">
            <w:r>
              <w:t>Fonctionnalité secondaire dégradée, performance</w:t>
            </w:r>
          </w:p>
        </w:tc>
        <w:tc>
          <w:tcPr>
            <w:tcW w:w="1881" w:type="dxa"/>
          </w:tcPr>
          <w:p w14:paraId="0D4BD7F8" w14:textId="77777777" w:rsidR="00FC3C43" w:rsidRDefault="00000000">
            <w:r>
              <w:t>4 heures</w:t>
            </w:r>
          </w:p>
        </w:tc>
        <w:tc>
          <w:tcPr>
            <w:tcW w:w="1881" w:type="dxa"/>
          </w:tcPr>
          <w:p w14:paraId="31A8FE44" w14:textId="77777777" w:rsidR="00FC3C43" w:rsidRDefault="00000000">
            <w:r>
              <w:t>48 heures</w:t>
            </w:r>
          </w:p>
        </w:tc>
        <w:tc>
          <w:tcPr>
            <w:tcW w:w="1881" w:type="dxa"/>
          </w:tcPr>
          <w:p w14:paraId="3B2F40E2" w14:textId="77777777" w:rsidR="00FC3C43" w:rsidRDefault="00000000">
            <w:r>
              <w:t>Dev</w:t>
            </w:r>
          </w:p>
        </w:tc>
      </w:tr>
      <w:tr w:rsidR="00FC3C43" w14:paraId="0F6360C1" w14:textId="77777777">
        <w:tc>
          <w:tcPr>
            <w:tcW w:w="1881" w:type="dxa"/>
          </w:tcPr>
          <w:p w14:paraId="03A9F5DE" w14:textId="77777777" w:rsidR="00FC3C43" w:rsidRDefault="00000000">
            <w:r>
              <w:t>P4 — Information</w:t>
            </w:r>
          </w:p>
        </w:tc>
        <w:tc>
          <w:tcPr>
            <w:tcW w:w="1881" w:type="dxa"/>
          </w:tcPr>
          <w:p w14:paraId="2A49EBF0" w14:textId="77777777" w:rsidR="00FC3C43" w:rsidRDefault="00000000">
            <w:r>
              <w:t>Anomalie cosmétique, amélioration suggérée</w:t>
            </w:r>
          </w:p>
        </w:tc>
        <w:tc>
          <w:tcPr>
            <w:tcW w:w="1881" w:type="dxa"/>
          </w:tcPr>
          <w:p w14:paraId="70ED290E" w14:textId="77777777" w:rsidR="00FC3C43" w:rsidRDefault="00000000">
            <w:r>
              <w:t>1 jour</w:t>
            </w:r>
          </w:p>
        </w:tc>
        <w:tc>
          <w:tcPr>
            <w:tcW w:w="1881" w:type="dxa"/>
          </w:tcPr>
          <w:p w14:paraId="554CFA3E" w14:textId="77777777" w:rsidR="00FC3C43" w:rsidRDefault="00000000">
            <w:r>
              <w:t>Prochain sprint</w:t>
            </w:r>
          </w:p>
        </w:tc>
        <w:tc>
          <w:tcPr>
            <w:tcW w:w="1881" w:type="dxa"/>
          </w:tcPr>
          <w:p w14:paraId="0528F59E" w14:textId="77777777" w:rsidR="00FC3C43" w:rsidRDefault="00000000">
            <w:r>
              <w:t>Backlog</w:t>
            </w:r>
          </w:p>
        </w:tc>
      </w:tr>
    </w:tbl>
    <w:p w14:paraId="728381FC" w14:textId="77777777" w:rsidR="00FC3C43" w:rsidRDefault="00FC3C43"/>
    <w:p w14:paraId="3A1E9164" w14:textId="77777777" w:rsidR="00FC3C43" w:rsidRDefault="00000000">
      <w:pPr>
        <w:pStyle w:val="Titre2"/>
      </w:pPr>
      <w:r>
        <w:rPr>
          <w:color w:val="276FBF"/>
        </w:rPr>
        <w:t>10.3 Actions d'urgence sécurité</w:t>
      </w:r>
    </w:p>
    <w:p w14:paraId="41BC7215" w14:textId="77777777" w:rsidR="00FC3C43" w:rsidRPr="009718DD" w:rsidRDefault="00000000">
      <w:pPr>
        <w:shd w:val="clear" w:color="auto" w:fill="F0F0F0"/>
        <w:ind w:left="283"/>
        <w:rPr>
          <w:lang w:val="fr-MA"/>
        </w:rPr>
      </w:pPr>
      <w:r>
        <w:rPr>
          <w:rFonts w:ascii="Courier New" w:hAnsi="Courier New"/>
          <w:color w:val="222222"/>
          <w:sz w:val="18"/>
        </w:rPr>
        <w:t># INCIDENT P1 — Brute force détecté (Level 14 Wazuh)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># 1. Identifier les IP suspectes dans les logs</w:t>
      </w:r>
      <w:r>
        <w:rPr>
          <w:rFonts w:ascii="Courier New" w:hAnsi="Courier New"/>
          <w:color w:val="222222"/>
          <w:sz w:val="18"/>
        </w:rPr>
        <w:br/>
        <w:t>curl -H "Authorization: Bearer $ADMIN_TOKEN" \</w:t>
      </w:r>
      <w:r>
        <w:rPr>
          <w:rFonts w:ascii="Courier New" w:hAnsi="Courier New"/>
          <w:color w:val="222222"/>
          <w:sz w:val="18"/>
        </w:rPr>
        <w:br/>
        <w:t xml:space="preserve">  http://localhost:5001/.../monitoring/security | \</w:t>
      </w:r>
      <w:r>
        <w:rPr>
          <w:rFonts w:ascii="Courier New" w:hAnsi="Courier New"/>
          <w:color w:val="222222"/>
          <w:sz w:val="18"/>
        </w:rPr>
        <w:br/>
        <w:t xml:space="preserve">  python3 -c "import sys,json; d=json.load(sys.stdin); \</w:t>
      </w:r>
      <w:r>
        <w:rPr>
          <w:rFonts w:ascii="Courier New" w:hAnsi="Courier New"/>
          <w:color w:val="222222"/>
          <w:sz w:val="18"/>
        </w:rPr>
        <w:br/>
        <w:t xml:space="preserve">  [print(e['ip'], e['action'], e['timestamp']) \</w:t>
      </w:r>
      <w:r>
        <w:rPr>
          <w:rFonts w:ascii="Courier New" w:hAnsi="Courier New"/>
          <w:color w:val="222222"/>
          <w:sz w:val="18"/>
        </w:rPr>
        <w:br/>
        <w:t xml:space="preserve">   for e in d['recentEvents'] if e['action']=='auth_failure']"</w:t>
      </w:r>
      <w:r>
        <w:rPr>
          <w:rFonts w:ascii="Courier New" w:hAnsi="Courier New"/>
          <w:color w:val="222222"/>
          <w:sz w:val="18"/>
        </w:rPr>
        <w:br/>
      </w:r>
      <w:r>
        <w:rPr>
          <w:rFonts w:ascii="Courier New" w:hAnsi="Courier New"/>
          <w:color w:val="222222"/>
          <w:sz w:val="18"/>
        </w:rPr>
        <w:br/>
        <w:t xml:space="preserve"># 2. </w:t>
      </w:r>
      <w:r w:rsidRPr="009718DD">
        <w:rPr>
          <w:rFonts w:ascii="Courier New" w:hAnsi="Courier New"/>
          <w:color w:val="222222"/>
          <w:sz w:val="18"/>
          <w:lang w:val="fr-MA"/>
        </w:rPr>
        <w:t>Bloquer l'IP au niveau Firebase (si production)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→ Firebase Console → App Check → Configure Rules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3. Notifier conformément RGPD Art.33 (si données compromises)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→ Délai : 72 heures maximum après constat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lastRenderedPageBreak/>
        <w:t># 4. Documenter l'incident dans le log ITIL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# → Date, heure, IP, actions, résolution, mesures préventives</w:t>
      </w:r>
    </w:p>
    <w:p w14:paraId="757177C7" w14:textId="77777777" w:rsidR="00FC3C43" w:rsidRPr="009718DD" w:rsidRDefault="00000000">
      <w:pPr>
        <w:pStyle w:val="Titre2"/>
        <w:rPr>
          <w:lang w:val="fr-MA"/>
        </w:rPr>
      </w:pPr>
      <w:r w:rsidRPr="009718DD">
        <w:rPr>
          <w:color w:val="276FBF"/>
          <w:lang w:val="fr-MA"/>
        </w:rPr>
        <w:t>10.4 Sauvegarde et restauration Firestore</w:t>
      </w:r>
    </w:p>
    <w:p w14:paraId="1D0CF991" w14:textId="77777777" w:rsidR="00FC3C43" w:rsidRPr="009718DD" w:rsidRDefault="00000000">
      <w:pPr>
        <w:shd w:val="clear" w:color="auto" w:fill="F0F0F0"/>
        <w:ind w:left="283"/>
        <w:rPr>
          <w:lang w:val="fr-MA"/>
        </w:rPr>
      </w:pPr>
      <w:r w:rsidRPr="009718DD">
        <w:rPr>
          <w:rFonts w:ascii="Courier New" w:hAnsi="Courier New"/>
          <w:color w:val="222222"/>
          <w:sz w:val="18"/>
          <w:lang w:val="fr-MA"/>
        </w:rPr>
        <w:t># Export Firestore (depuis Firebase Console ou CLI)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gcloud firestore export gs://gestionadminastration-backup/$(date +%Y%m%d)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Import Firestore (restauration)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gcloud firestore import gs://gestionadminastration-backup/20260409</w:t>
      </w:r>
      <w:r w:rsidRPr="009718DD">
        <w:rPr>
          <w:rFonts w:ascii="Courier New" w:hAnsi="Courier New"/>
          <w:color w:val="222222"/>
          <w:sz w:val="18"/>
          <w:lang w:val="fr-MA"/>
        </w:rPr>
        <w:br/>
      </w:r>
      <w:r w:rsidRPr="009718DD">
        <w:rPr>
          <w:rFonts w:ascii="Courier New" w:hAnsi="Courier New"/>
          <w:color w:val="222222"/>
          <w:sz w:val="18"/>
          <w:lang w:val="fr-MA"/>
        </w:rPr>
        <w:br/>
        <w:t># Vérification après restauration</w:t>
      </w:r>
      <w:r w:rsidRPr="009718DD">
        <w:rPr>
          <w:rFonts w:ascii="Courier New" w:hAnsi="Courier New"/>
          <w:color w:val="222222"/>
          <w:sz w:val="18"/>
          <w:lang w:val="fr-MA"/>
        </w:rPr>
        <w:br/>
        <w:t>firebase firestore:get users --limit 5 --project gestionadminastration</w:t>
      </w:r>
    </w:p>
    <w:p w14:paraId="15CEF549" w14:textId="77777777" w:rsidR="00FC3C43" w:rsidRPr="009718DD" w:rsidRDefault="00000000">
      <w:pPr>
        <w:rPr>
          <w:lang w:val="fr-MA"/>
        </w:rPr>
      </w:pPr>
      <w:r w:rsidRPr="009718DD">
        <w:rPr>
          <w:lang w:val="fr-MA"/>
        </w:rPr>
        <w:br w:type="page"/>
      </w:r>
    </w:p>
    <w:p w14:paraId="3FA4C18B" w14:textId="77777777" w:rsidR="00FC3C43" w:rsidRPr="009718DD" w:rsidRDefault="00000000">
      <w:pPr>
        <w:pStyle w:val="Titre1"/>
        <w:rPr>
          <w:lang w:val="fr-MA"/>
        </w:rPr>
      </w:pPr>
      <w:r w:rsidRPr="009718DD">
        <w:rPr>
          <w:color w:val="1F3977"/>
          <w:lang w:val="fr-MA"/>
        </w:rPr>
        <w:lastRenderedPageBreak/>
        <w:t>11. RÉFÉRENCES &amp; GLOSSAIRE</w:t>
      </w:r>
    </w:p>
    <w:p w14:paraId="2EA1CB09" w14:textId="77777777" w:rsidR="00FC3C43" w:rsidRPr="009718DD" w:rsidRDefault="00000000">
      <w:pPr>
        <w:pStyle w:val="Titre2"/>
        <w:rPr>
          <w:lang w:val="fr-MA"/>
        </w:rPr>
      </w:pPr>
      <w:r w:rsidRPr="009718DD">
        <w:rPr>
          <w:color w:val="276FBF"/>
          <w:lang w:val="fr-MA"/>
        </w:rPr>
        <w:t>11.1 Standards et frameworks utilisés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3"/>
      </w:tblGrid>
      <w:tr w:rsidR="00FC3C43" w14:paraId="56778C6F" w14:textId="77777777">
        <w:tc>
          <w:tcPr>
            <w:tcW w:w="3135" w:type="dxa"/>
            <w:shd w:val="clear" w:color="auto" w:fill="1F3977"/>
          </w:tcPr>
          <w:p w14:paraId="0FF6F46F" w14:textId="77777777" w:rsidR="00FC3C43" w:rsidRDefault="00000000">
            <w:r>
              <w:rPr>
                <w:b/>
                <w:color w:val="FFFFFF"/>
              </w:rPr>
              <w:t>Standard</w:t>
            </w:r>
          </w:p>
        </w:tc>
        <w:tc>
          <w:tcPr>
            <w:tcW w:w="3135" w:type="dxa"/>
            <w:shd w:val="clear" w:color="auto" w:fill="1F3977"/>
          </w:tcPr>
          <w:p w14:paraId="100C09D6" w14:textId="77777777" w:rsidR="00FC3C43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135" w:type="dxa"/>
            <w:shd w:val="clear" w:color="auto" w:fill="1F3977"/>
          </w:tcPr>
          <w:p w14:paraId="38E22378" w14:textId="77777777" w:rsidR="00FC3C43" w:rsidRDefault="00000000">
            <w:r>
              <w:rPr>
                <w:b/>
                <w:color w:val="FFFFFF"/>
              </w:rPr>
              <w:t>Application dans le projet</w:t>
            </w:r>
          </w:p>
        </w:tc>
      </w:tr>
      <w:tr w:rsidR="00FC3C43" w:rsidRPr="009718DD" w14:paraId="7ECE9E51" w14:textId="77777777">
        <w:tc>
          <w:tcPr>
            <w:tcW w:w="3135" w:type="dxa"/>
          </w:tcPr>
          <w:p w14:paraId="43534FFF" w14:textId="77777777" w:rsidR="00FC3C43" w:rsidRDefault="00000000">
            <w:r>
              <w:t>OWASP Top 10</w:t>
            </w:r>
          </w:p>
        </w:tc>
        <w:tc>
          <w:tcPr>
            <w:tcW w:w="3135" w:type="dxa"/>
          </w:tcPr>
          <w:p w14:paraId="6E30C306" w14:textId="77777777" w:rsidR="00FC3C43" w:rsidRDefault="00000000">
            <w:r>
              <w:t>2021</w:t>
            </w:r>
          </w:p>
        </w:tc>
        <w:tc>
          <w:tcPr>
            <w:tcW w:w="3135" w:type="dxa"/>
          </w:tcPr>
          <w:p w14:paraId="5FB6B1C4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Audit complet des 10 catégories, WAF, tests DAST</w:t>
            </w:r>
          </w:p>
        </w:tc>
      </w:tr>
      <w:tr w:rsidR="00FC3C43" w14:paraId="4DDB9204" w14:textId="77777777">
        <w:tc>
          <w:tcPr>
            <w:tcW w:w="3135" w:type="dxa"/>
          </w:tcPr>
          <w:p w14:paraId="579C7BC4" w14:textId="77777777" w:rsidR="00FC3C43" w:rsidRDefault="00000000">
            <w:r>
              <w:t>RGPD</w:t>
            </w:r>
          </w:p>
        </w:tc>
        <w:tc>
          <w:tcPr>
            <w:tcW w:w="3135" w:type="dxa"/>
          </w:tcPr>
          <w:p w14:paraId="2944EF3D" w14:textId="77777777" w:rsidR="00FC3C43" w:rsidRDefault="00000000">
            <w:r>
              <w:t>UE 2016/679</w:t>
            </w:r>
          </w:p>
        </w:tc>
        <w:tc>
          <w:tcPr>
            <w:tcW w:w="3135" w:type="dxa"/>
          </w:tcPr>
          <w:p w14:paraId="549AB340" w14:textId="77777777" w:rsidR="00FC3C43" w:rsidRDefault="00000000">
            <w:r>
              <w:t>6 articles implémentés (Art.5, 15, 17, 25, 32, 33, 35)</w:t>
            </w:r>
          </w:p>
        </w:tc>
      </w:tr>
      <w:tr w:rsidR="00FC3C43" w:rsidRPr="009718DD" w14:paraId="29989005" w14:textId="77777777">
        <w:tc>
          <w:tcPr>
            <w:tcW w:w="3135" w:type="dxa"/>
          </w:tcPr>
          <w:p w14:paraId="7B7D6F47" w14:textId="77777777" w:rsidR="00FC3C43" w:rsidRDefault="00000000">
            <w:r>
              <w:t>MITRE ATT&amp;CK</w:t>
            </w:r>
          </w:p>
        </w:tc>
        <w:tc>
          <w:tcPr>
            <w:tcW w:w="3135" w:type="dxa"/>
          </w:tcPr>
          <w:p w14:paraId="1622F01B" w14:textId="77777777" w:rsidR="00FC3C43" w:rsidRDefault="00000000">
            <w:r>
              <w:t>v14</w:t>
            </w:r>
          </w:p>
        </w:tc>
        <w:tc>
          <w:tcPr>
            <w:tcW w:w="3135" w:type="dxa"/>
          </w:tcPr>
          <w:p w14:paraId="5561F248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Cartographie 1 600+ techniques détectées par Wazuh</w:t>
            </w:r>
          </w:p>
        </w:tc>
      </w:tr>
      <w:tr w:rsidR="00FC3C43" w:rsidRPr="009718DD" w14:paraId="51588BD8" w14:textId="77777777">
        <w:tc>
          <w:tcPr>
            <w:tcW w:w="3135" w:type="dxa"/>
          </w:tcPr>
          <w:p w14:paraId="5CD9DDD1" w14:textId="77777777" w:rsidR="00FC3C43" w:rsidRDefault="00000000">
            <w:r>
              <w:t>PCI DSS</w:t>
            </w:r>
          </w:p>
        </w:tc>
        <w:tc>
          <w:tcPr>
            <w:tcW w:w="3135" w:type="dxa"/>
          </w:tcPr>
          <w:p w14:paraId="2D1F7823" w14:textId="77777777" w:rsidR="00FC3C43" w:rsidRDefault="00000000">
            <w:r>
              <w:t>v4.0</w:t>
            </w:r>
          </w:p>
        </w:tc>
        <w:tc>
          <w:tcPr>
            <w:tcW w:w="3135" w:type="dxa"/>
          </w:tcPr>
          <w:p w14:paraId="2B50AF0F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Conformité partielle via Wazuh (1594+ events)</w:t>
            </w:r>
          </w:p>
        </w:tc>
      </w:tr>
      <w:tr w:rsidR="00FC3C43" w14:paraId="1F3E7657" w14:textId="77777777">
        <w:tc>
          <w:tcPr>
            <w:tcW w:w="3135" w:type="dxa"/>
          </w:tcPr>
          <w:p w14:paraId="4CF9BC8D" w14:textId="77777777" w:rsidR="00FC3C43" w:rsidRDefault="00000000">
            <w:r>
              <w:t>ITIL v4</w:t>
            </w:r>
          </w:p>
        </w:tc>
        <w:tc>
          <w:tcPr>
            <w:tcW w:w="3135" w:type="dxa"/>
          </w:tcPr>
          <w:p w14:paraId="23C35A52" w14:textId="77777777" w:rsidR="00FC3C43" w:rsidRDefault="00000000">
            <w:r>
              <w:t>v4</w:t>
            </w:r>
          </w:p>
        </w:tc>
        <w:tc>
          <w:tcPr>
            <w:tcW w:w="3135" w:type="dxa"/>
          </w:tcPr>
          <w:p w14:paraId="186CC140" w14:textId="77777777" w:rsidR="00FC3C43" w:rsidRDefault="00000000">
            <w:r>
              <w:t>Gestion incidents P1-P4, change management, rollback</w:t>
            </w:r>
          </w:p>
        </w:tc>
      </w:tr>
      <w:tr w:rsidR="00FC3C43" w14:paraId="0EC6E095" w14:textId="77777777">
        <w:tc>
          <w:tcPr>
            <w:tcW w:w="3135" w:type="dxa"/>
          </w:tcPr>
          <w:p w14:paraId="3A4EA306" w14:textId="77777777" w:rsidR="00FC3C43" w:rsidRDefault="00000000">
            <w:r>
              <w:t>JWT</w:t>
            </w:r>
          </w:p>
        </w:tc>
        <w:tc>
          <w:tcPr>
            <w:tcW w:w="3135" w:type="dxa"/>
          </w:tcPr>
          <w:p w14:paraId="75D0F897" w14:textId="77777777" w:rsidR="00FC3C43" w:rsidRDefault="00000000">
            <w:r>
              <w:t>RFC 7519</w:t>
            </w:r>
          </w:p>
        </w:tc>
        <w:tc>
          <w:tcPr>
            <w:tcW w:w="3135" w:type="dxa"/>
          </w:tcPr>
          <w:p w14:paraId="6CDDA9C5" w14:textId="77777777" w:rsidR="00FC3C43" w:rsidRDefault="00000000">
            <w:r>
              <w:t>Authentification HS256, expiration 24h</w:t>
            </w:r>
          </w:p>
        </w:tc>
      </w:tr>
      <w:tr w:rsidR="00FC3C43" w:rsidRPr="009718DD" w14:paraId="6A2EE24A" w14:textId="77777777">
        <w:tc>
          <w:tcPr>
            <w:tcW w:w="3135" w:type="dxa"/>
          </w:tcPr>
          <w:p w14:paraId="7EA26AE6" w14:textId="77777777" w:rsidR="00FC3C43" w:rsidRDefault="00000000">
            <w:r>
              <w:t>AES</w:t>
            </w:r>
          </w:p>
        </w:tc>
        <w:tc>
          <w:tcPr>
            <w:tcW w:w="3135" w:type="dxa"/>
          </w:tcPr>
          <w:p w14:paraId="37EBF14A" w14:textId="77777777" w:rsidR="00FC3C43" w:rsidRDefault="00000000">
            <w:r>
              <w:t>NIST FIPS 197</w:t>
            </w:r>
          </w:p>
        </w:tc>
        <w:tc>
          <w:tcPr>
            <w:tcW w:w="3135" w:type="dxa"/>
          </w:tcPr>
          <w:p w14:paraId="719487E9" w14:textId="77777777" w:rsidR="00FC3C43" w:rsidRPr="009718DD" w:rsidRDefault="00000000">
            <w:pPr>
              <w:rPr>
                <w:lang w:val="fr-MA"/>
              </w:rPr>
            </w:pPr>
            <w:r w:rsidRPr="009718DD">
              <w:rPr>
                <w:lang w:val="fr-MA"/>
              </w:rPr>
              <w:t>Chiffrement AES-256-CBC avec IV aléatoire</w:t>
            </w:r>
          </w:p>
        </w:tc>
      </w:tr>
    </w:tbl>
    <w:p w14:paraId="23AC1969" w14:textId="77777777" w:rsidR="00FC3C43" w:rsidRPr="009718DD" w:rsidRDefault="00FC3C43">
      <w:pPr>
        <w:rPr>
          <w:lang w:val="fr-MA"/>
        </w:rPr>
      </w:pPr>
    </w:p>
    <w:p w14:paraId="1C579389" w14:textId="77777777" w:rsidR="00FC3C43" w:rsidRPr="009718DD" w:rsidRDefault="00000000">
      <w:pPr>
        <w:pStyle w:val="Titre2"/>
        <w:rPr>
          <w:lang w:val="fr-MA"/>
        </w:rPr>
      </w:pPr>
      <w:r w:rsidRPr="009718DD">
        <w:rPr>
          <w:color w:val="276FBF"/>
          <w:lang w:val="fr-MA"/>
        </w:rPr>
        <w:t>11.2 Glossaire</w:t>
      </w:r>
    </w:p>
    <w:p w14:paraId="66C39FB2" w14:textId="77777777" w:rsidR="00FC3C43" w:rsidRPr="009718DD" w:rsidRDefault="00000000">
      <w:pPr>
        <w:rPr>
          <w:lang w:val="fr-MA"/>
        </w:rPr>
      </w:pPr>
      <w:r w:rsidRPr="009718DD">
        <w:rPr>
          <w:b/>
          <w:color w:val="1F3977"/>
          <w:lang w:val="fr-MA"/>
        </w:rPr>
        <w:t xml:space="preserve">AES-256-CBC : </w:t>
      </w:r>
      <w:r w:rsidRPr="009718DD">
        <w:rPr>
          <w:lang w:val="fr-MA"/>
        </w:rPr>
        <w:t>Advanced Encryption Standard 256 bits en mode Cipher Block Chaining — chiffrement symétrique des données sensibles</w:t>
      </w:r>
    </w:p>
    <w:p w14:paraId="79D260F4" w14:textId="77777777" w:rsidR="00FC3C43" w:rsidRPr="009718DD" w:rsidRDefault="00000000">
      <w:pPr>
        <w:rPr>
          <w:lang w:val="fr-MA"/>
        </w:rPr>
      </w:pPr>
      <w:r w:rsidRPr="009718DD">
        <w:rPr>
          <w:b/>
          <w:color w:val="1F3977"/>
          <w:lang w:val="fr-MA"/>
        </w:rPr>
        <w:t xml:space="preserve">DAST : </w:t>
      </w:r>
      <w:r w:rsidRPr="009718DD">
        <w:rPr>
          <w:lang w:val="fr-MA"/>
        </w:rPr>
        <w:t>Dynamic Application Security Testing — tests de sécurité sur application en cours d'exécution</w:t>
      </w:r>
    </w:p>
    <w:p w14:paraId="16DE630F" w14:textId="77777777" w:rsidR="00FC3C43" w:rsidRPr="009718DD" w:rsidRDefault="00000000">
      <w:pPr>
        <w:rPr>
          <w:lang w:val="fr-MA"/>
        </w:rPr>
      </w:pPr>
      <w:r w:rsidRPr="009718DD">
        <w:rPr>
          <w:b/>
          <w:color w:val="1F3977"/>
          <w:lang w:val="fr-MA"/>
        </w:rPr>
        <w:t xml:space="preserve">FIM : </w:t>
      </w:r>
      <w:r w:rsidRPr="009718DD">
        <w:rPr>
          <w:lang w:val="fr-MA"/>
        </w:rPr>
        <w:t>File Integrity Monitoring — surveillance des modifications de fichiers système</w:t>
      </w:r>
    </w:p>
    <w:p w14:paraId="6C8AF802" w14:textId="77777777" w:rsidR="00FC3C43" w:rsidRPr="009718DD" w:rsidRDefault="00000000">
      <w:pPr>
        <w:rPr>
          <w:lang w:val="fr-MA"/>
        </w:rPr>
      </w:pPr>
      <w:r w:rsidRPr="009718DD">
        <w:rPr>
          <w:b/>
          <w:color w:val="1F3977"/>
          <w:lang w:val="fr-MA"/>
        </w:rPr>
        <w:t xml:space="preserve">JWT : </w:t>
      </w:r>
      <w:r w:rsidRPr="009718DD">
        <w:rPr>
          <w:lang w:val="fr-MA"/>
        </w:rPr>
        <w:t>JSON Web Token — standard de transmission sécurisée d'informations entre parties</w:t>
      </w:r>
    </w:p>
    <w:p w14:paraId="2A596275" w14:textId="77777777" w:rsidR="00FC3C43" w:rsidRPr="009718DD" w:rsidRDefault="00000000">
      <w:pPr>
        <w:rPr>
          <w:lang w:val="fr-MA"/>
        </w:rPr>
      </w:pPr>
      <w:r w:rsidRPr="009718DD">
        <w:rPr>
          <w:b/>
          <w:color w:val="1F3977"/>
          <w:lang w:val="fr-MA"/>
        </w:rPr>
        <w:t xml:space="preserve">MITRE ATT&amp;CK : </w:t>
      </w:r>
      <w:r w:rsidRPr="009718DD">
        <w:rPr>
          <w:lang w:val="fr-MA"/>
        </w:rPr>
        <w:t>Base de connaissance des tactiques et techniques d'attaque adversariales</w:t>
      </w:r>
    </w:p>
    <w:p w14:paraId="4222F48D" w14:textId="77777777" w:rsidR="00FC3C43" w:rsidRPr="009718DD" w:rsidRDefault="00000000">
      <w:pPr>
        <w:rPr>
          <w:lang w:val="fr-MA"/>
        </w:rPr>
      </w:pPr>
      <w:r w:rsidRPr="009718DD">
        <w:rPr>
          <w:b/>
          <w:color w:val="1F3977"/>
          <w:lang w:val="fr-MA"/>
        </w:rPr>
        <w:t xml:space="preserve">OWASP : </w:t>
      </w:r>
      <w:r w:rsidRPr="009718DD">
        <w:rPr>
          <w:lang w:val="fr-MA"/>
        </w:rPr>
        <w:t>Open Web Application Security Project — organisation de référence en sécurité web</w:t>
      </w:r>
    </w:p>
    <w:p w14:paraId="520C9B17" w14:textId="77777777" w:rsidR="00FC3C43" w:rsidRPr="009718DD" w:rsidRDefault="00000000">
      <w:pPr>
        <w:rPr>
          <w:lang w:val="fr-MA"/>
        </w:rPr>
      </w:pPr>
      <w:r w:rsidRPr="009718DD">
        <w:rPr>
          <w:b/>
          <w:color w:val="1F3977"/>
          <w:lang w:val="fr-MA"/>
        </w:rPr>
        <w:t xml:space="preserve">RBAC : </w:t>
      </w:r>
      <w:r w:rsidRPr="009718DD">
        <w:rPr>
          <w:lang w:val="fr-MA"/>
        </w:rPr>
        <w:t>Role-Based Access Control — contrôle d'accès basé sur les rôles</w:t>
      </w:r>
    </w:p>
    <w:p w14:paraId="48A6A157" w14:textId="77777777" w:rsidR="00FC3C43" w:rsidRPr="009718DD" w:rsidRDefault="00000000">
      <w:pPr>
        <w:rPr>
          <w:lang w:val="fr-MA"/>
        </w:rPr>
      </w:pPr>
      <w:r w:rsidRPr="009718DD">
        <w:rPr>
          <w:b/>
          <w:color w:val="1F3977"/>
          <w:lang w:val="fr-MA"/>
        </w:rPr>
        <w:t xml:space="preserve">RGPD : </w:t>
      </w:r>
      <w:r w:rsidRPr="009718DD">
        <w:rPr>
          <w:lang w:val="fr-MA"/>
        </w:rPr>
        <w:t>Règlement Général sur la Protection des Données — cadre légal européen vie privée</w:t>
      </w:r>
    </w:p>
    <w:p w14:paraId="3B88543B" w14:textId="77777777" w:rsidR="00FC3C43" w:rsidRPr="009718DD" w:rsidRDefault="00000000">
      <w:pPr>
        <w:rPr>
          <w:lang w:val="fr-MA"/>
        </w:rPr>
      </w:pPr>
      <w:r w:rsidRPr="009718DD">
        <w:rPr>
          <w:b/>
          <w:color w:val="1F3977"/>
          <w:lang w:val="fr-MA"/>
        </w:rPr>
        <w:t xml:space="preserve">SIEM : </w:t>
      </w:r>
      <w:r w:rsidRPr="009718DD">
        <w:rPr>
          <w:lang w:val="fr-MA"/>
        </w:rPr>
        <w:t>Security Information and Event Management — gestion centralisée des logs et alertes</w:t>
      </w:r>
    </w:p>
    <w:p w14:paraId="78143C2A" w14:textId="77777777" w:rsidR="00FC3C43" w:rsidRPr="009718DD" w:rsidRDefault="00000000">
      <w:pPr>
        <w:rPr>
          <w:lang w:val="fr-MA"/>
        </w:rPr>
      </w:pPr>
      <w:r w:rsidRPr="009718DD">
        <w:rPr>
          <w:b/>
          <w:color w:val="1F3977"/>
          <w:lang w:val="fr-MA"/>
        </w:rPr>
        <w:t xml:space="preserve">WAF : </w:t>
      </w:r>
      <w:r w:rsidRPr="009718DD">
        <w:rPr>
          <w:lang w:val="fr-MA"/>
        </w:rPr>
        <w:t>Web Application Firewall — pare-feu applicatif filtrant les requêtes malveillantes</w:t>
      </w:r>
    </w:p>
    <w:p w14:paraId="3B550434" w14:textId="77777777" w:rsidR="00FC3C43" w:rsidRPr="009718DD" w:rsidRDefault="00000000">
      <w:pPr>
        <w:rPr>
          <w:lang w:val="fr-MA"/>
        </w:rPr>
      </w:pPr>
      <w:r w:rsidRPr="009718DD">
        <w:rPr>
          <w:b/>
          <w:color w:val="1F3977"/>
          <w:lang w:val="fr-MA"/>
        </w:rPr>
        <w:t xml:space="preserve">Wazuh : </w:t>
      </w:r>
      <w:r w:rsidRPr="009718DD">
        <w:rPr>
          <w:lang w:val="fr-MA"/>
        </w:rPr>
        <w:t>Plateforme SIEM open-source, agent de sécurité + manager + dashboard</w:t>
      </w:r>
    </w:p>
    <w:p w14:paraId="478F1CED" w14:textId="77777777" w:rsidR="00FC3C43" w:rsidRPr="009718DD" w:rsidRDefault="00FC3C43">
      <w:pPr>
        <w:rPr>
          <w:lang w:val="fr-MA"/>
        </w:rPr>
      </w:pPr>
    </w:p>
    <w:p w14:paraId="5855885D" w14:textId="77777777" w:rsidR="00FC3C43" w:rsidRPr="009718DD" w:rsidRDefault="00FC3C43">
      <w:pPr>
        <w:rPr>
          <w:lang w:val="fr-MA"/>
        </w:rPr>
      </w:pPr>
    </w:p>
    <w:p w14:paraId="645D3093" w14:textId="77777777" w:rsidR="00FC3C43" w:rsidRPr="009718DD" w:rsidRDefault="00000000">
      <w:pPr>
        <w:jc w:val="center"/>
        <w:rPr>
          <w:lang w:val="fr-MA"/>
        </w:rPr>
      </w:pPr>
      <w:r w:rsidRPr="009718DD">
        <w:rPr>
          <w:i/>
          <w:color w:val="555555"/>
          <w:sz w:val="18"/>
          <w:lang w:val="fr-MA"/>
        </w:rPr>
        <w:lastRenderedPageBreak/>
        <w:t>DOCUMENTATION TECHNIQUE COMPLÈTE — Gestion Scolaire YNOV Campus</w:t>
      </w:r>
      <w:r w:rsidRPr="009718DD">
        <w:rPr>
          <w:i/>
          <w:color w:val="555555"/>
          <w:sz w:val="18"/>
          <w:lang w:val="fr-MA"/>
        </w:rPr>
        <w:br/>
        <w:t>Anass Akker — M2 Cybersécurité / Cyberdéfense — YNOV Campus — Avril 2026</w:t>
      </w:r>
      <w:r w:rsidRPr="009718DD">
        <w:rPr>
          <w:i/>
          <w:color w:val="555555"/>
          <w:sz w:val="18"/>
          <w:lang w:val="fr-MA"/>
        </w:rPr>
        <w:br/>
        <w:t>Version 1.0 — Document confidentiel — Usage interne</w:t>
      </w:r>
    </w:p>
    <w:sectPr w:rsidR="00FC3C43" w:rsidRPr="009718D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710536">
    <w:abstractNumId w:val="8"/>
  </w:num>
  <w:num w:numId="2" w16cid:durableId="1426150422">
    <w:abstractNumId w:val="6"/>
  </w:num>
  <w:num w:numId="3" w16cid:durableId="1421213728">
    <w:abstractNumId w:val="5"/>
  </w:num>
  <w:num w:numId="4" w16cid:durableId="1029523445">
    <w:abstractNumId w:val="4"/>
  </w:num>
  <w:num w:numId="5" w16cid:durableId="2100710469">
    <w:abstractNumId w:val="7"/>
  </w:num>
  <w:num w:numId="6" w16cid:durableId="1920093678">
    <w:abstractNumId w:val="3"/>
  </w:num>
  <w:num w:numId="7" w16cid:durableId="447090547">
    <w:abstractNumId w:val="2"/>
  </w:num>
  <w:num w:numId="8" w16cid:durableId="1671832357">
    <w:abstractNumId w:val="1"/>
  </w:num>
  <w:num w:numId="9" w16cid:durableId="162064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B4F"/>
    <w:rsid w:val="0006063C"/>
    <w:rsid w:val="00065B73"/>
    <w:rsid w:val="0015074B"/>
    <w:rsid w:val="0029639D"/>
    <w:rsid w:val="00326F90"/>
    <w:rsid w:val="004205D1"/>
    <w:rsid w:val="0082315D"/>
    <w:rsid w:val="00914A51"/>
    <w:rsid w:val="009718DD"/>
    <w:rsid w:val="00AA1D8D"/>
    <w:rsid w:val="00B47730"/>
    <w:rsid w:val="00CB0664"/>
    <w:rsid w:val="00FC3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956B28"/>
  <w14:defaultImageDpi w14:val="300"/>
  <w15:docId w15:val="{53A6FEFC-F9FC-F74C-B193-3BA71016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4403</Words>
  <Characters>29395</Characters>
  <Application>Microsoft Office Word</Application>
  <DocSecurity>0</DocSecurity>
  <Lines>1380</Lines>
  <Paragraphs>568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AKKER Anass</cp:lastModifiedBy>
  <cp:revision>4</cp:revision>
  <dcterms:created xsi:type="dcterms:W3CDTF">2026-04-09T14:17:00Z</dcterms:created>
  <dcterms:modified xsi:type="dcterms:W3CDTF">2026-04-23T12:15:00Z</dcterms:modified>
  <cp:category/>
</cp:coreProperties>
</file>