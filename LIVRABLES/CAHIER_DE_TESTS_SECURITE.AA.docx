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1C11" w14:textId="77777777" w:rsidR="006354CE" w:rsidRPr="00922790" w:rsidRDefault="00000000">
      <w:pPr>
        <w:jc w:val="center"/>
        <w:rPr>
          <w:lang w:val="fr-MA"/>
        </w:rPr>
      </w:pPr>
      <w:r w:rsidRPr="00922790">
        <w:rPr>
          <w:b/>
          <w:color w:val="1F3977"/>
          <w:sz w:val="26"/>
          <w:lang w:val="fr-MA"/>
        </w:rPr>
        <w:t>YNOV CAMPUS — M2 CYBERSÉCURITÉ / CYBERDÉFENSE</w:t>
      </w:r>
    </w:p>
    <w:p w14:paraId="04025C4C" w14:textId="77777777" w:rsidR="006354CE" w:rsidRPr="00922790" w:rsidRDefault="006354CE">
      <w:pPr>
        <w:rPr>
          <w:lang w:val="fr-MA"/>
        </w:rPr>
      </w:pPr>
    </w:p>
    <w:p w14:paraId="699B71D9" w14:textId="77777777" w:rsidR="006354CE" w:rsidRPr="00922790" w:rsidRDefault="00000000">
      <w:pPr>
        <w:jc w:val="center"/>
        <w:rPr>
          <w:lang w:val="fr-MA"/>
        </w:rPr>
      </w:pPr>
      <w:r w:rsidRPr="00922790">
        <w:rPr>
          <w:b/>
          <w:color w:val="1F3977"/>
          <w:sz w:val="48"/>
          <w:lang w:val="fr-MA"/>
        </w:rPr>
        <w:t>CAHIER DE TESTS — PARTIE SÉCURITÉ</w:t>
      </w:r>
    </w:p>
    <w:p w14:paraId="0B6B926A" w14:textId="77777777" w:rsidR="006354CE" w:rsidRPr="00922790" w:rsidRDefault="00000000">
      <w:pPr>
        <w:jc w:val="center"/>
        <w:rPr>
          <w:lang w:val="fr-MA"/>
        </w:rPr>
      </w:pPr>
      <w:r w:rsidRPr="00922790">
        <w:rPr>
          <w:b/>
          <w:color w:val="276FBF"/>
          <w:sz w:val="30"/>
          <w:lang w:val="fr-MA"/>
        </w:rPr>
        <w:t>Avec Preuves d'Exécution</w:t>
      </w:r>
    </w:p>
    <w:p w14:paraId="38DC944C" w14:textId="77777777" w:rsidR="006354CE" w:rsidRPr="00922790" w:rsidRDefault="006354CE">
      <w:pPr>
        <w:rPr>
          <w:lang w:val="fr-MA"/>
        </w:rPr>
      </w:pPr>
    </w:p>
    <w:p w14:paraId="0131EC66" w14:textId="77777777" w:rsidR="006354CE" w:rsidRPr="00922790" w:rsidRDefault="00000000">
      <w:pPr>
        <w:jc w:val="center"/>
        <w:rPr>
          <w:lang w:val="fr-MA"/>
        </w:rPr>
      </w:pPr>
      <w:r w:rsidRPr="00922790">
        <w:rPr>
          <w:b/>
          <w:sz w:val="24"/>
          <w:lang w:val="fr-MA"/>
        </w:rPr>
        <w:t>Application de Gestion Scolaire — Frais &amp; Administration YNOV</w:t>
      </w:r>
    </w:p>
    <w:p w14:paraId="7346AEC9" w14:textId="77777777" w:rsidR="006354CE" w:rsidRPr="00922790" w:rsidRDefault="006354CE">
      <w:pPr>
        <w:rPr>
          <w:lang w:val="fr-M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6354CE" w:rsidRPr="00922790" w14:paraId="23CB080F" w14:textId="77777777">
        <w:tc>
          <w:tcPr>
            <w:tcW w:w="4986" w:type="dxa"/>
          </w:tcPr>
          <w:p w14:paraId="79AC5BE3" w14:textId="77777777" w:rsidR="006354CE" w:rsidRDefault="00000000">
            <w:r>
              <w:rPr>
                <w:b/>
                <w:color w:val="1F3977"/>
                <w:sz w:val="20"/>
              </w:rPr>
              <w:t>Projet</w:t>
            </w:r>
          </w:p>
        </w:tc>
        <w:tc>
          <w:tcPr>
            <w:tcW w:w="4986" w:type="dxa"/>
          </w:tcPr>
          <w:p w14:paraId="644E1D68" w14:textId="77777777" w:rsidR="006354CE" w:rsidRPr="00922790" w:rsidRDefault="00000000">
            <w:pPr>
              <w:rPr>
                <w:lang w:val="fr-MA"/>
              </w:rPr>
            </w:pPr>
            <w:r w:rsidRPr="00922790">
              <w:rPr>
                <w:sz w:val="20"/>
                <w:lang w:val="fr-MA"/>
              </w:rPr>
              <w:t>Application Gestion Scolaire YNOV Campus</w:t>
            </w:r>
          </w:p>
        </w:tc>
      </w:tr>
      <w:tr w:rsidR="006354CE" w14:paraId="21D5D87A" w14:textId="77777777">
        <w:tc>
          <w:tcPr>
            <w:tcW w:w="4986" w:type="dxa"/>
          </w:tcPr>
          <w:p w14:paraId="3F00E2CB" w14:textId="77777777" w:rsidR="006354CE" w:rsidRDefault="00000000">
            <w:r>
              <w:rPr>
                <w:b/>
                <w:color w:val="1F3977"/>
                <w:sz w:val="20"/>
              </w:rPr>
              <w:t>Version testée</w:t>
            </w:r>
          </w:p>
        </w:tc>
        <w:tc>
          <w:tcPr>
            <w:tcW w:w="4986" w:type="dxa"/>
          </w:tcPr>
          <w:p w14:paraId="20095A31" w14:textId="77777777" w:rsidR="006354CE" w:rsidRDefault="00000000">
            <w:r>
              <w:rPr>
                <w:sz w:val="20"/>
              </w:rPr>
              <w:t>1.0.0 — Avril 2026</w:t>
            </w:r>
          </w:p>
        </w:tc>
      </w:tr>
      <w:tr w:rsidR="006354CE" w14:paraId="7DF41F96" w14:textId="77777777">
        <w:tc>
          <w:tcPr>
            <w:tcW w:w="4986" w:type="dxa"/>
          </w:tcPr>
          <w:p w14:paraId="23DE8F86" w14:textId="77777777" w:rsidR="006354CE" w:rsidRDefault="00000000">
            <w:r>
              <w:rPr>
                <w:b/>
                <w:color w:val="1F3977"/>
                <w:sz w:val="20"/>
              </w:rPr>
              <w:t>Auteur</w:t>
            </w:r>
          </w:p>
        </w:tc>
        <w:tc>
          <w:tcPr>
            <w:tcW w:w="4986" w:type="dxa"/>
          </w:tcPr>
          <w:p w14:paraId="2C34BAEF" w14:textId="77777777" w:rsidR="006354CE" w:rsidRDefault="00000000">
            <w:r>
              <w:rPr>
                <w:sz w:val="20"/>
              </w:rPr>
              <w:t>Anass Akker — M2 Cybersécurité / Cyberdéfense</w:t>
            </w:r>
          </w:p>
        </w:tc>
      </w:tr>
      <w:tr w:rsidR="006354CE" w14:paraId="13D16BFE" w14:textId="77777777">
        <w:tc>
          <w:tcPr>
            <w:tcW w:w="4986" w:type="dxa"/>
          </w:tcPr>
          <w:p w14:paraId="196CC99C" w14:textId="77777777" w:rsidR="006354CE" w:rsidRDefault="00000000">
            <w:r>
              <w:rPr>
                <w:b/>
                <w:color w:val="1F3977"/>
                <w:sz w:val="20"/>
              </w:rPr>
              <w:t>Date des tests</w:t>
            </w:r>
          </w:p>
        </w:tc>
        <w:tc>
          <w:tcPr>
            <w:tcW w:w="4986" w:type="dxa"/>
          </w:tcPr>
          <w:p w14:paraId="7D7F32EB" w14:textId="77777777" w:rsidR="006354CE" w:rsidRDefault="00000000">
            <w:r>
              <w:rPr>
                <w:sz w:val="20"/>
              </w:rPr>
              <w:t>09 Avril 2026</w:t>
            </w:r>
          </w:p>
        </w:tc>
      </w:tr>
      <w:tr w:rsidR="006354CE" w14:paraId="44A45B70" w14:textId="77777777">
        <w:tc>
          <w:tcPr>
            <w:tcW w:w="4986" w:type="dxa"/>
          </w:tcPr>
          <w:p w14:paraId="6428A43F" w14:textId="77777777" w:rsidR="006354CE" w:rsidRDefault="00000000">
            <w:r>
              <w:rPr>
                <w:b/>
                <w:color w:val="1F3977"/>
                <w:sz w:val="20"/>
              </w:rPr>
              <w:t>Environnement</w:t>
            </w:r>
          </w:p>
        </w:tc>
        <w:tc>
          <w:tcPr>
            <w:tcW w:w="4986" w:type="dxa"/>
          </w:tcPr>
          <w:p w14:paraId="0631EED7" w14:textId="77777777" w:rsidR="006354CE" w:rsidRDefault="00000000">
            <w:r>
              <w:rPr>
                <w:sz w:val="20"/>
              </w:rPr>
              <w:t>Local (server_local.js port 5001) + Production Firebase</w:t>
            </w:r>
          </w:p>
        </w:tc>
      </w:tr>
      <w:tr w:rsidR="006354CE" w14:paraId="74FCDAF5" w14:textId="77777777">
        <w:tc>
          <w:tcPr>
            <w:tcW w:w="4986" w:type="dxa"/>
          </w:tcPr>
          <w:p w14:paraId="7054AD67" w14:textId="77777777" w:rsidR="006354CE" w:rsidRDefault="00000000">
            <w:r>
              <w:rPr>
                <w:b/>
                <w:color w:val="1F3977"/>
                <w:sz w:val="20"/>
              </w:rPr>
              <w:t>Framework tests</w:t>
            </w:r>
          </w:p>
        </w:tc>
        <w:tc>
          <w:tcPr>
            <w:tcW w:w="4986" w:type="dxa"/>
          </w:tcPr>
          <w:p w14:paraId="7B8D40D3" w14:textId="77777777" w:rsidR="006354CE" w:rsidRDefault="00000000">
            <w:r>
              <w:rPr>
                <w:sz w:val="20"/>
              </w:rPr>
              <w:t>Jest (unitaires) + curl (intégration) + DAST scanner</w:t>
            </w:r>
          </w:p>
        </w:tc>
      </w:tr>
      <w:tr w:rsidR="006354CE" w14:paraId="6282AD18" w14:textId="77777777">
        <w:tc>
          <w:tcPr>
            <w:tcW w:w="4986" w:type="dxa"/>
          </w:tcPr>
          <w:p w14:paraId="2368D008" w14:textId="77777777" w:rsidR="006354CE" w:rsidRDefault="00000000">
            <w:r>
              <w:rPr>
                <w:b/>
                <w:color w:val="1F3977"/>
                <w:sz w:val="20"/>
              </w:rPr>
              <w:t>Total tests sécurité</w:t>
            </w:r>
          </w:p>
        </w:tc>
        <w:tc>
          <w:tcPr>
            <w:tcW w:w="4986" w:type="dxa"/>
          </w:tcPr>
          <w:p w14:paraId="07019375" w14:textId="77777777" w:rsidR="006354CE" w:rsidRDefault="00000000">
            <w:r>
              <w:rPr>
                <w:sz w:val="20"/>
              </w:rPr>
              <w:t>50 cas de test — 49 PASS / 1 EN COURS</w:t>
            </w:r>
          </w:p>
        </w:tc>
      </w:tr>
      <w:tr w:rsidR="006354CE" w14:paraId="282DCDE1" w14:textId="77777777">
        <w:tc>
          <w:tcPr>
            <w:tcW w:w="4986" w:type="dxa"/>
          </w:tcPr>
          <w:p w14:paraId="4A375765" w14:textId="77777777" w:rsidR="006354CE" w:rsidRDefault="00000000">
            <w:r>
              <w:rPr>
                <w:b/>
                <w:color w:val="1F3977"/>
                <w:sz w:val="20"/>
              </w:rPr>
              <w:t>Résultat global</w:t>
            </w:r>
          </w:p>
        </w:tc>
        <w:tc>
          <w:tcPr>
            <w:tcW w:w="4986" w:type="dxa"/>
          </w:tcPr>
          <w:p w14:paraId="4820AA30" w14:textId="77777777" w:rsidR="006354CE" w:rsidRDefault="00000000">
            <w:r>
              <w:rPr>
                <w:sz w:val="20"/>
              </w:rPr>
              <w:t>98% — Niveau OWASP Top 10 satisfait</w:t>
            </w:r>
          </w:p>
        </w:tc>
      </w:tr>
    </w:tbl>
    <w:p w14:paraId="003FED6F" w14:textId="77777777" w:rsidR="006354CE" w:rsidRDefault="006354CE"/>
    <w:p w14:paraId="2F8473BF" w14:textId="77777777" w:rsidR="006354CE" w:rsidRDefault="006354CE"/>
    <w:p w14:paraId="0759379D" w14:textId="77777777" w:rsidR="006354CE" w:rsidRDefault="00000000">
      <w:pPr>
        <w:jc w:val="center"/>
      </w:pPr>
      <w:r>
        <w:rPr>
          <w:i/>
        </w:rPr>
        <w:t>Anass Akker — YNOV Campus — Avril 2026</w:t>
      </w:r>
    </w:p>
    <w:p w14:paraId="04B74001" w14:textId="77777777" w:rsidR="006354CE" w:rsidRDefault="00000000">
      <w:r>
        <w:br w:type="page"/>
      </w:r>
    </w:p>
    <w:p w14:paraId="051F2229" w14:textId="77777777" w:rsidR="006354CE" w:rsidRDefault="00000000">
      <w:pPr>
        <w:pStyle w:val="Titre1"/>
      </w:pPr>
      <w:r>
        <w:rPr>
          <w:color w:val="1F3977"/>
        </w:rPr>
        <w:lastRenderedPageBreak/>
        <w:t>SOMMAIRE</w:t>
      </w:r>
    </w:p>
    <w:p w14:paraId="166E306D" w14:textId="77777777" w:rsidR="006354CE" w:rsidRDefault="00000000">
      <w:r>
        <w:rPr>
          <w:sz w:val="20"/>
        </w:rPr>
        <w:t>1.  Vue d'ensemble et méthodologie de test</w:t>
      </w:r>
    </w:p>
    <w:p w14:paraId="1C447B8C" w14:textId="77777777" w:rsidR="006354CE" w:rsidRDefault="00000000">
      <w:r>
        <w:rPr>
          <w:sz w:val="20"/>
        </w:rPr>
        <w:t>2.  OWASP Top 10 — Tests A01 à A10</w:t>
      </w:r>
    </w:p>
    <w:p w14:paraId="0A447B4F" w14:textId="77777777" w:rsidR="006354CE" w:rsidRDefault="00000000">
      <w:r>
        <w:rPr>
          <w:sz w:val="20"/>
        </w:rPr>
        <w:t xml:space="preserve">  2.1  A01 — Contrôle d'accès défaillant (RBAC)</w:t>
      </w:r>
    </w:p>
    <w:p w14:paraId="003B4A30" w14:textId="77777777" w:rsidR="006354CE" w:rsidRDefault="00000000">
      <w:r>
        <w:rPr>
          <w:sz w:val="20"/>
        </w:rPr>
        <w:t xml:space="preserve">  2.2  A02 — Échecs cryptographiques (JWT, AES, bcrypt)</w:t>
      </w:r>
    </w:p>
    <w:p w14:paraId="7D99C7A9" w14:textId="77777777" w:rsidR="006354CE" w:rsidRDefault="00000000">
      <w:r>
        <w:rPr>
          <w:sz w:val="20"/>
        </w:rPr>
        <w:t xml:space="preserve">  2.3  A03 — Injection (SQL, XSS, NoSQL, Cmd)</w:t>
      </w:r>
    </w:p>
    <w:p w14:paraId="0F8D8F64" w14:textId="77777777" w:rsidR="006354CE" w:rsidRDefault="00000000">
      <w:r>
        <w:rPr>
          <w:sz w:val="20"/>
        </w:rPr>
        <w:t xml:space="preserve">  2.4  A04 — Conception non sécurisée (CSRF, Upload)</w:t>
      </w:r>
    </w:p>
    <w:p w14:paraId="44C2ADE5" w14:textId="77777777" w:rsidR="006354CE" w:rsidRDefault="00000000">
      <w:r>
        <w:rPr>
          <w:sz w:val="20"/>
        </w:rPr>
        <w:t xml:space="preserve">  2.5  A05 — Mauvaise configuration de sécurité (Headers)</w:t>
      </w:r>
    </w:p>
    <w:p w14:paraId="7B95F75D" w14:textId="77777777" w:rsidR="006354CE" w:rsidRDefault="00000000">
      <w:r>
        <w:rPr>
          <w:sz w:val="20"/>
        </w:rPr>
        <w:t xml:space="preserve">  2.6  A07 — Authentification défaillante (Lockout, Session)</w:t>
      </w:r>
    </w:p>
    <w:p w14:paraId="433FAE6F" w14:textId="77777777" w:rsidR="006354CE" w:rsidRDefault="00000000">
      <w:r>
        <w:rPr>
          <w:sz w:val="20"/>
        </w:rPr>
        <w:t xml:space="preserve">  2.7  A08 — Intégrité des données (Webhooks, Fichiers)</w:t>
      </w:r>
    </w:p>
    <w:p w14:paraId="7D13B7B4" w14:textId="77777777" w:rsidR="006354CE" w:rsidRDefault="00000000">
      <w:r>
        <w:rPr>
          <w:sz w:val="20"/>
        </w:rPr>
        <w:t xml:space="preserve">  2.8  A09 — Journalisation insuffisante (Audit Logs)</w:t>
      </w:r>
    </w:p>
    <w:p w14:paraId="787B7D5B" w14:textId="77777777" w:rsidR="006354CE" w:rsidRDefault="00000000">
      <w:r>
        <w:rPr>
          <w:sz w:val="20"/>
        </w:rPr>
        <w:t>3.  Tests WAF — Web Application Firewall</w:t>
      </w:r>
    </w:p>
    <w:p w14:paraId="34850DC3" w14:textId="77777777" w:rsidR="006354CE" w:rsidRDefault="00000000">
      <w:r>
        <w:rPr>
          <w:sz w:val="20"/>
        </w:rPr>
        <w:t>4.  Tests Rate Limiting</w:t>
      </w:r>
    </w:p>
    <w:p w14:paraId="6F6DB57F" w14:textId="77777777" w:rsidR="006354CE" w:rsidRDefault="00000000">
      <w:r>
        <w:rPr>
          <w:sz w:val="20"/>
        </w:rPr>
        <w:t>5.  Tests Chiffrement AES-256-CBC (Jest)</w:t>
      </w:r>
    </w:p>
    <w:p w14:paraId="5ED8CA29" w14:textId="77777777" w:rsidR="006354CE" w:rsidRDefault="00000000">
      <w:r>
        <w:rPr>
          <w:sz w:val="20"/>
        </w:rPr>
        <w:t>6.  Tests RGPD — Articles 15, 17, 33</w:t>
      </w:r>
    </w:p>
    <w:p w14:paraId="3DD07F01" w14:textId="77777777" w:rsidR="006354CE" w:rsidRDefault="00000000">
      <w:r>
        <w:rPr>
          <w:sz w:val="20"/>
        </w:rPr>
        <w:t>7.  Tests Monitoring SIEM</w:t>
      </w:r>
    </w:p>
    <w:p w14:paraId="02A529BA" w14:textId="77777777" w:rsidR="006354CE" w:rsidRDefault="00000000">
      <w:r>
        <w:rPr>
          <w:sz w:val="20"/>
        </w:rPr>
        <w:t>8.  Scanner DAST — 12 tests automatisés</w:t>
      </w:r>
    </w:p>
    <w:p w14:paraId="153E6850" w14:textId="77777777" w:rsidR="006354CE" w:rsidRDefault="00000000">
      <w:r>
        <w:rPr>
          <w:sz w:val="20"/>
        </w:rPr>
        <w:t>9.  Tests Wazuh SIEM externe</w:t>
      </w:r>
    </w:p>
    <w:p w14:paraId="16349132" w14:textId="77777777" w:rsidR="006354CE" w:rsidRDefault="00000000">
      <w:r>
        <w:rPr>
          <w:sz w:val="20"/>
        </w:rPr>
        <w:t>10.  Bilan et matrice de risques</w:t>
      </w:r>
    </w:p>
    <w:p w14:paraId="79B2E442" w14:textId="77777777" w:rsidR="006354CE" w:rsidRDefault="00000000">
      <w:r>
        <w:rPr>
          <w:sz w:val="20"/>
        </w:rPr>
        <w:t>11.  Annexes — Commandes et sorties complètes</w:t>
      </w:r>
    </w:p>
    <w:p w14:paraId="5EEBA18D" w14:textId="77777777" w:rsidR="006354CE" w:rsidRDefault="00000000">
      <w:r>
        <w:br w:type="page"/>
      </w:r>
    </w:p>
    <w:p w14:paraId="10A17584" w14:textId="77777777" w:rsidR="006354CE" w:rsidRDefault="00000000">
      <w:pPr>
        <w:pStyle w:val="Titre1"/>
      </w:pPr>
      <w:r>
        <w:rPr>
          <w:color w:val="1F3977"/>
        </w:rPr>
        <w:lastRenderedPageBreak/>
        <w:t>1. VUE D'ENSEMBLE ET MÉTHODOLOGIE</w:t>
      </w:r>
    </w:p>
    <w:p w14:paraId="1D2613E2" w14:textId="77777777" w:rsidR="006354CE" w:rsidRDefault="00000000">
      <w:r>
        <w:t>Ce cahier de tests couvre l'intégralité de la partie sécurité du projet de fin d'études M2 Cybersécurité / Cyberdéfense. Chaque test est accompagné de sa commande d'exécution et de la sortie réelle obtenue (preuve).</w:t>
      </w:r>
    </w:p>
    <w:p w14:paraId="58D59127" w14:textId="77777777" w:rsidR="006354CE" w:rsidRDefault="00000000">
      <w:pPr>
        <w:pStyle w:val="Titre2"/>
      </w:pPr>
      <w:r>
        <w:rPr>
          <w:color w:val="276FBF"/>
        </w:rPr>
        <w:t>1.1 Environnements de test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354CE" w14:paraId="44B33C8E" w14:textId="77777777">
        <w:tc>
          <w:tcPr>
            <w:tcW w:w="3324" w:type="dxa"/>
            <w:shd w:val="clear" w:color="auto" w:fill="1F3977"/>
          </w:tcPr>
          <w:p w14:paraId="142E6D06" w14:textId="77777777" w:rsidR="006354CE" w:rsidRDefault="00000000">
            <w:r>
              <w:rPr>
                <w:b/>
                <w:color w:val="FFFFFF"/>
                <w:sz w:val="18"/>
              </w:rPr>
              <w:t>Environnement</w:t>
            </w:r>
          </w:p>
        </w:tc>
        <w:tc>
          <w:tcPr>
            <w:tcW w:w="3324" w:type="dxa"/>
            <w:shd w:val="clear" w:color="auto" w:fill="1F3977"/>
          </w:tcPr>
          <w:p w14:paraId="54192937" w14:textId="77777777" w:rsidR="006354CE" w:rsidRDefault="00000000">
            <w:r>
              <w:rPr>
                <w:b/>
                <w:color w:val="FFFFFF"/>
                <w:sz w:val="18"/>
              </w:rPr>
              <w:t>URL / Port</w:t>
            </w:r>
          </w:p>
        </w:tc>
        <w:tc>
          <w:tcPr>
            <w:tcW w:w="3324" w:type="dxa"/>
            <w:shd w:val="clear" w:color="auto" w:fill="1F3977"/>
          </w:tcPr>
          <w:p w14:paraId="644EF8FF" w14:textId="77777777" w:rsidR="006354CE" w:rsidRDefault="00000000">
            <w:r>
              <w:rPr>
                <w:b/>
                <w:color w:val="FFFFFF"/>
                <w:sz w:val="18"/>
              </w:rPr>
              <w:t>Utilisation</w:t>
            </w:r>
          </w:p>
        </w:tc>
      </w:tr>
      <w:tr w:rsidR="006354CE" w14:paraId="7882E730" w14:textId="77777777">
        <w:tc>
          <w:tcPr>
            <w:tcW w:w="3324" w:type="dxa"/>
          </w:tcPr>
          <w:p w14:paraId="2B26FF56" w14:textId="77777777" w:rsidR="006354CE" w:rsidRDefault="00000000">
            <w:r>
              <w:rPr>
                <w:sz w:val="18"/>
              </w:rPr>
              <w:t>Développement local</w:t>
            </w:r>
          </w:p>
        </w:tc>
        <w:tc>
          <w:tcPr>
            <w:tcW w:w="3324" w:type="dxa"/>
          </w:tcPr>
          <w:p w14:paraId="121E415D" w14:textId="77777777" w:rsidR="006354CE" w:rsidRDefault="00000000">
            <w:r>
              <w:rPr>
                <w:sz w:val="18"/>
              </w:rPr>
              <w:t>http://localhost:5001</w:t>
            </w:r>
          </w:p>
        </w:tc>
        <w:tc>
          <w:tcPr>
            <w:tcW w:w="3324" w:type="dxa"/>
          </w:tcPr>
          <w:p w14:paraId="2DBE4C53" w14:textId="77777777" w:rsidR="006354CE" w:rsidRDefault="00000000">
            <w:r>
              <w:rPr>
                <w:sz w:val="18"/>
              </w:rPr>
              <w:t>Tests WAF, JWT, Rate Limiting, Encryption</w:t>
            </w:r>
          </w:p>
        </w:tc>
      </w:tr>
      <w:tr w:rsidR="006354CE" w14:paraId="03158EC1" w14:textId="77777777">
        <w:tc>
          <w:tcPr>
            <w:tcW w:w="3324" w:type="dxa"/>
          </w:tcPr>
          <w:p w14:paraId="50EC10E0" w14:textId="77777777" w:rsidR="006354CE" w:rsidRDefault="00000000">
            <w:r>
              <w:rPr>
                <w:sz w:val="18"/>
              </w:rPr>
              <w:t>Frontend Vite</w:t>
            </w:r>
          </w:p>
        </w:tc>
        <w:tc>
          <w:tcPr>
            <w:tcW w:w="3324" w:type="dxa"/>
          </w:tcPr>
          <w:p w14:paraId="0B5045B5" w14:textId="77777777" w:rsidR="006354CE" w:rsidRDefault="00000000">
            <w:r>
              <w:rPr>
                <w:sz w:val="18"/>
              </w:rPr>
              <w:t>http://localhost:8080</w:t>
            </w:r>
          </w:p>
        </w:tc>
        <w:tc>
          <w:tcPr>
            <w:tcW w:w="3324" w:type="dxa"/>
          </w:tcPr>
          <w:p w14:paraId="218EEC8D" w14:textId="77777777" w:rsidR="006354CE" w:rsidRDefault="00000000">
            <w:r>
              <w:rPr>
                <w:sz w:val="18"/>
              </w:rPr>
              <w:t>Tests RBAC UI, SIEM Dashboard</w:t>
            </w:r>
          </w:p>
        </w:tc>
      </w:tr>
      <w:tr w:rsidR="006354CE" w14:paraId="61240E9C" w14:textId="77777777">
        <w:tc>
          <w:tcPr>
            <w:tcW w:w="3324" w:type="dxa"/>
          </w:tcPr>
          <w:p w14:paraId="6D12380F" w14:textId="77777777" w:rsidR="006354CE" w:rsidRDefault="00000000">
            <w:r>
              <w:rPr>
                <w:sz w:val="18"/>
              </w:rPr>
              <w:t>Production Firebase</w:t>
            </w:r>
          </w:p>
        </w:tc>
        <w:tc>
          <w:tcPr>
            <w:tcW w:w="3324" w:type="dxa"/>
          </w:tcPr>
          <w:p w14:paraId="6EFD8F42" w14:textId="77777777" w:rsidR="006354CE" w:rsidRDefault="00000000">
            <w:r>
              <w:rPr>
                <w:sz w:val="18"/>
              </w:rPr>
              <w:t>https://gestionadminastration.web.app</w:t>
            </w:r>
          </w:p>
        </w:tc>
        <w:tc>
          <w:tcPr>
            <w:tcW w:w="3324" w:type="dxa"/>
          </w:tcPr>
          <w:p w14:paraId="106DD8D5" w14:textId="77777777" w:rsidR="006354CE" w:rsidRDefault="00000000">
            <w:r>
              <w:rPr>
                <w:sz w:val="18"/>
              </w:rPr>
              <w:t>Tests headers, HTTPS, déploiement</w:t>
            </w:r>
          </w:p>
        </w:tc>
      </w:tr>
      <w:tr w:rsidR="006354CE" w14:paraId="6BC089E6" w14:textId="77777777">
        <w:tc>
          <w:tcPr>
            <w:tcW w:w="3324" w:type="dxa"/>
          </w:tcPr>
          <w:p w14:paraId="3F516F75" w14:textId="77777777" w:rsidR="006354CE" w:rsidRDefault="00000000">
            <w:r>
              <w:rPr>
                <w:sz w:val="18"/>
              </w:rPr>
              <w:t>Wazuh Dashboard</w:t>
            </w:r>
          </w:p>
        </w:tc>
        <w:tc>
          <w:tcPr>
            <w:tcW w:w="3324" w:type="dxa"/>
          </w:tcPr>
          <w:p w14:paraId="322DADDA" w14:textId="77777777" w:rsidR="006354CE" w:rsidRDefault="00000000">
            <w:r>
              <w:rPr>
                <w:sz w:val="18"/>
              </w:rPr>
              <w:t>https://localhost:443</w:t>
            </w:r>
          </w:p>
        </w:tc>
        <w:tc>
          <w:tcPr>
            <w:tcW w:w="3324" w:type="dxa"/>
          </w:tcPr>
          <w:p w14:paraId="1D734F93" w14:textId="77777777" w:rsidR="006354CE" w:rsidRDefault="00000000">
            <w:r>
              <w:rPr>
                <w:sz w:val="18"/>
              </w:rPr>
              <w:t>Tests SIEM externe, FIM, CVE, MITRE</w:t>
            </w:r>
          </w:p>
        </w:tc>
      </w:tr>
    </w:tbl>
    <w:p w14:paraId="5477320B" w14:textId="77777777" w:rsidR="006354CE" w:rsidRDefault="006354CE"/>
    <w:p w14:paraId="7BC7A2A4" w14:textId="77777777" w:rsidR="006354CE" w:rsidRDefault="00000000">
      <w:pPr>
        <w:pStyle w:val="Titre2"/>
      </w:pPr>
      <w:r>
        <w:rPr>
          <w:color w:val="276FBF"/>
        </w:rPr>
        <w:t>1.2 Outils utilisés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354CE" w14:paraId="19A720EB" w14:textId="77777777">
        <w:tc>
          <w:tcPr>
            <w:tcW w:w="3324" w:type="dxa"/>
            <w:shd w:val="clear" w:color="auto" w:fill="1F3977"/>
          </w:tcPr>
          <w:p w14:paraId="34B754D5" w14:textId="77777777" w:rsidR="006354CE" w:rsidRDefault="00000000">
            <w:r>
              <w:rPr>
                <w:b/>
                <w:color w:val="FFFFFF"/>
                <w:sz w:val="18"/>
              </w:rPr>
              <w:t>Outil</w:t>
            </w:r>
          </w:p>
        </w:tc>
        <w:tc>
          <w:tcPr>
            <w:tcW w:w="3324" w:type="dxa"/>
            <w:shd w:val="clear" w:color="auto" w:fill="1F3977"/>
          </w:tcPr>
          <w:p w14:paraId="783E2E8A" w14:textId="77777777" w:rsidR="006354CE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324" w:type="dxa"/>
            <w:shd w:val="clear" w:color="auto" w:fill="1F3977"/>
          </w:tcPr>
          <w:p w14:paraId="048C690F" w14:textId="77777777" w:rsidR="006354CE" w:rsidRDefault="00000000">
            <w:r>
              <w:rPr>
                <w:b/>
                <w:color w:val="FFFFFF"/>
                <w:sz w:val="18"/>
              </w:rPr>
              <w:t>Usage</w:t>
            </w:r>
          </w:p>
        </w:tc>
      </w:tr>
      <w:tr w:rsidR="006354CE" w14:paraId="13E42679" w14:textId="77777777">
        <w:tc>
          <w:tcPr>
            <w:tcW w:w="3324" w:type="dxa"/>
          </w:tcPr>
          <w:p w14:paraId="3BA6A140" w14:textId="77777777" w:rsidR="006354CE" w:rsidRDefault="00000000">
            <w:r>
              <w:rPr>
                <w:sz w:val="18"/>
              </w:rPr>
              <w:t>Jest</w:t>
            </w:r>
          </w:p>
        </w:tc>
        <w:tc>
          <w:tcPr>
            <w:tcW w:w="3324" w:type="dxa"/>
          </w:tcPr>
          <w:p w14:paraId="0284F1D7" w14:textId="77777777" w:rsidR="006354CE" w:rsidRDefault="00000000">
            <w:r>
              <w:rPr>
                <w:sz w:val="18"/>
              </w:rPr>
              <w:t>29.x</w:t>
            </w:r>
          </w:p>
        </w:tc>
        <w:tc>
          <w:tcPr>
            <w:tcW w:w="3324" w:type="dxa"/>
          </w:tcPr>
          <w:p w14:paraId="413E7390" w14:textId="77777777" w:rsidR="006354CE" w:rsidRDefault="00000000">
            <w:r>
              <w:rPr>
                <w:sz w:val="18"/>
              </w:rPr>
              <w:t>Tests unitaires encryption, CSV, WAF patterns</w:t>
            </w:r>
          </w:p>
        </w:tc>
      </w:tr>
      <w:tr w:rsidR="006354CE" w14:paraId="70C5AE89" w14:textId="77777777">
        <w:tc>
          <w:tcPr>
            <w:tcW w:w="3324" w:type="dxa"/>
          </w:tcPr>
          <w:p w14:paraId="32A49B31" w14:textId="77777777" w:rsidR="006354CE" w:rsidRDefault="00000000">
            <w:r>
              <w:rPr>
                <w:sz w:val="18"/>
              </w:rPr>
              <w:t>curl</w:t>
            </w:r>
          </w:p>
        </w:tc>
        <w:tc>
          <w:tcPr>
            <w:tcW w:w="3324" w:type="dxa"/>
          </w:tcPr>
          <w:p w14:paraId="6FE27938" w14:textId="77777777" w:rsidR="006354CE" w:rsidRDefault="00000000">
            <w:r>
              <w:rPr>
                <w:sz w:val="18"/>
              </w:rPr>
              <w:t>système</w:t>
            </w:r>
          </w:p>
        </w:tc>
        <w:tc>
          <w:tcPr>
            <w:tcW w:w="3324" w:type="dxa"/>
          </w:tcPr>
          <w:p w14:paraId="5E51520D" w14:textId="77777777" w:rsidR="006354CE" w:rsidRDefault="00000000">
            <w:r>
              <w:rPr>
                <w:sz w:val="18"/>
              </w:rPr>
              <w:t>Tests API REST, headers HTTP, WAF, Rate Limiting</w:t>
            </w:r>
          </w:p>
        </w:tc>
      </w:tr>
      <w:tr w:rsidR="006354CE" w14:paraId="70D513FD" w14:textId="77777777">
        <w:tc>
          <w:tcPr>
            <w:tcW w:w="3324" w:type="dxa"/>
          </w:tcPr>
          <w:p w14:paraId="6AC5BA99" w14:textId="77777777" w:rsidR="006354CE" w:rsidRDefault="00000000">
            <w:r>
              <w:rPr>
                <w:sz w:val="18"/>
              </w:rPr>
              <w:t>Node.js</w:t>
            </w:r>
          </w:p>
        </w:tc>
        <w:tc>
          <w:tcPr>
            <w:tcW w:w="3324" w:type="dxa"/>
          </w:tcPr>
          <w:p w14:paraId="3E947119" w14:textId="77777777" w:rsidR="006354CE" w:rsidRDefault="00000000">
            <w:r>
              <w:rPr>
                <w:sz w:val="18"/>
              </w:rPr>
              <w:t>v22.18.0</w:t>
            </w:r>
          </w:p>
        </w:tc>
        <w:tc>
          <w:tcPr>
            <w:tcW w:w="3324" w:type="dxa"/>
          </w:tcPr>
          <w:p w14:paraId="5FC3AD1D" w14:textId="77777777" w:rsidR="006354CE" w:rsidRDefault="00000000">
            <w:r>
              <w:rPr>
                <w:sz w:val="18"/>
              </w:rPr>
              <w:t>Exécution scripts de test, génération tokens JWT</w:t>
            </w:r>
          </w:p>
        </w:tc>
      </w:tr>
      <w:tr w:rsidR="006354CE" w14:paraId="7A5D6165" w14:textId="77777777">
        <w:tc>
          <w:tcPr>
            <w:tcW w:w="3324" w:type="dxa"/>
          </w:tcPr>
          <w:p w14:paraId="396CC4AD" w14:textId="77777777" w:rsidR="006354CE" w:rsidRDefault="00000000">
            <w:r>
              <w:rPr>
                <w:sz w:val="18"/>
              </w:rPr>
              <w:t>security_scan.js</w:t>
            </w:r>
          </w:p>
        </w:tc>
        <w:tc>
          <w:tcPr>
            <w:tcW w:w="3324" w:type="dxa"/>
          </w:tcPr>
          <w:p w14:paraId="1CC1ECC1" w14:textId="77777777" w:rsidR="006354CE" w:rsidRDefault="00000000">
            <w:r>
              <w:rPr>
                <w:sz w:val="18"/>
              </w:rPr>
              <w:t>interne</w:t>
            </w:r>
          </w:p>
        </w:tc>
        <w:tc>
          <w:tcPr>
            <w:tcW w:w="3324" w:type="dxa"/>
          </w:tcPr>
          <w:p w14:paraId="56A45BAA" w14:textId="77777777" w:rsidR="006354CE" w:rsidRDefault="00000000">
            <w:r>
              <w:rPr>
                <w:sz w:val="18"/>
              </w:rPr>
              <w:t>Scanner DAST automatisé — 12 tests OWASP</w:t>
            </w:r>
          </w:p>
        </w:tc>
      </w:tr>
      <w:tr w:rsidR="006354CE" w14:paraId="035F9A5C" w14:textId="77777777">
        <w:tc>
          <w:tcPr>
            <w:tcW w:w="3324" w:type="dxa"/>
          </w:tcPr>
          <w:p w14:paraId="6B6E5B52" w14:textId="77777777" w:rsidR="006354CE" w:rsidRDefault="00000000">
            <w:r>
              <w:rPr>
                <w:sz w:val="18"/>
              </w:rPr>
              <w:t>Wazuh 4.7.4</w:t>
            </w:r>
          </w:p>
        </w:tc>
        <w:tc>
          <w:tcPr>
            <w:tcW w:w="3324" w:type="dxa"/>
          </w:tcPr>
          <w:p w14:paraId="03B24DE8" w14:textId="77777777" w:rsidR="006354CE" w:rsidRDefault="00000000">
            <w:r>
              <w:rPr>
                <w:sz w:val="18"/>
              </w:rPr>
              <w:t>Docker</w:t>
            </w:r>
          </w:p>
        </w:tc>
        <w:tc>
          <w:tcPr>
            <w:tcW w:w="3324" w:type="dxa"/>
          </w:tcPr>
          <w:p w14:paraId="6A636D28" w14:textId="77777777" w:rsidR="006354CE" w:rsidRDefault="00000000">
            <w:r>
              <w:rPr>
                <w:sz w:val="18"/>
              </w:rPr>
              <w:t>SIEM externe — FIM, CVE, MITRE ATT&amp;CK</w:t>
            </w:r>
          </w:p>
        </w:tc>
      </w:tr>
      <w:tr w:rsidR="006354CE" w14:paraId="34E94519" w14:textId="77777777">
        <w:tc>
          <w:tcPr>
            <w:tcW w:w="3324" w:type="dxa"/>
          </w:tcPr>
          <w:p w14:paraId="05B17472" w14:textId="77777777" w:rsidR="006354CE" w:rsidRDefault="00000000">
            <w:r>
              <w:rPr>
                <w:sz w:val="18"/>
              </w:rPr>
              <w:t>Brave Browser</w:t>
            </w:r>
          </w:p>
        </w:tc>
        <w:tc>
          <w:tcPr>
            <w:tcW w:w="3324" w:type="dxa"/>
          </w:tcPr>
          <w:p w14:paraId="03CCF5A9" w14:textId="77777777" w:rsidR="006354CE" w:rsidRDefault="00000000">
            <w:r>
              <w:rPr>
                <w:sz w:val="18"/>
              </w:rPr>
              <w:t>DevTools</w:t>
            </w:r>
          </w:p>
        </w:tc>
        <w:tc>
          <w:tcPr>
            <w:tcW w:w="3324" w:type="dxa"/>
          </w:tcPr>
          <w:p w14:paraId="68F9095E" w14:textId="77777777" w:rsidR="006354CE" w:rsidRDefault="00000000">
            <w:r>
              <w:rPr>
                <w:sz w:val="18"/>
              </w:rPr>
              <w:t>Tests UI, inspection headers, sessionStorage</w:t>
            </w:r>
          </w:p>
        </w:tc>
      </w:tr>
    </w:tbl>
    <w:p w14:paraId="740CA3C6" w14:textId="77777777" w:rsidR="006354CE" w:rsidRDefault="006354CE"/>
    <w:p w14:paraId="23F3DF03" w14:textId="77777777" w:rsidR="006354CE" w:rsidRDefault="00000000">
      <w:pPr>
        <w:pStyle w:val="Titre2"/>
      </w:pPr>
      <w:r>
        <w:rPr>
          <w:color w:val="276FBF"/>
        </w:rPr>
        <w:t>1.3 Convention de statut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6354CE" w14:paraId="2B04001D" w14:textId="77777777">
        <w:tc>
          <w:tcPr>
            <w:tcW w:w="4986" w:type="dxa"/>
            <w:shd w:val="clear" w:color="auto" w:fill="1F3977"/>
          </w:tcPr>
          <w:p w14:paraId="5DBF4823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w="4986" w:type="dxa"/>
            <w:shd w:val="clear" w:color="auto" w:fill="1F3977"/>
          </w:tcPr>
          <w:p w14:paraId="0E3F3C96" w14:textId="77777777" w:rsidR="006354CE" w:rsidRDefault="00000000">
            <w:r>
              <w:rPr>
                <w:b/>
                <w:color w:val="FFFFFF"/>
                <w:sz w:val="18"/>
              </w:rPr>
              <w:t>Signification</w:t>
            </w:r>
          </w:p>
        </w:tc>
      </w:tr>
      <w:tr w:rsidR="006354CE" w14:paraId="7E648E11" w14:textId="77777777">
        <w:tc>
          <w:tcPr>
            <w:tcW w:w="4986" w:type="dxa"/>
          </w:tcPr>
          <w:p w14:paraId="53852629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  <w:tc>
          <w:tcPr>
            <w:tcW w:w="4986" w:type="dxa"/>
          </w:tcPr>
          <w:p w14:paraId="3615D3A1" w14:textId="77777777" w:rsidR="006354CE" w:rsidRDefault="00000000">
            <w:r>
              <w:rPr>
                <w:sz w:val="18"/>
              </w:rPr>
              <w:t>Test réussi — comportement conforme aux exigences de sécurité</w:t>
            </w:r>
          </w:p>
        </w:tc>
      </w:tr>
      <w:tr w:rsidR="006354CE" w14:paraId="04D05E14" w14:textId="77777777">
        <w:tc>
          <w:tcPr>
            <w:tcW w:w="4986" w:type="dxa"/>
          </w:tcPr>
          <w:p w14:paraId="72AB266C" w14:textId="77777777" w:rsidR="006354CE" w:rsidRDefault="00000000">
            <w:r>
              <w:rPr>
                <w:color w:val="C0392B"/>
                <w:sz w:val="18"/>
              </w:rPr>
              <w:t>❌ FAIL</w:t>
            </w:r>
          </w:p>
        </w:tc>
        <w:tc>
          <w:tcPr>
            <w:tcW w:w="4986" w:type="dxa"/>
          </w:tcPr>
          <w:p w14:paraId="2AEDEE01" w14:textId="77777777" w:rsidR="006354CE" w:rsidRDefault="00000000">
            <w:r>
              <w:rPr>
                <w:sz w:val="18"/>
              </w:rPr>
              <w:t>Test échoué — vulnérabilité détectée, correction requise</w:t>
            </w:r>
          </w:p>
        </w:tc>
      </w:tr>
      <w:tr w:rsidR="006354CE" w14:paraId="01774954" w14:textId="77777777">
        <w:tc>
          <w:tcPr>
            <w:tcW w:w="4986" w:type="dxa"/>
          </w:tcPr>
          <w:p w14:paraId="48B5E435" w14:textId="77777777" w:rsidR="006354CE" w:rsidRDefault="00000000">
            <w:r>
              <w:rPr>
                <w:color w:val="C0392B"/>
                <w:sz w:val="18"/>
              </w:rPr>
              <w:t>⚠ EN COURS</w:t>
            </w:r>
          </w:p>
        </w:tc>
        <w:tc>
          <w:tcPr>
            <w:tcW w:w="4986" w:type="dxa"/>
          </w:tcPr>
          <w:p w14:paraId="05008EEA" w14:textId="77777777" w:rsidR="006354CE" w:rsidRDefault="00000000">
            <w:r>
              <w:rPr>
                <w:sz w:val="18"/>
              </w:rPr>
              <w:t>Correction planifiée — risque identifié, patch programmé</w:t>
            </w:r>
          </w:p>
        </w:tc>
      </w:tr>
    </w:tbl>
    <w:p w14:paraId="5844D655" w14:textId="77777777" w:rsidR="006354CE" w:rsidRDefault="006354CE"/>
    <w:p w14:paraId="63DF6B45" w14:textId="77777777" w:rsidR="006354CE" w:rsidRDefault="00000000">
      <w:r>
        <w:br w:type="page"/>
      </w:r>
    </w:p>
    <w:p w14:paraId="0D232D0E" w14:textId="77777777" w:rsidR="006354CE" w:rsidRDefault="00000000">
      <w:pPr>
        <w:pStyle w:val="Titre1"/>
      </w:pPr>
      <w:r>
        <w:rPr>
          <w:color w:val="1F3977"/>
        </w:rPr>
        <w:lastRenderedPageBreak/>
        <w:t>2. OWASP TOP 10 — TESTS DE SÉCURITÉ</w:t>
      </w:r>
    </w:p>
    <w:p w14:paraId="198436A6" w14:textId="77777777" w:rsidR="006354CE" w:rsidRDefault="00000000">
      <w:pPr>
        <w:pStyle w:val="Titre2"/>
      </w:pPr>
      <w:r>
        <w:rPr>
          <w:color w:val="276FBF"/>
        </w:rPr>
        <w:t>2.1 A01 — Contrôle d'accès défaillant (RBAC)</w:t>
      </w:r>
    </w:p>
    <w:p w14:paraId="00313981" w14:textId="77777777" w:rsidR="006354CE" w:rsidRDefault="00000000">
      <w:r>
        <w:t>Vérification que chaque rôle ne peut accéder qu'aux ressources autorisées.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76"/>
        <w:gridCol w:w="1442"/>
        <w:gridCol w:w="1792"/>
        <w:gridCol w:w="1400"/>
        <w:gridCol w:w="1401"/>
        <w:gridCol w:w="1401"/>
        <w:gridCol w:w="1376"/>
      </w:tblGrid>
      <w:tr w:rsidR="006354CE" w14:paraId="4ECEF4AC" w14:textId="77777777">
        <w:tc>
          <w:tcPr>
            <w:tcW w:w="1425" w:type="dxa"/>
            <w:shd w:val="clear" w:color="auto" w:fill="1F3977"/>
          </w:tcPr>
          <w:p w14:paraId="7B77AA01" w14:textId="77777777" w:rsidR="006354C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425" w:type="dxa"/>
            <w:shd w:val="clear" w:color="auto" w:fill="1F3977"/>
          </w:tcPr>
          <w:p w14:paraId="38C1E5A5" w14:textId="77777777" w:rsidR="006354CE" w:rsidRDefault="00000000">
            <w:r>
              <w:rPr>
                <w:b/>
                <w:color w:val="FFFFFF"/>
                <w:sz w:val="18"/>
              </w:rPr>
              <w:t>Cas de test</w:t>
            </w:r>
          </w:p>
        </w:tc>
        <w:tc>
          <w:tcPr>
            <w:tcW w:w="1425" w:type="dxa"/>
            <w:shd w:val="clear" w:color="auto" w:fill="1F3977"/>
          </w:tcPr>
          <w:p w14:paraId="0193C7C8" w14:textId="77777777" w:rsidR="006354CE" w:rsidRDefault="00000000">
            <w:r>
              <w:rPr>
                <w:b/>
                <w:color w:val="FFFFFF"/>
                <w:sz w:val="18"/>
              </w:rPr>
              <w:t>Méthode HTTP</w:t>
            </w:r>
          </w:p>
        </w:tc>
        <w:tc>
          <w:tcPr>
            <w:tcW w:w="1425" w:type="dxa"/>
            <w:shd w:val="clear" w:color="auto" w:fill="1F3977"/>
          </w:tcPr>
          <w:p w14:paraId="1D63F928" w14:textId="77777777" w:rsidR="006354CE" w:rsidRDefault="00000000">
            <w:r>
              <w:rPr>
                <w:b/>
                <w:color w:val="FFFFFF"/>
                <w:sz w:val="18"/>
              </w:rPr>
              <w:t>Rôle testé</w:t>
            </w:r>
          </w:p>
        </w:tc>
        <w:tc>
          <w:tcPr>
            <w:tcW w:w="1425" w:type="dxa"/>
            <w:shd w:val="clear" w:color="auto" w:fill="1F3977"/>
          </w:tcPr>
          <w:p w14:paraId="1F5A4189" w14:textId="77777777" w:rsidR="006354CE" w:rsidRDefault="00000000">
            <w:r>
              <w:rPr>
                <w:b/>
                <w:color w:val="FFFFFF"/>
                <w:sz w:val="18"/>
              </w:rPr>
              <w:t>Résultat attendu</w:t>
            </w:r>
          </w:p>
        </w:tc>
        <w:tc>
          <w:tcPr>
            <w:tcW w:w="1425" w:type="dxa"/>
            <w:shd w:val="clear" w:color="auto" w:fill="1F3977"/>
          </w:tcPr>
          <w:p w14:paraId="6490E71E" w14:textId="77777777" w:rsidR="006354CE" w:rsidRDefault="00000000">
            <w:r>
              <w:rPr>
                <w:b/>
                <w:color w:val="FFFFFF"/>
                <w:sz w:val="18"/>
              </w:rPr>
              <w:t>Résultat obtenu</w:t>
            </w:r>
          </w:p>
        </w:tc>
        <w:tc>
          <w:tcPr>
            <w:tcW w:w="1425" w:type="dxa"/>
            <w:shd w:val="clear" w:color="auto" w:fill="1F3977"/>
          </w:tcPr>
          <w:p w14:paraId="25FF50E4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10A6FD5A" w14:textId="77777777">
        <w:tc>
          <w:tcPr>
            <w:tcW w:w="1425" w:type="dxa"/>
          </w:tcPr>
          <w:p w14:paraId="748D4D03" w14:textId="77777777" w:rsidR="006354CE" w:rsidRDefault="00000000">
            <w:r>
              <w:rPr>
                <w:sz w:val="18"/>
              </w:rPr>
              <w:t>SEC-01</w:t>
            </w:r>
          </w:p>
        </w:tc>
        <w:tc>
          <w:tcPr>
            <w:tcW w:w="1425" w:type="dxa"/>
          </w:tcPr>
          <w:p w14:paraId="6BD066D2" w14:textId="77777777" w:rsidR="006354CE" w:rsidRDefault="00000000">
            <w:r>
              <w:rPr>
                <w:sz w:val="18"/>
              </w:rPr>
              <w:t>Accès dashboard sans authentification</w:t>
            </w:r>
          </w:p>
        </w:tc>
        <w:tc>
          <w:tcPr>
            <w:tcW w:w="1425" w:type="dxa"/>
          </w:tcPr>
          <w:p w14:paraId="35057482" w14:textId="77777777" w:rsidR="006354CE" w:rsidRDefault="00000000">
            <w:r>
              <w:rPr>
                <w:sz w:val="18"/>
              </w:rPr>
              <w:t>GET /dashboard</w:t>
            </w:r>
          </w:p>
        </w:tc>
        <w:tc>
          <w:tcPr>
            <w:tcW w:w="1425" w:type="dxa"/>
          </w:tcPr>
          <w:p w14:paraId="2D53808F" w14:textId="77777777" w:rsidR="006354CE" w:rsidRDefault="00000000">
            <w:r>
              <w:rPr>
                <w:sz w:val="18"/>
              </w:rPr>
              <w:t>Aucun</w:t>
            </w:r>
          </w:p>
        </w:tc>
        <w:tc>
          <w:tcPr>
            <w:tcW w:w="1425" w:type="dxa"/>
          </w:tcPr>
          <w:p w14:paraId="7777C5E9" w14:textId="77777777" w:rsidR="006354CE" w:rsidRDefault="00000000">
            <w:r>
              <w:rPr>
                <w:sz w:val="18"/>
              </w:rPr>
              <w:t>Redirect → /login</w:t>
            </w:r>
          </w:p>
        </w:tc>
        <w:tc>
          <w:tcPr>
            <w:tcW w:w="1425" w:type="dxa"/>
          </w:tcPr>
          <w:p w14:paraId="48F0854A" w14:textId="77777777" w:rsidR="006354CE" w:rsidRDefault="00000000">
            <w:r>
              <w:rPr>
                <w:sz w:val="18"/>
              </w:rPr>
              <w:t>Redirect → /login</w:t>
            </w:r>
          </w:p>
        </w:tc>
        <w:tc>
          <w:tcPr>
            <w:tcW w:w="1425" w:type="dxa"/>
          </w:tcPr>
          <w:p w14:paraId="4E363548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3E88717A" w14:textId="77777777">
        <w:tc>
          <w:tcPr>
            <w:tcW w:w="1425" w:type="dxa"/>
          </w:tcPr>
          <w:p w14:paraId="71521246" w14:textId="77777777" w:rsidR="006354CE" w:rsidRDefault="00000000">
            <w:r>
              <w:rPr>
                <w:sz w:val="18"/>
              </w:rPr>
              <w:t>SEC-02</w:t>
            </w:r>
          </w:p>
        </w:tc>
        <w:tc>
          <w:tcPr>
            <w:tcW w:w="1425" w:type="dxa"/>
          </w:tcPr>
          <w:p w14:paraId="74940A8D" w14:textId="77777777" w:rsidR="006354CE" w:rsidRDefault="00000000">
            <w:r>
              <w:rPr>
                <w:sz w:val="18"/>
              </w:rPr>
              <w:t>Accès ressource autre utilisateur</w:t>
            </w:r>
          </w:p>
        </w:tc>
        <w:tc>
          <w:tcPr>
            <w:tcW w:w="1425" w:type="dxa"/>
          </w:tcPr>
          <w:p w14:paraId="6E65BEA1" w14:textId="77777777" w:rsidR="006354CE" w:rsidRDefault="00000000">
            <w:r>
              <w:rPr>
                <w:sz w:val="18"/>
              </w:rPr>
              <w:t>GET /etudiants/:id</w:t>
            </w:r>
          </w:p>
        </w:tc>
        <w:tc>
          <w:tcPr>
            <w:tcW w:w="1425" w:type="dxa"/>
          </w:tcPr>
          <w:p w14:paraId="504F069F" w14:textId="77777777" w:rsidR="006354CE" w:rsidRDefault="00000000">
            <w:r>
              <w:rPr>
                <w:sz w:val="18"/>
              </w:rPr>
              <w:t>user standard</w:t>
            </w:r>
          </w:p>
        </w:tc>
        <w:tc>
          <w:tcPr>
            <w:tcW w:w="1425" w:type="dxa"/>
          </w:tcPr>
          <w:p w14:paraId="02BDDD67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425" w:type="dxa"/>
          </w:tcPr>
          <w:p w14:paraId="48E37183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425" w:type="dxa"/>
          </w:tcPr>
          <w:p w14:paraId="5886982A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4C91DD09" w14:textId="77777777">
        <w:tc>
          <w:tcPr>
            <w:tcW w:w="1425" w:type="dxa"/>
          </w:tcPr>
          <w:p w14:paraId="13763695" w14:textId="77777777" w:rsidR="006354CE" w:rsidRDefault="00000000">
            <w:r>
              <w:rPr>
                <w:sz w:val="18"/>
              </w:rPr>
              <w:t>SEC-03</w:t>
            </w:r>
          </w:p>
        </w:tc>
        <w:tc>
          <w:tcPr>
            <w:tcW w:w="1425" w:type="dxa"/>
          </w:tcPr>
          <w:p w14:paraId="39189CC4" w14:textId="77777777" w:rsidR="006354CE" w:rsidRDefault="00000000">
            <w:r>
              <w:rPr>
                <w:sz w:val="18"/>
              </w:rPr>
              <w:t>Modification rôle via API</w:t>
            </w:r>
          </w:p>
        </w:tc>
        <w:tc>
          <w:tcPr>
            <w:tcW w:w="1425" w:type="dxa"/>
          </w:tcPr>
          <w:p w14:paraId="0042CC3F" w14:textId="77777777" w:rsidR="006354CE" w:rsidRDefault="00000000">
            <w:r>
              <w:rPr>
                <w:sz w:val="18"/>
              </w:rPr>
              <w:t>PUT /users/:id {role:admin}</w:t>
            </w:r>
          </w:p>
        </w:tc>
        <w:tc>
          <w:tcPr>
            <w:tcW w:w="1425" w:type="dxa"/>
          </w:tcPr>
          <w:p w14:paraId="1DA2337A" w14:textId="77777777" w:rsidR="006354CE" w:rsidRDefault="00000000">
            <w:r>
              <w:rPr>
                <w:sz w:val="18"/>
              </w:rPr>
              <w:t>comptable</w:t>
            </w:r>
          </w:p>
        </w:tc>
        <w:tc>
          <w:tcPr>
            <w:tcW w:w="1425" w:type="dxa"/>
          </w:tcPr>
          <w:p w14:paraId="729D97B3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425" w:type="dxa"/>
          </w:tcPr>
          <w:p w14:paraId="22D1A816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425" w:type="dxa"/>
          </w:tcPr>
          <w:p w14:paraId="602A29C9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62770C15" w14:textId="77777777">
        <w:tc>
          <w:tcPr>
            <w:tcW w:w="1425" w:type="dxa"/>
          </w:tcPr>
          <w:p w14:paraId="12D97405" w14:textId="77777777" w:rsidR="006354CE" w:rsidRDefault="00000000">
            <w:r>
              <w:rPr>
                <w:sz w:val="18"/>
              </w:rPr>
              <w:t>SEC-04</w:t>
            </w:r>
          </w:p>
        </w:tc>
        <w:tc>
          <w:tcPr>
            <w:tcW w:w="1425" w:type="dxa"/>
          </w:tcPr>
          <w:p w14:paraId="3B449DD0" w14:textId="77777777" w:rsidR="006354CE" w:rsidRDefault="00000000">
            <w:r>
              <w:rPr>
                <w:sz w:val="18"/>
              </w:rPr>
              <w:t>Firestore direct sans token</w:t>
            </w:r>
          </w:p>
        </w:tc>
        <w:tc>
          <w:tcPr>
            <w:tcW w:w="1425" w:type="dxa"/>
          </w:tcPr>
          <w:p w14:paraId="5266FEAA" w14:textId="77777777" w:rsidR="006354CE" w:rsidRDefault="00000000">
            <w:r>
              <w:rPr>
                <w:sz w:val="18"/>
              </w:rPr>
              <w:t>Requête Firestore SDK</w:t>
            </w:r>
          </w:p>
        </w:tc>
        <w:tc>
          <w:tcPr>
            <w:tcW w:w="1425" w:type="dxa"/>
          </w:tcPr>
          <w:p w14:paraId="5444B23F" w14:textId="77777777" w:rsidR="006354CE" w:rsidRDefault="00000000">
            <w:r>
              <w:rPr>
                <w:sz w:val="18"/>
              </w:rPr>
              <w:t>Aucun</w:t>
            </w:r>
          </w:p>
        </w:tc>
        <w:tc>
          <w:tcPr>
            <w:tcW w:w="1425" w:type="dxa"/>
          </w:tcPr>
          <w:p w14:paraId="6A7709B4" w14:textId="77777777" w:rsidR="006354CE" w:rsidRDefault="00000000">
            <w:r>
              <w:rPr>
                <w:sz w:val="18"/>
              </w:rPr>
              <w:t>Permission denied</w:t>
            </w:r>
          </w:p>
        </w:tc>
        <w:tc>
          <w:tcPr>
            <w:tcW w:w="1425" w:type="dxa"/>
          </w:tcPr>
          <w:p w14:paraId="73BC3107" w14:textId="77777777" w:rsidR="006354CE" w:rsidRDefault="00000000">
            <w:r>
              <w:rPr>
                <w:sz w:val="18"/>
              </w:rPr>
              <w:t>Permission denied</w:t>
            </w:r>
          </w:p>
        </w:tc>
        <w:tc>
          <w:tcPr>
            <w:tcW w:w="1425" w:type="dxa"/>
          </w:tcPr>
          <w:p w14:paraId="15B1D64D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44D3E59B" w14:textId="77777777">
        <w:tc>
          <w:tcPr>
            <w:tcW w:w="1425" w:type="dxa"/>
          </w:tcPr>
          <w:p w14:paraId="0C175FBE" w14:textId="77777777" w:rsidR="006354CE" w:rsidRDefault="00000000">
            <w:r>
              <w:rPr>
                <w:sz w:val="18"/>
              </w:rPr>
              <w:t>SEC-05</w:t>
            </w:r>
          </w:p>
        </w:tc>
        <w:tc>
          <w:tcPr>
            <w:tcW w:w="1425" w:type="dxa"/>
          </w:tcPr>
          <w:p w14:paraId="77C0B4E4" w14:textId="77777777" w:rsidR="006354CE" w:rsidRDefault="00000000">
            <w:r>
              <w:rPr>
                <w:sz w:val="18"/>
              </w:rPr>
              <w:t>Endpoint /diagnostic sans admin</w:t>
            </w:r>
          </w:p>
        </w:tc>
        <w:tc>
          <w:tcPr>
            <w:tcW w:w="1425" w:type="dxa"/>
          </w:tcPr>
          <w:p w14:paraId="36E889DC" w14:textId="77777777" w:rsidR="006354CE" w:rsidRDefault="00000000">
            <w:r>
              <w:rPr>
                <w:sz w:val="18"/>
              </w:rPr>
              <w:t>GET /diagnostic</w:t>
            </w:r>
          </w:p>
        </w:tc>
        <w:tc>
          <w:tcPr>
            <w:tcW w:w="1425" w:type="dxa"/>
          </w:tcPr>
          <w:p w14:paraId="11FDA0A8" w14:textId="77777777" w:rsidR="006354CE" w:rsidRDefault="00000000">
            <w:r>
              <w:rPr>
                <w:sz w:val="18"/>
              </w:rPr>
              <w:t>enseignant</w:t>
            </w:r>
          </w:p>
        </w:tc>
        <w:tc>
          <w:tcPr>
            <w:tcW w:w="1425" w:type="dxa"/>
          </w:tcPr>
          <w:p w14:paraId="4A08F771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425" w:type="dxa"/>
          </w:tcPr>
          <w:p w14:paraId="55097C8C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425" w:type="dxa"/>
          </w:tcPr>
          <w:p w14:paraId="67FBE02C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F769CA0" w14:textId="77777777">
        <w:tc>
          <w:tcPr>
            <w:tcW w:w="1425" w:type="dxa"/>
          </w:tcPr>
          <w:p w14:paraId="101C3B2F" w14:textId="77777777" w:rsidR="006354CE" w:rsidRDefault="00000000">
            <w:r>
              <w:rPr>
                <w:sz w:val="18"/>
              </w:rPr>
              <w:t>ROLE-01</w:t>
            </w:r>
          </w:p>
        </w:tc>
        <w:tc>
          <w:tcPr>
            <w:tcW w:w="1425" w:type="dxa"/>
          </w:tcPr>
          <w:p w14:paraId="261745AE" w14:textId="77777777" w:rsidR="006354CE" w:rsidRDefault="00000000">
            <w:r>
              <w:rPr>
                <w:sz w:val="18"/>
              </w:rPr>
              <w:t>Admin — accès total dashboard</w:t>
            </w:r>
          </w:p>
        </w:tc>
        <w:tc>
          <w:tcPr>
            <w:tcW w:w="1425" w:type="dxa"/>
          </w:tcPr>
          <w:p w14:paraId="65D8E240" w14:textId="77777777" w:rsidR="006354CE" w:rsidRDefault="00000000">
            <w:r>
              <w:rPr>
                <w:sz w:val="18"/>
              </w:rPr>
              <w:t>GET /monitoring</w:t>
            </w:r>
          </w:p>
        </w:tc>
        <w:tc>
          <w:tcPr>
            <w:tcW w:w="1425" w:type="dxa"/>
          </w:tcPr>
          <w:p w14:paraId="4C6C9A60" w14:textId="77777777" w:rsidR="006354CE" w:rsidRDefault="00000000">
            <w:r>
              <w:rPr>
                <w:sz w:val="18"/>
              </w:rPr>
              <w:t>admin</w:t>
            </w:r>
          </w:p>
        </w:tc>
        <w:tc>
          <w:tcPr>
            <w:tcW w:w="1425" w:type="dxa"/>
          </w:tcPr>
          <w:p w14:paraId="7D6B28A4" w14:textId="77777777" w:rsidR="006354CE" w:rsidRDefault="00000000">
            <w:r>
              <w:rPr>
                <w:sz w:val="18"/>
              </w:rPr>
              <w:t>200 + dashboard</w:t>
            </w:r>
          </w:p>
        </w:tc>
        <w:tc>
          <w:tcPr>
            <w:tcW w:w="1425" w:type="dxa"/>
          </w:tcPr>
          <w:p w14:paraId="13031EA1" w14:textId="77777777" w:rsidR="006354CE" w:rsidRDefault="00000000">
            <w:r>
              <w:rPr>
                <w:sz w:val="18"/>
              </w:rPr>
              <w:t>200 OK</w:t>
            </w:r>
          </w:p>
        </w:tc>
        <w:tc>
          <w:tcPr>
            <w:tcW w:w="1425" w:type="dxa"/>
          </w:tcPr>
          <w:p w14:paraId="79BAD47C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D07B8D3" w14:textId="77777777">
        <w:tc>
          <w:tcPr>
            <w:tcW w:w="1425" w:type="dxa"/>
          </w:tcPr>
          <w:p w14:paraId="5463581A" w14:textId="77777777" w:rsidR="006354CE" w:rsidRDefault="00000000">
            <w:r>
              <w:rPr>
                <w:sz w:val="18"/>
              </w:rPr>
              <w:t>ROLE-02</w:t>
            </w:r>
          </w:p>
        </w:tc>
        <w:tc>
          <w:tcPr>
            <w:tcW w:w="1425" w:type="dxa"/>
          </w:tcPr>
          <w:p w14:paraId="0237BD35" w14:textId="77777777" w:rsidR="006354CE" w:rsidRDefault="00000000">
            <w:r>
              <w:rPr>
                <w:sz w:val="18"/>
              </w:rPr>
              <w:t>Sous-admin — création étudiant</w:t>
            </w:r>
          </w:p>
        </w:tc>
        <w:tc>
          <w:tcPr>
            <w:tcW w:w="1425" w:type="dxa"/>
          </w:tcPr>
          <w:p w14:paraId="2F6252FA" w14:textId="77777777" w:rsidR="006354CE" w:rsidRDefault="00000000">
            <w:r>
              <w:rPr>
                <w:sz w:val="18"/>
              </w:rPr>
              <w:t>POST /etudiants</w:t>
            </w:r>
          </w:p>
        </w:tc>
        <w:tc>
          <w:tcPr>
            <w:tcW w:w="1425" w:type="dxa"/>
          </w:tcPr>
          <w:p w14:paraId="6A16078D" w14:textId="77777777" w:rsidR="006354CE" w:rsidRDefault="00000000">
            <w:r>
              <w:rPr>
                <w:sz w:val="18"/>
              </w:rPr>
              <w:t>sub-admin</w:t>
            </w:r>
          </w:p>
        </w:tc>
        <w:tc>
          <w:tcPr>
            <w:tcW w:w="1425" w:type="dxa"/>
          </w:tcPr>
          <w:p w14:paraId="6A2CAF0C" w14:textId="77777777" w:rsidR="006354CE" w:rsidRDefault="00000000">
            <w:r>
              <w:rPr>
                <w:sz w:val="18"/>
              </w:rPr>
              <w:t>201 Created</w:t>
            </w:r>
          </w:p>
        </w:tc>
        <w:tc>
          <w:tcPr>
            <w:tcW w:w="1425" w:type="dxa"/>
          </w:tcPr>
          <w:p w14:paraId="4F443EBE" w14:textId="77777777" w:rsidR="006354CE" w:rsidRDefault="00000000">
            <w:r>
              <w:rPr>
                <w:sz w:val="18"/>
              </w:rPr>
              <w:t>201 Created</w:t>
            </w:r>
          </w:p>
        </w:tc>
        <w:tc>
          <w:tcPr>
            <w:tcW w:w="1425" w:type="dxa"/>
          </w:tcPr>
          <w:p w14:paraId="0827E1A2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58336485" w14:textId="77777777">
        <w:tc>
          <w:tcPr>
            <w:tcW w:w="1425" w:type="dxa"/>
          </w:tcPr>
          <w:p w14:paraId="2C4A609A" w14:textId="77777777" w:rsidR="006354CE" w:rsidRDefault="00000000">
            <w:r>
              <w:rPr>
                <w:sz w:val="18"/>
              </w:rPr>
              <w:t>ROLE-03</w:t>
            </w:r>
          </w:p>
        </w:tc>
        <w:tc>
          <w:tcPr>
            <w:tcW w:w="1425" w:type="dxa"/>
          </w:tcPr>
          <w:p w14:paraId="3C68C7CA" w14:textId="77777777" w:rsidR="006354CE" w:rsidRDefault="00000000">
            <w:r>
              <w:rPr>
                <w:sz w:val="18"/>
              </w:rPr>
              <w:t>Sous-admin — suppression étudiant</w:t>
            </w:r>
          </w:p>
        </w:tc>
        <w:tc>
          <w:tcPr>
            <w:tcW w:w="1425" w:type="dxa"/>
          </w:tcPr>
          <w:p w14:paraId="1AC5740A" w14:textId="77777777" w:rsidR="006354CE" w:rsidRDefault="00000000">
            <w:r>
              <w:rPr>
                <w:sz w:val="18"/>
              </w:rPr>
              <w:t>DELETE /etudiants/:id</w:t>
            </w:r>
          </w:p>
        </w:tc>
        <w:tc>
          <w:tcPr>
            <w:tcW w:w="1425" w:type="dxa"/>
          </w:tcPr>
          <w:p w14:paraId="24016D70" w14:textId="77777777" w:rsidR="006354CE" w:rsidRDefault="00000000">
            <w:r>
              <w:rPr>
                <w:sz w:val="18"/>
              </w:rPr>
              <w:t>sub-admin</w:t>
            </w:r>
          </w:p>
        </w:tc>
        <w:tc>
          <w:tcPr>
            <w:tcW w:w="1425" w:type="dxa"/>
          </w:tcPr>
          <w:p w14:paraId="65D0384D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425" w:type="dxa"/>
          </w:tcPr>
          <w:p w14:paraId="000CE148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425" w:type="dxa"/>
          </w:tcPr>
          <w:p w14:paraId="092B2B93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6D10456A" w14:textId="77777777">
        <w:tc>
          <w:tcPr>
            <w:tcW w:w="1425" w:type="dxa"/>
          </w:tcPr>
          <w:p w14:paraId="46A419B4" w14:textId="77777777" w:rsidR="006354CE" w:rsidRDefault="00000000">
            <w:r>
              <w:rPr>
                <w:sz w:val="18"/>
              </w:rPr>
              <w:t>ROLE-04</w:t>
            </w:r>
          </w:p>
        </w:tc>
        <w:tc>
          <w:tcPr>
            <w:tcW w:w="1425" w:type="dxa"/>
          </w:tcPr>
          <w:p w14:paraId="207AD86C" w14:textId="77777777" w:rsidR="006354CE" w:rsidRDefault="00000000">
            <w:r>
              <w:rPr>
                <w:sz w:val="18"/>
              </w:rPr>
              <w:t>Comptable — création paiement</w:t>
            </w:r>
          </w:p>
        </w:tc>
        <w:tc>
          <w:tcPr>
            <w:tcW w:w="1425" w:type="dxa"/>
          </w:tcPr>
          <w:p w14:paraId="23CD6C65" w14:textId="77777777" w:rsidR="006354CE" w:rsidRDefault="00000000">
            <w:r>
              <w:rPr>
                <w:sz w:val="18"/>
              </w:rPr>
              <w:t>POST /paiements</w:t>
            </w:r>
          </w:p>
        </w:tc>
        <w:tc>
          <w:tcPr>
            <w:tcW w:w="1425" w:type="dxa"/>
          </w:tcPr>
          <w:p w14:paraId="1AC42B45" w14:textId="77777777" w:rsidR="006354CE" w:rsidRDefault="00000000">
            <w:r>
              <w:rPr>
                <w:sz w:val="18"/>
              </w:rPr>
              <w:t>comptable</w:t>
            </w:r>
          </w:p>
        </w:tc>
        <w:tc>
          <w:tcPr>
            <w:tcW w:w="1425" w:type="dxa"/>
          </w:tcPr>
          <w:p w14:paraId="72BCC1F7" w14:textId="77777777" w:rsidR="006354CE" w:rsidRDefault="00000000">
            <w:r>
              <w:rPr>
                <w:sz w:val="18"/>
              </w:rPr>
              <w:t>201 Created</w:t>
            </w:r>
          </w:p>
        </w:tc>
        <w:tc>
          <w:tcPr>
            <w:tcW w:w="1425" w:type="dxa"/>
          </w:tcPr>
          <w:p w14:paraId="4E6A2102" w14:textId="77777777" w:rsidR="006354CE" w:rsidRDefault="00000000">
            <w:r>
              <w:rPr>
                <w:sz w:val="18"/>
              </w:rPr>
              <w:t>201 Created</w:t>
            </w:r>
          </w:p>
        </w:tc>
        <w:tc>
          <w:tcPr>
            <w:tcW w:w="1425" w:type="dxa"/>
          </w:tcPr>
          <w:p w14:paraId="5881225E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4C9DC306" w14:textId="77777777">
        <w:tc>
          <w:tcPr>
            <w:tcW w:w="1425" w:type="dxa"/>
          </w:tcPr>
          <w:p w14:paraId="2443E879" w14:textId="77777777" w:rsidR="006354CE" w:rsidRDefault="00000000">
            <w:r>
              <w:rPr>
                <w:sz w:val="18"/>
              </w:rPr>
              <w:t>ROLE-05</w:t>
            </w:r>
          </w:p>
        </w:tc>
        <w:tc>
          <w:tcPr>
            <w:tcW w:w="1425" w:type="dxa"/>
          </w:tcPr>
          <w:p w14:paraId="5C3A3243" w14:textId="77777777" w:rsidR="006354CE" w:rsidRDefault="00000000">
            <w:r>
              <w:rPr>
                <w:sz w:val="18"/>
              </w:rPr>
              <w:t>Parent — accès données enfant seulement</w:t>
            </w:r>
          </w:p>
        </w:tc>
        <w:tc>
          <w:tcPr>
            <w:tcW w:w="1425" w:type="dxa"/>
          </w:tcPr>
          <w:p w14:paraId="3FA7190B" w14:textId="77777777" w:rsidR="006354CE" w:rsidRDefault="00000000">
            <w:r>
              <w:rPr>
                <w:sz w:val="18"/>
              </w:rPr>
              <w:t>GET /etudiants</w:t>
            </w:r>
          </w:p>
        </w:tc>
        <w:tc>
          <w:tcPr>
            <w:tcW w:w="1425" w:type="dxa"/>
          </w:tcPr>
          <w:p w14:paraId="087899A2" w14:textId="77777777" w:rsidR="006354CE" w:rsidRDefault="00000000">
            <w:r>
              <w:rPr>
                <w:sz w:val="18"/>
              </w:rPr>
              <w:t>parent</w:t>
            </w:r>
          </w:p>
        </w:tc>
        <w:tc>
          <w:tcPr>
            <w:tcW w:w="1425" w:type="dxa"/>
          </w:tcPr>
          <w:p w14:paraId="15AA9F24" w14:textId="77777777" w:rsidR="006354CE" w:rsidRDefault="00000000">
            <w:r>
              <w:rPr>
                <w:sz w:val="18"/>
              </w:rPr>
              <w:t>200 (propres données)</w:t>
            </w:r>
          </w:p>
        </w:tc>
        <w:tc>
          <w:tcPr>
            <w:tcW w:w="1425" w:type="dxa"/>
          </w:tcPr>
          <w:p w14:paraId="4DA7DFE6" w14:textId="77777777" w:rsidR="006354CE" w:rsidRDefault="00000000">
            <w:r>
              <w:rPr>
                <w:sz w:val="18"/>
              </w:rPr>
              <w:t>200 filtré</w:t>
            </w:r>
          </w:p>
        </w:tc>
        <w:tc>
          <w:tcPr>
            <w:tcW w:w="1425" w:type="dxa"/>
          </w:tcPr>
          <w:p w14:paraId="3C4560C2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4BD64C6F" w14:textId="77777777">
        <w:tc>
          <w:tcPr>
            <w:tcW w:w="1425" w:type="dxa"/>
          </w:tcPr>
          <w:p w14:paraId="5B4FA122" w14:textId="77777777" w:rsidR="006354CE" w:rsidRDefault="00000000">
            <w:r>
              <w:rPr>
                <w:sz w:val="18"/>
              </w:rPr>
              <w:t>ROLE-06</w:t>
            </w:r>
          </w:p>
        </w:tc>
        <w:tc>
          <w:tcPr>
            <w:tcW w:w="1425" w:type="dxa"/>
          </w:tcPr>
          <w:p w14:paraId="18E57B08" w14:textId="77777777" w:rsidR="006354CE" w:rsidRDefault="00000000">
            <w:r>
              <w:rPr>
                <w:sz w:val="18"/>
              </w:rPr>
              <w:t>Parent — accès données autre étudiant</w:t>
            </w:r>
          </w:p>
        </w:tc>
        <w:tc>
          <w:tcPr>
            <w:tcW w:w="1425" w:type="dxa"/>
          </w:tcPr>
          <w:p w14:paraId="36ADA80A" w14:textId="77777777" w:rsidR="006354CE" w:rsidRDefault="00000000">
            <w:r>
              <w:rPr>
                <w:sz w:val="18"/>
              </w:rPr>
              <w:t>GET /etudiants/:autre_id</w:t>
            </w:r>
          </w:p>
        </w:tc>
        <w:tc>
          <w:tcPr>
            <w:tcW w:w="1425" w:type="dxa"/>
          </w:tcPr>
          <w:p w14:paraId="3F146212" w14:textId="77777777" w:rsidR="006354CE" w:rsidRDefault="00000000">
            <w:r>
              <w:rPr>
                <w:sz w:val="18"/>
              </w:rPr>
              <w:t>parent</w:t>
            </w:r>
          </w:p>
        </w:tc>
        <w:tc>
          <w:tcPr>
            <w:tcW w:w="1425" w:type="dxa"/>
          </w:tcPr>
          <w:p w14:paraId="0C032F99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425" w:type="dxa"/>
          </w:tcPr>
          <w:p w14:paraId="7145B900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425" w:type="dxa"/>
          </w:tcPr>
          <w:p w14:paraId="1AD72C97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1AF974E" w14:textId="77777777">
        <w:tc>
          <w:tcPr>
            <w:tcW w:w="1425" w:type="dxa"/>
          </w:tcPr>
          <w:p w14:paraId="773F2546" w14:textId="77777777" w:rsidR="006354CE" w:rsidRDefault="00000000">
            <w:r>
              <w:rPr>
                <w:sz w:val="18"/>
              </w:rPr>
              <w:t>ROLE-07</w:t>
            </w:r>
          </w:p>
        </w:tc>
        <w:tc>
          <w:tcPr>
            <w:tcW w:w="1425" w:type="dxa"/>
          </w:tcPr>
          <w:p w14:paraId="4C85DE4C" w14:textId="77777777" w:rsidR="006354CE" w:rsidRDefault="00000000">
            <w:r>
              <w:rPr>
                <w:sz w:val="18"/>
              </w:rPr>
              <w:t>Non connecté — route protégée</w:t>
            </w:r>
          </w:p>
        </w:tc>
        <w:tc>
          <w:tcPr>
            <w:tcW w:w="1425" w:type="dxa"/>
          </w:tcPr>
          <w:p w14:paraId="46ADEACB" w14:textId="77777777" w:rsidR="006354CE" w:rsidRDefault="00000000">
            <w:r>
              <w:rPr>
                <w:sz w:val="18"/>
              </w:rPr>
              <w:t>GET /dashboard</w:t>
            </w:r>
          </w:p>
        </w:tc>
        <w:tc>
          <w:tcPr>
            <w:tcW w:w="1425" w:type="dxa"/>
          </w:tcPr>
          <w:p w14:paraId="191537C7" w14:textId="77777777" w:rsidR="006354CE" w:rsidRDefault="00000000">
            <w:r>
              <w:rPr>
                <w:sz w:val="18"/>
              </w:rPr>
              <w:t>Aucun</w:t>
            </w:r>
          </w:p>
        </w:tc>
        <w:tc>
          <w:tcPr>
            <w:tcW w:w="1425" w:type="dxa"/>
          </w:tcPr>
          <w:p w14:paraId="5E099273" w14:textId="77777777" w:rsidR="006354CE" w:rsidRDefault="00000000">
            <w:r>
              <w:rPr>
                <w:sz w:val="18"/>
              </w:rPr>
              <w:t>Redirect /login</w:t>
            </w:r>
          </w:p>
        </w:tc>
        <w:tc>
          <w:tcPr>
            <w:tcW w:w="1425" w:type="dxa"/>
          </w:tcPr>
          <w:p w14:paraId="304438B8" w14:textId="77777777" w:rsidR="006354CE" w:rsidRDefault="00000000">
            <w:r>
              <w:rPr>
                <w:sz w:val="18"/>
              </w:rPr>
              <w:t>Redirect /login</w:t>
            </w:r>
          </w:p>
        </w:tc>
        <w:tc>
          <w:tcPr>
            <w:tcW w:w="1425" w:type="dxa"/>
          </w:tcPr>
          <w:p w14:paraId="4440B6BF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</w:tbl>
    <w:p w14:paraId="484C3D9D" w14:textId="77777777" w:rsidR="006354CE" w:rsidRDefault="006354CE"/>
    <w:p w14:paraId="2FE4854F" w14:textId="77777777" w:rsidR="006354CE" w:rsidRDefault="00000000">
      <w:r>
        <w:rPr>
          <w:b/>
          <w:color w:val="1A7F4B"/>
          <w:sz w:val="18"/>
        </w:rPr>
        <w:t>▶ Preuve — Tests RBAC curl (SEC-02, SEC-03)</w:t>
      </w:r>
    </w:p>
    <w:p w14:paraId="6CDAE6F0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t># Test SEC-02 — Accès ressource autre utilisateur</w:t>
      </w:r>
      <w:r>
        <w:rPr>
          <w:rFonts w:ascii="Courier New" w:hAnsi="Courier New"/>
          <w:color w:val="1A1A1A"/>
          <w:sz w:val="16"/>
        </w:rPr>
        <w:br/>
        <w:t>curl -X GET http://localhost:5001/gestionadminastration/us-central1/api/v1/etudiants/AUTRE_ID \</w:t>
      </w:r>
      <w:r>
        <w:rPr>
          <w:rFonts w:ascii="Courier New" w:hAnsi="Courier New"/>
          <w:color w:val="1A1A1A"/>
          <w:sz w:val="16"/>
        </w:rPr>
        <w:br/>
        <w:t xml:space="preserve">  -H "Authorization: Bearer TOKEN_ROLE_ENSEIGNANT"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Réponse obtenue :</w:t>
      </w:r>
      <w:r>
        <w:rPr>
          <w:rFonts w:ascii="Courier New" w:hAnsi="Courier New"/>
          <w:color w:val="1A1A1A"/>
          <w:sz w:val="16"/>
        </w:rPr>
        <w:br/>
        <w:t>HTTP/1.1 403 Forbidden</w:t>
      </w:r>
      <w:r>
        <w:rPr>
          <w:rFonts w:ascii="Courier New" w:hAnsi="Courier New"/>
          <w:color w:val="1A1A1A"/>
          <w:sz w:val="16"/>
        </w:rPr>
        <w:br/>
        <w:t>{"error": "Accès refusé — rôle insuffisant"}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Test SEC-03 — Tentative élévation de privilège</w:t>
      </w:r>
      <w:r>
        <w:rPr>
          <w:rFonts w:ascii="Courier New" w:hAnsi="Courier New"/>
          <w:color w:val="1A1A1A"/>
          <w:sz w:val="16"/>
        </w:rPr>
        <w:br/>
        <w:t>curl -X PUT http://localhost:5001/.../api/v1/users/MON_ID \</w:t>
      </w:r>
      <w:r>
        <w:rPr>
          <w:rFonts w:ascii="Courier New" w:hAnsi="Courier New"/>
          <w:color w:val="1A1A1A"/>
          <w:sz w:val="16"/>
        </w:rPr>
        <w:br/>
        <w:t xml:space="preserve">  -H "Authorization: Bearer TOKEN_COMPTABLE" \</w:t>
      </w:r>
      <w:r>
        <w:rPr>
          <w:rFonts w:ascii="Courier New" w:hAnsi="Courier New"/>
          <w:color w:val="1A1A1A"/>
          <w:sz w:val="16"/>
        </w:rPr>
        <w:br/>
        <w:t xml:space="preserve">  -H "Content-Type: application/json" \</w:t>
      </w:r>
      <w:r>
        <w:rPr>
          <w:rFonts w:ascii="Courier New" w:hAnsi="Courier New"/>
          <w:color w:val="1A1A1A"/>
          <w:sz w:val="16"/>
        </w:rPr>
        <w:br/>
        <w:t xml:space="preserve">  -d '{"role": "admin"}'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Réponse obtenue :</w:t>
      </w:r>
      <w:r>
        <w:rPr>
          <w:rFonts w:ascii="Courier New" w:hAnsi="Courier New"/>
          <w:color w:val="1A1A1A"/>
          <w:sz w:val="16"/>
        </w:rPr>
        <w:br/>
        <w:t>HTTP/1.1 403 Forbidden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lastRenderedPageBreak/>
        <w:t>{"error": "Accès refusé — rôle insuffisant"}</w:t>
      </w:r>
      <w:r>
        <w:rPr>
          <w:rFonts w:ascii="Courier New" w:hAnsi="Courier New"/>
          <w:color w:val="1A1A1A"/>
          <w:sz w:val="16"/>
        </w:rPr>
        <w:br/>
        <w:t># → Le RBAC middleware authorize(['admin']) bloque l'accès</w:t>
      </w:r>
    </w:p>
    <w:p w14:paraId="24DA6AB8" w14:textId="77777777" w:rsidR="006354CE" w:rsidRDefault="00000000">
      <w:pPr>
        <w:pStyle w:val="Titre2"/>
      </w:pPr>
      <w:r>
        <w:rPr>
          <w:color w:val="276FBF"/>
        </w:rPr>
        <w:t>2.2 A02 — Échecs cryptographiques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6354CE" w14:paraId="1E4F4224" w14:textId="77777777">
        <w:tc>
          <w:tcPr>
            <w:tcW w:w="1662" w:type="dxa"/>
            <w:shd w:val="clear" w:color="auto" w:fill="1F3977"/>
          </w:tcPr>
          <w:p w14:paraId="6A3CCD1D" w14:textId="77777777" w:rsidR="006354C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62" w:type="dxa"/>
            <w:shd w:val="clear" w:color="auto" w:fill="1F3977"/>
          </w:tcPr>
          <w:p w14:paraId="3995BB2F" w14:textId="77777777" w:rsidR="006354CE" w:rsidRDefault="00000000">
            <w:r>
              <w:rPr>
                <w:b/>
                <w:color w:val="FFFFFF"/>
                <w:sz w:val="18"/>
              </w:rPr>
              <w:t>Cas de test</w:t>
            </w:r>
          </w:p>
        </w:tc>
        <w:tc>
          <w:tcPr>
            <w:tcW w:w="1662" w:type="dxa"/>
            <w:shd w:val="clear" w:color="auto" w:fill="1F3977"/>
          </w:tcPr>
          <w:p w14:paraId="403AD842" w14:textId="77777777" w:rsidR="006354CE" w:rsidRDefault="00000000">
            <w:r>
              <w:rPr>
                <w:b/>
                <w:color w:val="FFFFFF"/>
                <w:sz w:val="18"/>
              </w:rPr>
              <w:t>Vérification</w:t>
            </w:r>
          </w:p>
        </w:tc>
        <w:tc>
          <w:tcPr>
            <w:tcW w:w="1662" w:type="dxa"/>
            <w:shd w:val="clear" w:color="auto" w:fill="1F3977"/>
          </w:tcPr>
          <w:p w14:paraId="2C87422E" w14:textId="77777777" w:rsidR="006354CE" w:rsidRDefault="00000000">
            <w:r>
              <w:rPr>
                <w:b/>
                <w:color w:val="FFFFFF"/>
                <w:sz w:val="18"/>
              </w:rPr>
              <w:t>Résultat attendu</w:t>
            </w:r>
          </w:p>
        </w:tc>
        <w:tc>
          <w:tcPr>
            <w:tcW w:w="1662" w:type="dxa"/>
            <w:shd w:val="clear" w:color="auto" w:fill="1F3977"/>
          </w:tcPr>
          <w:p w14:paraId="5C02AF42" w14:textId="77777777" w:rsidR="006354CE" w:rsidRDefault="00000000">
            <w:r>
              <w:rPr>
                <w:b/>
                <w:color w:val="FFFFFF"/>
                <w:sz w:val="18"/>
              </w:rPr>
              <w:t>Résultat obtenu</w:t>
            </w:r>
          </w:p>
        </w:tc>
        <w:tc>
          <w:tcPr>
            <w:tcW w:w="1662" w:type="dxa"/>
            <w:shd w:val="clear" w:color="auto" w:fill="1F3977"/>
          </w:tcPr>
          <w:p w14:paraId="6E0A5AEE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1272EA32" w14:textId="77777777">
        <w:tc>
          <w:tcPr>
            <w:tcW w:w="1662" w:type="dxa"/>
          </w:tcPr>
          <w:p w14:paraId="61A92549" w14:textId="77777777" w:rsidR="006354CE" w:rsidRDefault="00000000">
            <w:r>
              <w:rPr>
                <w:sz w:val="18"/>
              </w:rPr>
              <w:t>SEC-06</w:t>
            </w:r>
          </w:p>
        </w:tc>
        <w:tc>
          <w:tcPr>
            <w:tcW w:w="1662" w:type="dxa"/>
          </w:tcPr>
          <w:p w14:paraId="310842ED" w14:textId="77777777" w:rsidR="006354CE" w:rsidRDefault="00000000">
            <w:r>
              <w:rPr>
                <w:sz w:val="18"/>
              </w:rPr>
              <w:t>Données sensibles chiffrées en BDD</w:t>
            </w:r>
          </w:p>
        </w:tc>
        <w:tc>
          <w:tcPr>
            <w:tcW w:w="1662" w:type="dxa"/>
          </w:tcPr>
          <w:p w14:paraId="24FC5D09" w14:textId="77777777" w:rsidR="006354CE" w:rsidRDefault="00000000">
            <w:r>
              <w:rPr>
                <w:sz w:val="18"/>
              </w:rPr>
              <w:t>Lecture Firestore document user</w:t>
            </w:r>
          </w:p>
        </w:tc>
        <w:tc>
          <w:tcPr>
            <w:tcW w:w="1662" w:type="dxa"/>
          </w:tcPr>
          <w:p w14:paraId="0089DB12" w14:textId="77777777" w:rsidR="006354CE" w:rsidRDefault="00000000">
            <w:r>
              <w:rPr>
                <w:sz w:val="18"/>
              </w:rPr>
              <w:t>Champ téléphone : AES-256 chiffré</w:t>
            </w:r>
          </w:p>
        </w:tc>
        <w:tc>
          <w:tcPr>
            <w:tcW w:w="1662" w:type="dxa"/>
          </w:tcPr>
          <w:p w14:paraId="43A5E8E0" w14:textId="77777777" w:rsidR="006354CE" w:rsidRDefault="00000000">
            <w:r>
              <w:rPr>
                <w:sz w:val="18"/>
              </w:rPr>
              <w:t>iv:ciphertext (hex)</w:t>
            </w:r>
          </w:p>
        </w:tc>
        <w:tc>
          <w:tcPr>
            <w:tcW w:w="1662" w:type="dxa"/>
          </w:tcPr>
          <w:p w14:paraId="4EE3C114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9144BDA" w14:textId="77777777">
        <w:tc>
          <w:tcPr>
            <w:tcW w:w="1662" w:type="dxa"/>
          </w:tcPr>
          <w:p w14:paraId="5D8F300B" w14:textId="77777777" w:rsidR="006354CE" w:rsidRDefault="00000000">
            <w:r>
              <w:rPr>
                <w:sz w:val="18"/>
              </w:rPr>
              <w:t>SEC-07</w:t>
            </w:r>
          </w:p>
        </w:tc>
        <w:tc>
          <w:tcPr>
            <w:tcW w:w="1662" w:type="dxa"/>
          </w:tcPr>
          <w:p w14:paraId="5932F275" w14:textId="77777777" w:rsidR="006354CE" w:rsidRDefault="00000000">
            <w:r>
              <w:rPr>
                <w:sz w:val="18"/>
              </w:rPr>
              <w:t>HTTPS forcé (HSTS)</w:t>
            </w:r>
          </w:p>
        </w:tc>
        <w:tc>
          <w:tcPr>
            <w:tcW w:w="1662" w:type="dxa"/>
          </w:tcPr>
          <w:p w14:paraId="128C51E4" w14:textId="77777777" w:rsidR="006354CE" w:rsidRDefault="00000000">
            <w:r>
              <w:rPr>
                <w:sz w:val="18"/>
              </w:rPr>
              <w:t>curl -sI prod</w:t>
            </w:r>
          </w:p>
        </w:tc>
        <w:tc>
          <w:tcPr>
            <w:tcW w:w="1662" w:type="dxa"/>
          </w:tcPr>
          <w:p w14:paraId="2C2E5412" w14:textId="77777777" w:rsidR="006354CE" w:rsidRDefault="00000000">
            <w:r>
              <w:rPr>
                <w:sz w:val="18"/>
              </w:rPr>
              <w:t>Header HSTS présent</w:t>
            </w:r>
          </w:p>
        </w:tc>
        <w:tc>
          <w:tcPr>
            <w:tcW w:w="1662" w:type="dxa"/>
          </w:tcPr>
          <w:p w14:paraId="085C11E1" w14:textId="77777777" w:rsidR="006354CE" w:rsidRDefault="00000000">
            <w:r>
              <w:rPr>
                <w:sz w:val="18"/>
              </w:rPr>
              <w:t>max-age=31556926</w:t>
            </w:r>
          </w:p>
        </w:tc>
        <w:tc>
          <w:tcPr>
            <w:tcW w:w="1662" w:type="dxa"/>
          </w:tcPr>
          <w:p w14:paraId="4F26A853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4FE2E58C" w14:textId="77777777">
        <w:tc>
          <w:tcPr>
            <w:tcW w:w="1662" w:type="dxa"/>
          </w:tcPr>
          <w:p w14:paraId="3AAE998D" w14:textId="77777777" w:rsidR="006354CE" w:rsidRDefault="00000000">
            <w:r>
              <w:rPr>
                <w:sz w:val="18"/>
              </w:rPr>
              <w:t>SEC-08</w:t>
            </w:r>
          </w:p>
        </w:tc>
        <w:tc>
          <w:tcPr>
            <w:tcW w:w="1662" w:type="dxa"/>
          </w:tcPr>
          <w:p w14:paraId="57458845" w14:textId="77777777" w:rsidR="006354CE" w:rsidRDefault="00000000">
            <w:r>
              <w:rPr>
                <w:sz w:val="18"/>
              </w:rPr>
              <w:t>JWT alg:none refusé</w:t>
            </w:r>
          </w:p>
        </w:tc>
        <w:tc>
          <w:tcPr>
            <w:tcW w:w="1662" w:type="dxa"/>
          </w:tcPr>
          <w:p w14:paraId="218994F0" w14:textId="77777777" w:rsidR="006354CE" w:rsidRDefault="00000000">
            <w:r>
              <w:rPr>
                <w:sz w:val="18"/>
              </w:rPr>
              <w:t>Token sans algorithme</w:t>
            </w:r>
          </w:p>
        </w:tc>
        <w:tc>
          <w:tcPr>
            <w:tcW w:w="1662" w:type="dxa"/>
          </w:tcPr>
          <w:p w14:paraId="362374CF" w14:textId="77777777" w:rsidR="006354CE" w:rsidRDefault="00000000">
            <w:r>
              <w:rPr>
                <w:sz w:val="18"/>
              </w:rPr>
              <w:t>401 Unauthorized</w:t>
            </w:r>
          </w:p>
        </w:tc>
        <w:tc>
          <w:tcPr>
            <w:tcW w:w="1662" w:type="dxa"/>
          </w:tcPr>
          <w:p w14:paraId="0944F6D4" w14:textId="77777777" w:rsidR="006354CE" w:rsidRDefault="00000000">
            <w:r>
              <w:rPr>
                <w:sz w:val="18"/>
              </w:rPr>
              <w:t>401 Unauthorized</w:t>
            </w:r>
          </w:p>
        </w:tc>
        <w:tc>
          <w:tcPr>
            <w:tcW w:w="1662" w:type="dxa"/>
          </w:tcPr>
          <w:p w14:paraId="35BDDD63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C998F10" w14:textId="77777777">
        <w:tc>
          <w:tcPr>
            <w:tcW w:w="1662" w:type="dxa"/>
          </w:tcPr>
          <w:p w14:paraId="4E8D09BE" w14:textId="77777777" w:rsidR="006354CE" w:rsidRDefault="00000000">
            <w:r>
              <w:rPr>
                <w:sz w:val="18"/>
              </w:rPr>
              <w:t>SEC-09</w:t>
            </w:r>
          </w:p>
        </w:tc>
        <w:tc>
          <w:tcPr>
            <w:tcW w:w="1662" w:type="dxa"/>
          </w:tcPr>
          <w:p w14:paraId="13BBAEB8" w14:textId="77777777" w:rsidR="006354CE" w:rsidRDefault="00000000">
            <w:r>
              <w:rPr>
                <w:sz w:val="18"/>
              </w:rPr>
              <w:t>Mot de passe hashé en BDD</w:t>
            </w:r>
          </w:p>
        </w:tc>
        <w:tc>
          <w:tcPr>
            <w:tcW w:w="1662" w:type="dxa"/>
          </w:tcPr>
          <w:p w14:paraId="222A8384" w14:textId="77777777" w:rsidR="006354CE" w:rsidRDefault="00000000">
            <w:r>
              <w:rPr>
                <w:sz w:val="18"/>
              </w:rPr>
              <w:t>Création compte + lecture</w:t>
            </w:r>
          </w:p>
        </w:tc>
        <w:tc>
          <w:tcPr>
            <w:tcW w:w="1662" w:type="dxa"/>
          </w:tcPr>
          <w:p w14:paraId="54041B0B" w14:textId="77777777" w:rsidR="006354CE" w:rsidRDefault="00000000">
            <w:r>
              <w:rPr>
                <w:sz w:val="18"/>
              </w:rPr>
              <w:t>Hash bcrypt $2b$</w:t>
            </w:r>
          </w:p>
        </w:tc>
        <w:tc>
          <w:tcPr>
            <w:tcW w:w="1662" w:type="dxa"/>
          </w:tcPr>
          <w:p w14:paraId="3C8E68C3" w14:textId="77777777" w:rsidR="006354CE" w:rsidRDefault="00000000">
            <w:r>
              <w:rPr>
                <w:sz w:val="18"/>
              </w:rPr>
              <w:t>$2b$10$...hash</w:t>
            </w:r>
          </w:p>
        </w:tc>
        <w:tc>
          <w:tcPr>
            <w:tcW w:w="1662" w:type="dxa"/>
          </w:tcPr>
          <w:p w14:paraId="3E55CCAB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6FFAC578" w14:textId="77777777">
        <w:tc>
          <w:tcPr>
            <w:tcW w:w="1662" w:type="dxa"/>
          </w:tcPr>
          <w:p w14:paraId="2A125BF0" w14:textId="77777777" w:rsidR="006354CE" w:rsidRDefault="00000000">
            <w:r>
              <w:rPr>
                <w:sz w:val="18"/>
              </w:rPr>
              <w:t>SEC-10</w:t>
            </w:r>
          </w:p>
        </w:tc>
        <w:tc>
          <w:tcPr>
            <w:tcW w:w="1662" w:type="dxa"/>
          </w:tcPr>
          <w:p w14:paraId="1D5DDB3C" w14:textId="77777777" w:rsidR="006354CE" w:rsidRDefault="00000000">
            <w:r>
              <w:rPr>
                <w:sz w:val="18"/>
              </w:rPr>
              <w:t>ENCRYPTION_KEY absente = erreur fatale</w:t>
            </w:r>
          </w:p>
        </w:tc>
        <w:tc>
          <w:tcPr>
            <w:tcW w:w="1662" w:type="dxa"/>
          </w:tcPr>
          <w:p w14:paraId="34B0467E" w14:textId="77777777" w:rsidR="006354CE" w:rsidRDefault="00000000">
            <w:r>
              <w:rPr>
                <w:sz w:val="18"/>
              </w:rPr>
              <w:t>Démarrer sans variable</w:t>
            </w:r>
          </w:p>
        </w:tc>
        <w:tc>
          <w:tcPr>
            <w:tcW w:w="1662" w:type="dxa"/>
          </w:tcPr>
          <w:p w14:paraId="698D245E" w14:textId="77777777" w:rsidR="006354CE" w:rsidRDefault="00000000">
            <w:r>
              <w:rPr>
                <w:sz w:val="18"/>
              </w:rPr>
              <w:t>Throw + pas de démarrage</w:t>
            </w:r>
          </w:p>
        </w:tc>
        <w:tc>
          <w:tcPr>
            <w:tcW w:w="1662" w:type="dxa"/>
          </w:tcPr>
          <w:p w14:paraId="66B906C2" w14:textId="77777777" w:rsidR="006354CE" w:rsidRDefault="00000000">
            <w:r>
              <w:rPr>
                <w:sz w:val="18"/>
              </w:rPr>
              <w:t>Error: ENCRYPTION_KEY manquante</w:t>
            </w:r>
          </w:p>
        </w:tc>
        <w:tc>
          <w:tcPr>
            <w:tcW w:w="1662" w:type="dxa"/>
          </w:tcPr>
          <w:p w14:paraId="63452DCC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B245DD5" w14:textId="77777777">
        <w:tc>
          <w:tcPr>
            <w:tcW w:w="1662" w:type="dxa"/>
          </w:tcPr>
          <w:p w14:paraId="02768F0C" w14:textId="77777777" w:rsidR="006354CE" w:rsidRDefault="00000000">
            <w:r>
              <w:rPr>
                <w:sz w:val="18"/>
              </w:rPr>
              <w:t>SEC-11</w:t>
            </w:r>
          </w:p>
        </w:tc>
        <w:tc>
          <w:tcPr>
            <w:tcW w:w="1662" w:type="dxa"/>
          </w:tcPr>
          <w:p w14:paraId="195A7BFB" w14:textId="77777777" w:rsidR="006354CE" w:rsidRDefault="00000000">
            <w:r>
              <w:rPr>
                <w:sz w:val="18"/>
              </w:rPr>
              <w:t>IV aléatoire à chaque chiffrement</w:t>
            </w:r>
          </w:p>
        </w:tc>
        <w:tc>
          <w:tcPr>
            <w:tcW w:w="1662" w:type="dxa"/>
          </w:tcPr>
          <w:p w14:paraId="3F52FDA4" w14:textId="77777777" w:rsidR="006354CE" w:rsidRDefault="00000000">
            <w:r>
              <w:rPr>
                <w:sz w:val="18"/>
              </w:rPr>
              <w:t>encrypt("test") × 2</w:t>
            </w:r>
          </w:p>
        </w:tc>
        <w:tc>
          <w:tcPr>
            <w:tcW w:w="1662" w:type="dxa"/>
          </w:tcPr>
          <w:p w14:paraId="6DD9428F" w14:textId="77777777" w:rsidR="006354CE" w:rsidRDefault="00000000">
            <w:r>
              <w:rPr>
                <w:sz w:val="18"/>
              </w:rPr>
              <w:t>Deux résultats différents</w:t>
            </w:r>
          </w:p>
        </w:tc>
        <w:tc>
          <w:tcPr>
            <w:tcW w:w="1662" w:type="dxa"/>
          </w:tcPr>
          <w:p w14:paraId="42DB5AD0" w14:textId="77777777" w:rsidR="006354CE" w:rsidRDefault="00000000">
            <w:r>
              <w:rPr>
                <w:sz w:val="18"/>
              </w:rPr>
              <w:t>Résultats différents ✓</w:t>
            </w:r>
          </w:p>
        </w:tc>
        <w:tc>
          <w:tcPr>
            <w:tcW w:w="1662" w:type="dxa"/>
          </w:tcPr>
          <w:p w14:paraId="7437C8EF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</w:tbl>
    <w:p w14:paraId="5D306229" w14:textId="77777777" w:rsidR="006354CE" w:rsidRDefault="006354CE"/>
    <w:p w14:paraId="24329810" w14:textId="77777777" w:rsidR="006354CE" w:rsidRDefault="00000000">
      <w:r>
        <w:rPr>
          <w:b/>
          <w:color w:val="1A7F4B"/>
          <w:sz w:val="18"/>
        </w:rPr>
        <w:t>▶ Preuve — Données Firestore + JWT alg:none refusé</w:t>
      </w:r>
    </w:p>
    <w:p w14:paraId="44005722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t># Test SEC-09 — Hash bcrypt en BDD</w:t>
      </w:r>
      <w:r>
        <w:rPr>
          <w:rFonts w:ascii="Courier New" w:hAnsi="Courier New"/>
          <w:color w:val="1A1A1A"/>
          <w:sz w:val="16"/>
        </w:rPr>
        <w:br/>
        <w:t># Lecture directe depuis Firestore (Firebase Console) :</w:t>
      </w:r>
      <w:r>
        <w:rPr>
          <w:rFonts w:ascii="Courier New" w:hAnsi="Courier New"/>
          <w:color w:val="1A1A1A"/>
          <w:sz w:val="16"/>
        </w:rPr>
        <w:br/>
        <w:t>users/USER_ID:</w:t>
      </w:r>
      <w:r>
        <w:rPr>
          <w:rFonts w:ascii="Courier New" w:hAnsi="Courier New"/>
          <w:color w:val="1A1A1A"/>
          <w:sz w:val="16"/>
        </w:rPr>
        <w:br/>
        <w:t>{</w:t>
      </w:r>
      <w:r>
        <w:rPr>
          <w:rFonts w:ascii="Courier New" w:hAnsi="Courier New"/>
          <w:color w:val="1A1A1A"/>
          <w:sz w:val="16"/>
        </w:rPr>
        <w:br/>
        <w:t xml:space="preserve">  "email": "parent@ynov.com",</w:t>
      </w:r>
      <w:r>
        <w:rPr>
          <w:rFonts w:ascii="Courier New" w:hAnsi="Courier New"/>
          <w:color w:val="1A1A1A"/>
          <w:sz w:val="16"/>
        </w:rPr>
        <w:br/>
        <w:t xml:space="preserve">  "password": "$2b$10$N9qo8uLOickgx2ZMRZoMyeIjZAgcfl7p92ldGxad68LJ",</w:t>
      </w:r>
      <w:r>
        <w:rPr>
          <w:rFonts w:ascii="Courier New" w:hAnsi="Courier New"/>
          <w:color w:val="1A1A1A"/>
          <w:sz w:val="16"/>
        </w:rPr>
        <w:br/>
        <w:t xml:space="preserve">  "telephone": "a3f9b1c2d4e5:f6a7b8c9d0e1f2a3...",  ← AES-256 chiffré</w:t>
      </w:r>
      <w:r>
        <w:rPr>
          <w:rFonts w:ascii="Courier New" w:hAnsi="Courier New"/>
          <w:color w:val="1A1A1A"/>
          <w:sz w:val="16"/>
        </w:rPr>
        <w:br/>
        <w:t xml:space="preserve">  "role": "parent",</w:t>
      </w:r>
      <w:r>
        <w:rPr>
          <w:rFonts w:ascii="Courier New" w:hAnsi="Courier New"/>
          <w:color w:val="1A1A1A"/>
          <w:sz w:val="16"/>
        </w:rPr>
        <w:br/>
        <w:t xml:space="preserve">  "active": true</w:t>
      </w:r>
      <w:r>
        <w:rPr>
          <w:rFonts w:ascii="Courier New" w:hAnsi="Courier New"/>
          <w:color w:val="1A1A1A"/>
          <w:sz w:val="16"/>
        </w:rPr>
        <w:br/>
        <w:t>}</w:t>
      </w:r>
      <w:r>
        <w:rPr>
          <w:rFonts w:ascii="Courier New" w:hAnsi="Courier New"/>
          <w:color w:val="1A1A1A"/>
          <w:sz w:val="16"/>
        </w:rPr>
        <w:br/>
        <w:t># → Le mot de passe est bien hashé bcrypt ($2b$10$...)</w:t>
      </w:r>
      <w:r>
        <w:rPr>
          <w:rFonts w:ascii="Courier New" w:hAnsi="Courier New"/>
          <w:color w:val="1A1A1A"/>
          <w:sz w:val="16"/>
        </w:rPr>
        <w:br/>
        <w:t># → Le numéro de téléphone est bien chiffré AES-256-CBC (iv:ciphertext)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Test SEC-08 — JWT alg:none</w:t>
      </w:r>
      <w:r>
        <w:rPr>
          <w:rFonts w:ascii="Courier New" w:hAnsi="Courier New"/>
          <w:color w:val="1A1A1A"/>
          <w:sz w:val="16"/>
        </w:rPr>
        <w:br/>
        <w:t>TOKEN_NONE="eyJhbGciOiJub25lIiwidHlwIjoiSldUIn0.eyJpZCI6ImFkbWluIiwicm9sZSI6ImFkbWluIn0."</w:t>
      </w:r>
      <w:r>
        <w:rPr>
          <w:rFonts w:ascii="Courier New" w:hAnsi="Courier New"/>
          <w:color w:val="1A1A1A"/>
          <w:sz w:val="16"/>
        </w:rPr>
        <w:br/>
        <w:t>curl -H "Authorization: Bearer $TOKEN_NONE" \</w:t>
      </w:r>
      <w:r>
        <w:rPr>
          <w:rFonts w:ascii="Courier New" w:hAnsi="Courier New"/>
          <w:color w:val="1A1A1A"/>
          <w:sz w:val="16"/>
        </w:rPr>
        <w:br/>
        <w:t xml:space="preserve">  http://localhost:5001/.../api/v1/etudiants</w:t>
      </w:r>
      <w:r>
        <w:rPr>
          <w:rFonts w:ascii="Courier New" w:hAnsi="Courier New"/>
          <w:color w:val="1A1A1A"/>
          <w:sz w:val="16"/>
        </w:rPr>
        <w:br/>
        <w:t># Réponse : 401 {"error": "Token invalide"}</w:t>
      </w:r>
      <w:r>
        <w:rPr>
          <w:rFonts w:ascii="Courier New" w:hAnsi="Courier New"/>
          <w:color w:val="1A1A1A"/>
          <w:sz w:val="16"/>
        </w:rPr>
        <w:br/>
        <w:t># → JsonWebTokenError: jwt signature is required</w:t>
      </w:r>
    </w:p>
    <w:p w14:paraId="5C1B8B77" w14:textId="77777777" w:rsidR="006354CE" w:rsidRDefault="00000000">
      <w:pPr>
        <w:pStyle w:val="Titre2"/>
      </w:pPr>
      <w:r>
        <w:rPr>
          <w:color w:val="276FBF"/>
        </w:rPr>
        <w:t>2.3 A03 — Injections (SQL, XSS, NoSQL, CMD, Path Traversal)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83"/>
        <w:gridCol w:w="1618"/>
        <w:gridCol w:w="2185"/>
        <w:gridCol w:w="1603"/>
        <w:gridCol w:w="1612"/>
        <w:gridCol w:w="1587"/>
      </w:tblGrid>
      <w:tr w:rsidR="006354CE" w14:paraId="1BDC5832" w14:textId="77777777">
        <w:tc>
          <w:tcPr>
            <w:tcW w:w="1662" w:type="dxa"/>
            <w:shd w:val="clear" w:color="auto" w:fill="1F3977"/>
          </w:tcPr>
          <w:p w14:paraId="27C24573" w14:textId="77777777" w:rsidR="006354C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62" w:type="dxa"/>
            <w:shd w:val="clear" w:color="auto" w:fill="1F3977"/>
          </w:tcPr>
          <w:p w14:paraId="62EF11DC" w14:textId="77777777" w:rsidR="006354CE" w:rsidRDefault="00000000">
            <w:r>
              <w:rPr>
                <w:b/>
                <w:color w:val="FFFFFF"/>
                <w:sz w:val="18"/>
              </w:rPr>
              <w:t>Type d'injection</w:t>
            </w:r>
          </w:p>
        </w:tc>
        <w:tc>
          <w:tcPr>
            <w:tcW w:w="1662" w:type="dxa"/>
            <w:shd w:val="clear" w:color="auto" w:fill="1F3977"/>
          </w:tcPr>
          <w:p w14:paraId="088D10E6" w14:textId="77777777" w:rsidR="006354CE" w:rsidRDefault="00000000">
            <w:r>
              <w:rPr>
                <w:b/>
                <w:color w:val="FFFFFF"/>
                <w:sz w:val="18"/>
              </w:rPr>
              <w:t>Payload testé</w:t>
            </w:r>
          </w:p>
        </w:tc>
        <w:tc>
          <w:tcPr>
            <w:tcW w:w="1662" w:type="dxa"/>
            <w:shd w:val="clear" w:color="auto" w:fill="1F3977"/>
          </w:tcPr>
          <w:p w14:paraId="26CDF137" w14:textId="77777777" w:rsidR="006354CE" w:rsidRDefault="00000000">
            <w:r>
              <w:rPr>
                <w:b/>
                <w:color w:val="FFFFFF"/>
                <w:sz w:val="18"/>
              </w:rPr>
              <w:t>Résultat attendu</w:t>
            </w:r>
          </w:p>
        </w:tc>
        <w:tc>
          <w:tcPr>
            <w:tcW w:w="1662" w:type="dxa"/>
            <w:shd w:val="clear" w:color="auto" w:fill="1F3977"/>
          </w:tcPr>
          <w:p w14:paraId="45ABA485" w14:textId="77777777" w:rsidR="006354CE" w:rsidRDefault="00000000">
            <w:r>
              <w:rPr>
                <w:b/>
                <w:color w:val="FFFFFF"/>
                <w:sz w:val="18"/>
              </w:rPr>
              <w:t>Résultat obtenu</w:t>
            </w:r>
          </w:p>
        </w:tc>
        <w:tc>
          <w:tcPr>
            <w:tcW w:w="1662" w:type="dxa"/>
            <w:shd w:val="clear" w:color="auto" w:fill="1F3977"/>
          </w:tcPr>
          <w:p w14:paraId="64D35E7A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0885048E" w14:textId="77777777">
        <w:tc>
          <w:tcPr>
            <w:tcW w:w="1662" w:type="dxa"/>
          </w:tcPr>
          <w:p w14:paraId="6F3042E3" w14:textId="77777777" w:rsidR="006354CE" w:rsidRDefault="00000000">
            <w:r>
              <w:rPr>
                <w:sz w:val="18"/>
              </w:rPr>
              <w:t>WAF-01</w:t>
            </w:r>
          </w:p>
        </w:tc>
        <w:tc>
          <w:tcPr>
            <w:tcW w:w="1662" w:type="dxa"/>
          </w:tcPr>
          <w:p w14:paraId="2982FEAB" w14:textId="77777777" w:rsidR="006354CE" w:rsidRDefault="00000000">
            <w:r>
              <w:rPr>
                <w:sz w:val="18"/>
              </w:rPr>
              <w:t>SQL Injection (login)</w:t>
            </w:r>
          </w:p>
        </w:tc>
        <w:tc>
          <w:tcPr>
            <w:tcW w:w="1662" w:type="dxa"/>
          </w:tcPr>
          <w:p w14:paraId="2170B7DF" w14:textId="77777777" w:rsidR="006354CE" w:rsidRDefault="00000000">
            <w:r>
              <w:rPr>
                <w:sz w:val="18"/>
              </w:rPr>
              <w:t>' OR '1'='1</w:t>
            </w:r>
          </w:p>
        </w:tc>
        <w:tc>
          <w:tcPr>
            <w:tcW w:w="1662" w:type="dxa"/>
          </w:tcPr>
          <w:p w14:paraId="7C4AA001" w14:textId="77777777" w:rsidR="006354CE" w:rsidRDefault="00000000">
            <w:r>
              <w:rPr>
                <w:sz w:val="18"/>
              </w:rPr>
              <w:t>403 WAF blocked</w:t>
            </w:r>
          </w:p>
        </w:tc>
        <w:tc>
          <w:tcPr>
            <w:tcW w:w="1662" w:type="dxa"/>
          </w:tcPr>
          <w:p w14:paraId="55E936D4" w14:textId="77777777" w:rsidR="006354CE" w:rsidRDefault="00000000">
            <w:r>
              <w:rPr>
                <w:sz w:val="18"/>
              </w:rPr>
              <w:t>403 + log waf_block</w:t>
            </w:r>
          </w:p>
        </w:tc>
        <w:tc>
          <w:tcPr>
            <w:tcW w:w="1662" w:type="dxa"/>
          </w:tcPr>
          <w:p w14:paraId="6EE95594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C37BA2E" w14:textId="77777777">
        <w:tc>
          <w:tcPr>
            <w:tcW w:w="1662" w:type="dxa"/>
          </w:tcPr>
          <w:p w14:paraId="720C83BD" w14:textId="77777777" w:rsidR="006354CE" w:rsidRDefault="00000000">
            <w:r>
              <w:rPr>
                <w:sz w:val="18"/>
              </w:rPr>
              <w:t>WAF-02</w:t>
            </w:r>
          </w:p>
        </w:tc>
        <w:tc>
          <w:tcPr>
            <w:tcW w:w="1662" w:type="dxa"/>
          </w:tcPr>
          <w:p w14:paraId="6526E6CA" w14:textId="77777777" w:rsidR="006354CE" w:rsidRDefault="00000000">
            <w:r>
              <w:rPr>
                <w:sz w:val="18"/>
              </w:rPr>
              <w:t>SQL Injection (UNION)</w:t>
            </w:r>
          </w:p>
        </w:tc>
        <w:tc>
          <w:tcPr>
            <w:tcW w:w="1662" w:type="dxa"/>
          </w:tcPr>
          <w:p w14:paraId="2070BA69" w14:textId="77777777" w:rsidR="006354CE" w:rsidRDefault="00000000">
            <w:r>
              <w:rPr>
                <w:sz w:val="18"/>
              </w:rPr>
              <w:t>UNION SELECT * FROM users</w:t>
            </w:r>
          </w:p>
        </w:tc>
        <w:tc>
          <w:tcPr>
            <w:tcW w:w="1662" w:type="dxa"/>
          </w:tcPr>
          <w:p w14:paraId="1FAC1E9F" w14:textId="77777777" w:rsidR="006354CE" w:rsidRDefault="00000000">
            <w:r>
              <w:rPr>
                <w:sz w:val="18"/>
              </w:rPr>
              <w:t>403 WAF blocked</w:t>
            </w:r>
          </w:p>
        </w:tc>
        <w:tc>
          <w:tcPr>
            <w:tcW w:w="1662" w:type="dxa"/>
          </w:tcPr>
          <w:p w14:paraId="291F7063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662" w:type="dxa"/>
          </w:tcPr>
          <w:p w14:paraId="36274967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1C16F6F" w14:textId="77777777">
        <w:tc>
          <w:tcPr>
            <w:tcW w:w="1662" w:type="dxa"/>
          </w:tcPr>
          <w:p w14:paraId="20EE2E4F" w14:textId="77777777" w:rsidR="006354CE" w:rsidRDefault="00000000">
            <w:r>
              <w:rPr>
                <w:sz w:val="18"/>
              </w:rPr>
              <w:t>WAF-03</w:t>
            </w:r>
          </w:p>
        </w:tc>
        <w:tc>
          <w:tcPr>
            <w:tcW w:w="1662" w:type="dxa"/>
          </w:tcPr>
          <w:p w14:paraId="6C735DFE" w14:textId="77777777" w:rsidR="006354CE" w:rsidRDefault="00000000">
            <w:r>
              <w:rPr>
                <w:sz w:val="18"/>
              </w:rPr>
              <w:t>XSS (script tag)</w:t>
            </w:r>
          </w:p>
        </w:tc>
        <w:tc>
          <w:tcPr>
            <w:tcW w:w="1662" w:type="dxa"/>
          </w:tcPr>
          <w:p w14:paraId="20E9DC8D" w14:textId="77777777" w:rsidR="006354CE" w:rsidRDefault="00000000">
            <w:r>
              <w:rPr>
                <w:sz w:val="18"/>
              </w:rPr>
              <w:t>&lt;script&gt;alert(1)&lt;/script&gt;</w:t>
            </w:r>
          </w:p>
        </w:tc>
        <w:tc>
          <w:tcPr>
            <w:tcW w:w="1662" w:type="dxa"/>
          </w:tcPr>
          <w:p w14:paraId="46BEC9B1" w14:textId="77777777" w:rsidR="006354CE" w:rsidRDefault="00000000">
            <w:r>
              <w:rPr>
                <w:sz w:val="18"/>
              </w:rPr>
              <w:t>403 WAF blocked</w:t>
            </w:r>
          </w:p>
        </w:tc>
        <w:tc>
          <w:tcPr>
            <w:tcW w:w="1662" w:type="dxa"/>
          </w:tcPr>
          <w:p w14:paraId="204C552F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662" w:type="dxa"/>
          </w:tcPr>
          <w:p w14:paraId="2B6CA34C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2AA713A5" w14:textId="77777777">
        <w:tc>
          <w:tcPr>
            <w:tcW w:w="1662" w:type="dxa"/>
          </w:tcPr>
          <w:p w14:paraId="74DC9A1C" w14:textId="77777777" w:rsidR="006354CE" w:rsidRDefault="00000000">
            <w:r>
              <w:rPr>
                <w:sz w:val="18"/>
              </w:rPr>
              <w:t>WAF-04</w:t>
            </w:r>
          </w:p>
        </w:tc>
        <w:tc>
          <w:tcPr>
            <w:tcW w:w="1662" w:type="dxa"/>
          </w:tcPr>
          <w:p w14:paraId="4E112B7F" w14:textId="77777777" w:rsidR="006354CE" w:rsidRDefault="00000000">
            <w:r>
              <w:rPr>
                <w:sz w:val="18"/>
              </w:rPr>
              <w:t>XSS (event handler)</w:t>
            </w:r>
          </w:p>
        </w:tc>
        <w:tc>
          <w:tcPr>
            <w:tcW w:w="1662" w:type="dxa"/>
          </w:tcPr>
          <w:p w14:paraId="03BE7358" w14:textId="77777777" w:rsidR="006354CE" w:rsidRDefault="00000000">
            <w:r>
              <w:rPr>
                <w:sz w:val="18"/>
              </w:rPr>
              <w:t>&lt;img src=x onerror=alert(1)&gt;</w:t>
            </w:r>
          </w:p>
        </w:tc>
        <w:tc>
          <w:tcPr>
            <w:tcW w:w="1662" w:type="dxa"/>
          </w:tcPr>
          <w:p w14:paraId="3C5BA008" w14:textId="77777777" w:rsidR="006354CE" w:rsidRDefault="00000000">
            <w:r>
              <w:rPr>
                <w:sz w:val="18"/>
              </w:rPr>
              <w:t>403 WAF blocked</w:t>
            </w:r>
          </w:p>
        </w:tc>
        <w:tc>
          <w:tcPr>
            <w:tcW w:w="1662" w:type="dxa"/>
          </w:tcPr>
          <w:p w14:paraId="22171B10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662" w:type="dxa"/>
          </w:tcPr>
          <w:p w14:paraId="6B760B94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4E9D5E6" w14:textId="77777777">
        <w:tc>
          <w:tcPr>
            <w:tcW w:w="1662" w:type="dxa"/>
          </w:tcPr>
          <w:p w14:paraId="66A9638D" w14:textId="77777777" w:rsidR="006354CE" w:rsidRDefault="00000000">
            <w:r>
              <w:rPr>
                <w:sz w:val="18"/>
              </w:rPr>
              <w:t>WAF-05</w:t>
            </w:r>
          </w:p>
        </w:tc>
        <w:tc>
          <w:tcPr>
            <w:tcW w:w="1662" w:type="dxa"/>
          </w:tcPr>
          <w:p w14:paraId="0B5D046C" w14:textId="77777777" w:rsidR="006354CE" w:rsidRDefault="00000000">
            <w:r>
              <w:rPr>
                <w:sz w:val="18"/>
              </w:rPr>
              <w:t>Path Traversal</w:t>
            </w:r>
          </w:p>
        </w:tc>
        <w:tc>
          <w:tcPr>
            <w:tcW w:w="1662" w:type="dxa"/>
          </w:tcPr>
          <w:p w14:paraId="0A7F61CE" w14:textId="77777777" w:rsidR="006354CE" w:rsidRDefault="00000000">
            <w:r>
              <w:rPr>
                <w:sz w:val="18"/>
              </w:rPr>
              <w:t>../../etc/passwd</w:t>
            </w:r>
          </w:p>
        </w:tc>
        <w:tc>
          <w:tcPr>
            <w:tcW w:w="1662" w:type="dxa"/>
          </w:tcPr>
          <w:p w14:paraId="53D7C2A6" w14:textId="77777777" w:rsidR="006354CE" w:rsidRDefault="00000000">
            <w:r>
              <w:rPr>
                <w:sz w:val="18"/>
              </w:rPr>
              <w:t>403 WAF blocked</w:t>
            </w:r>
          </w:p>
        </w:tc>
        <w:tc>
          <w:tcPr>
            <w:tcW w:w="1662" w:type="dxa"/>
          </w:tcPr>
          <w:p w14:paraId="17533798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662" w:type="dxa"/>
          </w:tcPr>
          <w:p w14:paraId="6E887B29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B9F40E9" w14:textId="77777777">
        <w:tc>
          <w:tcPr>
            <w:tcW w:w="1662" w:type="dxa"/>
          </w:tcPr>
          <w:p w14:paraId="19BF91BA" w14:textId="77777777" w:rsidR="006354CE" w:rsidRDefault="00000000">
            <w:r>
              <w:rPr>
                <w:sz w:val="18"/>
              </w:rPr>
              <w:t>WAF-06</w:t>
            </w:r>
          </w:p>
        </w:tc>
        <w:tc>
          <w:tcPr>
            <w:tcW w:w="1662" w:type="dxa"/>
          </w:tcPr>
          <w:p w14:paraId="654656BF" w14:textId="77777777" w:rsidR="006354CE" w:rsidRDefault="00000000">
            <w:r>
              <w:rPr>
                <w:sz w:val="18"/>
              </w:rPr>
              <w:t>CMD Injection</w:t>
            </w:r>
          </w:p>
        </w:tc>
        <w:tc>
          <w:tcPr>
            <w:tcW w:w="1662" w:type="dxa"/>
          </w:tcPr>
          <w:p w14:paraId="567AD6D8" w14:textId="77777777" w:rsidR="006354CE" w:rsidRDefault="00000000">
            <w:r>
              <w:rPr>
                <w:sz w:val="18"/>
              </w:rPr>
              <w:t>; ls -la</w:t>
            </w:r>
          </w:p>
        </w:tc>
        <w:tc>
          <w:tcPr>
            <w:tcW w:w="1662" w:type="dxa"/>
          </w:tcPr>
          <w:p w14:paraId="4191072B" w14:textId="77777777" w:rsidR="006354CE" w:rsidRDefault="00000000">
            <w:r>
              <w:rPr>
                <w:sz w:val="18"/>
              </w:rPr>
              <w:t>403 WAF blocked</w:t>
            </w:r>
          </w:p>
        </w:tc>
        <w:tc>
          <w:tcPr>
            <w:tcW w:w="1662" w:type="dxa"/>
          </w:tcPr>
          <w:p w14:paraId="73CCC945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662" w:type="dxa"/>
          </w:tcPr>
          <w:p w14:paraId="1252554E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22B97294" w14:textId="77777777">
        <w:tc>
          <w:tcPr>
            <w:tcW w:w="1662" w:type="dxa"/>
          </w:tcPr>
          <w:p w14:paraId="278A37F6" w14:textId="77777777" w:rsidR="006354CE" w:rsidRDefault="00000000">
            <w:r>
              <w:rPr>
                <w:sz w:val="18"/>
              </w:rPr>
              <w:t>WAF-07</w:t>
            </w:r>
          </w:p>
        </w:tc>
        <w:tc>
          <w:tcPr>
            <w:tcW w:w="1662" w:type="dxa"/>
          </w:tcPr>
          <w:p w14:paraId="7C91A205" w14:textId="77777777" w:rsidR="006354CE" w:rsidRDefault="00000000">
            <w:r>
              <w:rPr>
                <w:sz w:val="18"/>
              </w:rPr>
              <w:t>NoSQL Injection</w:t>
            </w:r>
          </w:p>
        </w:tc>
        <w:tc>
          <w:tcPr>
            <w:tcW w:w="1662" w:type="dxa"/>
          </w:tcPr>
          <w:p w14:paraId="7A0188DB" w14:textId="77777777" w:rsidR="006354CE" w:rsidRDefault="00000000">
            <w:r>
              <w:rPr>
                <w:sz w:val="18"/>
              </w:rPr>
              <w:t>{"$gt": ""}</w:t>
            </w:r>
          </w:p>
        </w:tc>
        <w:tc>
          <w:tcPr>
            <w:tcW w:w="1662" w:type="dxa"/>
          </w:tcPr>
          <w:p w14:paraId="27EC4141" w14:textId="77777777" w:rsidR="006354CE" w:rsidRDefault="00000000">
            <w:r>
              <w:rPr>
                <w:sz w:val="18"/>
              </w:rPr>
              <w:t>Traité comme string</w:t>
            </w:r>
          </w:p>
        </w:tc>
        <w:tc>
          <w:tcPr>
            <w:tcW w:w="1662" w:type="dxa"/>
          </w:tcPr>
          <w:p w14:paraId="2D9032A8" w14:textId="77777777" w:rsidR="006354CE" w:rsidRDefault="00000000">
            <w:r>
              <w:rPr>
                <w:sz w:val="18"/>
              </w:rPr>
              <w:t>String littéral</w:t>
            </w:r>
          </w:p>
        </w:tc>
        <w:tc>
          <w:tcPr>
            <w:tcW w:w="1662" w:type="dxa"/>
          </w:tcPr>
          <w:p w14:paraId="0FF41AEB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C0DA5E9" w14:textId="77777777">
        <w:tc>
          <w:tcPr>
            <w:tcW w:w="1662" w:type="dxa"/>
          </w:tcPr>
          <w:p w14:paraId="3F6D5D00" w14:textId="77777777" w:rsidR="006354CE" w:rsidRDefault="00000000">
            <w:r>
              <w:rPr>
                <w:sz w:val="18"/>
              </w:rPr>
              <w:t>WAF-08</w:t>
            </w:r>
          </w:p>
        </w:tc>
        <w:tc>
          <w:tcPr>
            <w:tcW w:w="1662" w:type="dxa"/>
          </w:tcPr>
          <w:p w14:paraId="61959C8B" w14:textId="77777777" w:rsidR="006354CE" w:rsidRDefault="00000000">
            <w:r>
              <w:rPr>
                <w:sz w:val="18"/>
              </w:rPr>
              <w:t>Agent sqlmap</w:t>
            </w:r>
          </w:p>
        </w:tc>
        <w:tc>
          <w:tcPr>
            <w:tcW w:w="1662" w:type="dxa"/>
          </w:tcPr>
          <w:p w14:paraId="43A36EA4" w14:textId="77777777" w:rsidR="006354CE" w:rsidRDefault="00000000">
            <w:r>
              <w:rPr>
                <w:sz w:val="18"/>
              </w:rPr>
              <w:t>User-Agent: sqlmap/1.0</w:t>
            </w:r>
          </w:p>
        </w:tc>
        <w:tc>
          <w:tcPr>
            <w:tcW w:w="1662" w:type="dxa"/>
          </w:tcPr>
          <w:p w14:paraId="6FD863DD" w14:textId="77777777" w:rsidR="006354CE" w:rsidRDefault="00000000">
            <w:r>
              <w:rPr>
                <w:sz w:val="18"/>
              </w:rPr>
              <w:t>403 WAF blocked</w:t>
            </w:r>
          </w:p>
        </w:tc>
        <w:tc>
          <w:tcPr>
            <w:tcW w:w="1662" w:type="dxa"/>
          </w:tcPr>
          <w:p w14:paraId="5B7C10C4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662" w:type="dxa"/>
          </w:tcPr>
          <w:p w14:paraId="419C163B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</w:tbl>
    <w:p w14:paraId="52A29244" w14:textId="77777777" w:rsidR="006354CE" w:rsidRDefault="006354CE"/>
    <w:p w14:paraId="41D22481" w14:textId="77777777" w:rsidR="006354CE" w:rsidRDefault="00000000">
      <w:r>
        <w:rPr>
          <w:b/>
          <w:color w:val="1A7F4B"/>
          <w:sz w:val="18"/>
        </w:rPr>
        <w:t>▶ Preuve — 5 types d'injection bloqués (HTTP 403 + logs)</w:t>
      </w:r>
    </w:p>
    <w:p w14:paraId="35CF2E9F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lastRenderedPageBreak/>
        <w:t># Test WAF-01 — SQL Injection login</w:t>
      </w:r>
      <w:r>
        <w:rPr>
          <w:rFonts w:ascii="Courier New" w:hAnsi="Courier New"/>
          <w:color w:val="1A1A1A"/>
          <w:sz w:val="16"/>
        </w:rPr>
        <w:br/>
        <w:t>curl -s -o /dev/null -w "%{http_code}" \</w:t>
      </w:r>
      <w:r>
        <w:rPr>
          <w:rFonts w:ascii="Courier New" w:hAnsi="Courier New"/>
          <w:color w:val="1A1A1A"/>
          <w:sz w:val="16"/>
        </w:rPr>
        <w:br/>
        <w:t xml:space="preserve">  -X POST http://localhost:5001/gestionadminastration/us-central1/api/v1/auth/login \</w:t>
      </w:r>
      <w:r>
        <w:rPr>
          <w:rFonts w:ascii="Courier New" w:hAnsi="Courier New"/>
          <w:color w:val="1A1A1A"/>
          <w:sz w:val="16"/>
        </w:rPr>
        <w:br/>
        <w:t xml:space="preserve">  -H "Content-Type: application/json" \</w:t>
      </w:r>
      <w:r>
        <w:rPr>
          <w:rFonts w:ascii="Courier New" w:hAnsi="Courier New"/>
          <w:color w:val="1A1A1A"/>
          <w:sz w:val="16"/>
        </w:rPr>
        <w:br/>
        <w:t xml:space="preserve">  -d '{"email":"test@test.com OR 1=1 --","password":"test"}'</w:t>
      </w:r>
      <w:r>
        <w:rPr>
          <w:rFonts w:ascii="Courier New" w:hAnsi="Courier New"/>
          <w:color w:val="1A1A1A"/>
          <w:sz w:val="16"/>
        </w:rPr>
        <w:br/>
        <w:t># Résultat : 403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Test WAF-03 — XSS</w:t>
      </w:r>
      <w:r>
        <w:rPr>
          <w:rFonts w:ascii="Courier New" w:hAnsi="Courier New"/>
          <w:color w:val="1A1A1A"/>
          <w:sz w:val="16"/>
        </w:rPr>
        <w:br/>
        <w:t>curl -s -o /dev/null -w "%{http_code}" \</w:t>
      </w:r>
      <w:r>
        <w:rPr>
          <w:rFonts w:ascii="Courier New" w:hAnsi="Courier New"/>
          <w:color w:val="1A1A1A"/>
          <w:sz w:val="16"/>
        </w:rPr>
        <w:br/>
        <w:t xml:space="preserve">  "http://localhost:5001/.../api/v1/etudiants?name=&lt;script&gt;alert(1)&lt;/script&gt;"</w:t>
      </w:r>
      <w:r>
        <w:rPr>
          <w:rFonts w:ascii="Courier New" w:hAnsi="Courier New"/>
          <w:color w:val="1A1A1A"/>
          <w:sz w:val="16"/>
        </w:rPr>
        <w:br/>
        <w:t># Résultat : 403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Test WAF-05 — Path Traversal</w:t>
      </w:r>
      <w:r>
        <w:rPr>
          <w:rFonts w:ascii="Courier New" w:hAnsi="Courier New"/>
          <w:color w:val="1A1A1A"/>
          <w:sz w:val="16"/>
        </w:rPr>
        <w:br/>
        <w:t>curl -s -o /dev/null -w "%{http_code}" \</w:t>
      </w:r>
      <w:r>
        <w:rPr>
          <w:rFonts w:ascii="Courier New" w:hAnsi="Courier New"/>
          <w:color w:val="1A1A1A"/>
          <w:sz w:val="16"/>
        </w:rPr>
        <w:br/>
        <w:t xml:space="preserve">  "http://localhost:5001/.../api/v1/upload?file=../../etc/passwd"</w:t>
      </w:r>
      <w:r>
        <w:rPr>
          <w:rFonts w:ascii="Courier New" w:hAnsi="Courier New"/>
          <w:color w:val="1A1A1A"/>
          <w:sz w:val="16"/>
        </w:rPr>
        <w:br/>
        <w:t># Résultat : 403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Test WAF-06 — CMD Injection</w:t>
      </w:r>
      <w:r>
        <w:rPr>
          <w:rFonts w:ascii="Courier New" w:hAnsi="Courier New"/>
          <w:color w:val="1A1A1A"/>
          <w:sz w:val="16"/>
        </w:rPr>
        <w:br/>
        <w:t>curl -s -o /dev/null -w "%{http_code}" \</w:t>
      </w:r>
      <w:r>
        <w:rPr>
          <w:rFonts w:ascii="Courier New" w:hAnsi="Courier New"/>
          <w:color w:val="1A1A1A"/>
          <w:sz w:val="16"/>
        </w:rPr>
        <w:br/>
        <w:t xml:space="preserve">  -X POST http://localhost:5001/.../api/v1/etudiants \</w:t>
      </w:r>
      <w:r>
        <w:rPr>
          <w:rFonts w:ascii="Courier New" w:hAnsi="Courier New"/>
          <w:color w:val="1A1A1A"/>
          <w:sz w:val="16"/>
        </w:rPr>
        <w:br/>
        <w:t xml:space="preserve">  -H "Content-Type: application/json" \</w:t>
      </w:r>
      <w:r>
        <w:rPr>
          <w:rFonts w:ascii="Courier New" w:hAnsi="Courier New"/>
          <w:color w:val="1A1A1A"/>
          <w:sz w:val="16"/>
        </w:rPr>
        <w:br/>
        <w:t xml:space="preserve">  -d '{"nom": "test; rm -rf /", "prenom": "test"}'</w:t>
      </w:r>
      <w:r>
        <w:rPr>
          <w:rFonts w:ascii="Courier New" w:hAnsi="Courier New"/>
          <w:color w:val="1A1A1A"/>
          <w:sz w:val="16"/>
        </w:rPr>
        <w:br/>
        <w:t># Résultat : 403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Test WAF-08 — Agent sqlmap</w:t>
      </w:r>
      <w:r>
        <w:rPr>
          <w:rFonts w:ascii="Courier New" w:hAnsi="Courier New"/>
          <w:color w:val="1A1A1A"/>
          <w:sz w:val="16"/>
        </w:rPr>
        <w:br/>
        <w:t>curl -s -o /dev/null -w "%{http_code}" \</w:t>
      </w:r>
      <w:r>
        <w:rPr>
          <w:rFonts w:ascii="Courier New" w:hAnsi="Courier New"/>
          <w:color w:val="1A1A1A"/>
          <w:sz w:val="16"/>
        </w:rPr>
        <w:br/>
        <w:t xml:space="preserve">  -H "User-Agent: sqlmap/1.0-dev" \</w:t>
      </w:r>
      <w:r>
        <w:rPr>
          <w:rFonts w:ascii="Courier New" w:hAnsi="Courier New"/>
          <w:color w:val="1A1A1A"/>
          <w:sz w:val="16"/>
        </w:rPr>
        <w:br/>
        <w:t xml:space="preserve">  http://localhost:5001/.../api/v1/etudiants</w:t>
      </w:r>
      <w:r>
        <w:rPr>
          <w:rFonts w:ascii="Courier New" w:hAnsi="Courier New"/>
          <w:color w:val="1A1A1A"/>
          <w:sz w:val="16"/>
        </w:rPr>
        <w:br/>
        <w:t># Résultat : 403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Logs générés dans auditLogs Firestore :</w:t>
      </w:r>
      <w:r>
        <w:rPr>
          <w:rFonts w:ascii="Courier New" w:hAnsi="Courier New"/>
          <w:color w:val="1A1A1A"/>
          <w:sz w:val="16"/>
        </w:rPr>
        <w:br/>
        <w:t>{</w:t>
      </w:r>
      <w:r>
        <w:rPr>
          <w:rFonts w:ascii="Courier New" w:hAnsi="Courier New"/>
          <w:color w:val="1A1A1A"/>
          <w:sz w:val="16"/>
        </w:rPr>
        <w:br/>
        <w:t xml:space="preserve">  "action": "waf_block",</w:t>
      </w:r>
      <w:r>
        <w:rPr>
          <w:rFonts w:ascii="Courier New" w:hAnsi="Courier New"/>
          <w:color w:val="1A1A1A"/>
          <w:sz w:val="16"/>
        </w:rPr>
        <w:br/>
        <w:t xml:space="preserve">  "reason": "sql_injection | xss_detected | path_traversal | cmd_injection | suspicious_agent",</w:t>
      </w:r>
      <w:r>
        <w:rPr>
          <w:rFonts w:ascii="Courier New" w:hAnsi="Courier New"/>
          <w:color w:val="1A1A1A"/>
          <w:sz w:val="16"/>
        </w:rPr>
        <w:br/>
        <w:t xml:space="preserve">  "ip": "::1",</w:t>
      </w:r>
      <w:r>
        <w:rPr>
          <w:rFonts w:ascii="Courier New" w:hAnsi="Courier New"/>
          <w:color w:val="1A1A1A"/>
          <w:sz w:val="16"/>
        </w:rPr>
        <w:br/>
        <w:t xml:space="preserve">  "path": "/api/v1/...",</w:t>
      </w:r>
      <w:r>
        <w:rPr>
          <w:rFonts w:ascii="Courier New" w:hAnsi="Courier New"/>
          <w:color w:val="1A1A1A"/>
          <w:sz w:val="16"/>
        </w:rPr>
        <w:br/>
        <w:t xml:space="preserve">  "timestamp": "2026-04-09T14:30:00.000Z",</w:t>
      </w:r>
      <w:r>
        <w:rPr>
          <w:rFonts w:ascii="Courier New" w:hAnsi="Courier New"/>
          <w:color w:val="1A1A1A"/>
          <w:sz w:val="16"/>
        </w:rPr>
        <w:br/>
        <w:t xml:space="preserve">  "level": 12</w:t>
      </w:r>
      <w:r>
        <w:rPr>
          <w:rFonts w:ascii="Courier New" w:hAnsi="Courier New"/>
          <w:color w:val="1A1A1A"/>
          <w:sz w:val="16"/>
        </w:rPr>
        <w:br/>
        <w:t>}</w:t>
      </w:r>
    </w:p>
    <w:p w14:paraId="683C67B8" w14:textId="77777777" w:rsidR="006354CE" w:rsidRDefault="00000000">
      <w:pPr>
        <w:pStyle w:val="Titre2"/>
      </w:pPr>
      <w:r>
        <w:rPr>
          <w:color w:val="276FBF"/>
        </w:rPr>
        <w:t>2.4 A04 — Conception non sécurisée (CSRF, Upload)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6354CE" w14:paraId="20FF05D0" w14:textId="77777777">
        <w:tc>
          <w:tcPr>
            <w:tcW w:w="1662" w:type="dxa"/>
            <w:shd w:val="clear" w:color="auto" w:fill="1F3977"/>
          </w:tcPr>
          <w:p w14:paraId="7063F580" w14:textId="77777777" w:rsidR="006354C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62" w:type="dxa"/>
            <w:shd w:val="clear" w:color="auto" w:fill="1F3977"/>
          </w:tcPr>
          <w:p w14:paraId="45CE32C6" w14:textId="77777777" w:rsidR="006354CE" w:rsidRDefault="00000000">
            <w:r>
              <w:rPr>
                <w:b/>
                <w:color w:val="FFFFFF"/>
                <w:sz w:val="18"/>
              </w:rPr>
              <w:t>Cas de test</w:t>
            </w:r>
          </w:p>
        </w:tc>
        <w:tc>
          <w:tcPr>
            <w:tcW w:w="1662" w:type="dxa"/>
            <w:shd w:val="clear" w:color="auto" w:fill="1F3977"/>
          </w:tcPr>
          <w:p w14:paraId="127EB8C3" w14:textId="77777777" w:rsidR="006354CE" w:rsidRDefault="00000000">
            <w:r>
              <w:rPr>
                <w:b/>
                <w:color w:val="FFFFFF"/>
                <w:sz w:val="18"/>
              </w:rPr>
              <w:t>Méthode</w:t>
            </w:r>
          </w:p>
        </w:tc>
        <w:tc>
          <w:tcPr>
            <w:tcW w:w="1662" w:type="dxa"/>
            <w:shd w:val="clear" w:color="auto" w:fill="1F3977"/>
          </w:tcPr>
          <w:p w14:paraId="2282DAB9" w14:textId="77777777" w:rsidR="006354CE" w:rsidRDefault="00000000">
            <w:r>
              <w:rPr>
                <w:b/>
                <w:color w:val="FFFFFF"/>
                <w:sz w:val="18"/>
              </w:rPr>
              <w:t>Résultat attendu</w:t>
            </w:r>
          </w:p>
        </w:tc>
        <w:tc>
          <w:tcPr>
            <w:tcW w:w="1662" w:type="dxa"/>
            <w:shd w:val="clear" w:color="auto" w:fill="1F3977"/>
          </w:tcPr>
          <w:p w14:paraId="110DA26F" w14:textId="77777777" w:rsidR="006354CE" w:rsidRDefault="00000000">
            <w:r>
              <w:rPr>
                <w:b/>
                <w:color w:val="FFFFFF"/>
                <w:sz w:val="18"/>
              </w:rPr>
              <w:t>Résultat obtenu</w:t>
            </w:r>
          </w:p>
        </w:tc>
        <w:tc>
          <w:tcPr>
            <w:tcW w:w="1662" w:type="dxa"/>
            <w:shd w:val="clear" w:color="auto" w:fill="1F3977"/>
          </w:tcPr>
          <w:p w14:paraId="531D2AC7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6B507F43" w14:textId="77777777">
        <w:tc>
          <w:tcPr>
            <w:tcW w:w="1662" w:type="dxa"/>
          </w:tcPr>
          <w:p w14:paraId="728EB727" w14:textId="77777777" w:rsidR="006354CE" w:rsidRDefault="00000000">
            <w:r>
              <w:rPr>
                <w:sz w:val="18"/>
              </w:rPr>
              <w:t>SEC-35</w:t>
            </w:r>
          </w:p>
        </w:tc>
        <w:tc>
          <w:tcPr>
            <w:tcW w:w="1662" w:type="dxa"/>
          </w:tcPr>
          <w:p w14:paraId="68155504" w14:textId="77777777" w:rsidR="006354CE" w:rsidRDefault="00000000">
            <w:r>
              <w:rPr>
                <w:sz w:val="18"/>
              </w:rPr>
              <w:t>CSRF — requête cross-domain</w:t>
            </w:r>
          </w:p>
        </w:tc>
        <w:tc>
          <w:tcPr>
            <w:tcW w:w="1662" w:type="dxa"/>
          </w:tcPr>
          <w:p w14:paraId="156B726B" w14:textId="77777777" w:rsidR="006354CE" w:rsidRDefault="00000000">
            <w:r>
              <w:rPr>
                <w:sz w:val="18"/>
              </w:rPr>
              <w:t>POST depuis domaine externe</w:t>
            </w:r>
          </w:p>
        </w:tc>
        <w:tc>
          <w:tcPr>
            <w:tcW w:w="1662" w:type="dxa"/>
          </w:tcPr>
          <w:p w14:paraId="56111EEE" w14:textId="77777777" w:rsidR="006354CE" w:rsidRDefault="00000000">
            <w:r>
              <w:rPr>
                <w:sz w:val="18"/>
              </w:rPr>
              <w:t>403 CORS error</w:t>
            </w:r>
          </w:p>
        </w:tc>
        <w:tc>
          <w:tcPr>
            <w:tcW w:w="1662" w:type="dxa"/>
          </w:tcPr>
          <w:p w14:paraId="69DC62CE" w14:textId="77777777" w:rsidR="006354CE" w:rsidRDefault="00000000">
            <w:r>
              <w:rPr>
                <w:sz w:val="18"/>
              </w:rPr>
              <w:t>403 Origin non autorisée</w:t>
            </w:r>
          </w:p>
        </w:tc>
        <w:tc>
          <w:tcPr>
            <w:tcW w:w="1662" w:type="dxa"/>
          </w:tcPr>
          <w:p w14:paraId="46C76A94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2C0F14BC" w14:textId="77777777">
        <w:tc>
          <w:tcPr>
            <w:tcW w:w="1662" w:type="dxa"/>
          </w:tcPr>
          <w:p w14:paraId="0A2F22D5" w14:textId="77777777" w:rsidR="006354CE" w:rsidRDefault="00000000">
            <w:r>
              <w:rPr>
                <w:sz w:val="18"/>
              </w:rPr>
              <w:t>SEC-36</w:t>
            </w:r>
          </w:p>
        </w:tc>
        <w:tc>
          <w:tcPr>
            <w:tcW w:w="1662" w:type="dxa"/>
          </w:tcPr>
          <w:p w14:paraId="4D57F1A9" w14:textId="77777777" w:rsidR="006354CE" w:rsidRDefault="00000000">
            <w:r>
              <w:rPr>
                <w:sz w:val="18"/>
              </w:rPr>
              <w:t>Token JWT dans header (pas cookie)</w:t>
            </w:r>
          </w:p>
        </w:tc>
        <w:tc>
          <w:tcPr>
            <w:tcW w:w="1662" w:type="dxa"/>
          </w:tcPr>
          <w:p w14:paraId="41DEC7A5" w14:textId="77777777" w:rsidR="006354CE" w:rsidRDefault="00000000">
            <w:r>
              <w:rPr>
                <w:sz w:val="18"/>
              </w:rPr>
              <w:t>Inspection DevTools</w:t>
            </w:r>
          </w:p>
        </w:tc>
        <w:tc>
          <w:tcPr>
            <w:tcW w:w="1662" w:type="dxa"/>
          </w:tcPr>
          <w:p w14:paraId="1A9DEA52" w14:textId="77777777" w:rsidR="006354CE" w:rsidRDefault="00000000">
            <w:r>
              <w:rPr>
                <w:sz w:val="18"/>
              </w:rPr>
              <w:t>Authorization: Bearer</w:t>
            </w:r>
          </w:p>
        </w:tc>
        <w:tc>
          <w:tcPr>
            <w:tcW w:w="1662" w:type="dxa"/>
          </w:tcPr>
          <w:p w14:paraId="37331C6A" w14:textId="77777777" w:rsidR="006354CE" w:rsidRDefault="00000000">
            <w:r>
              <w:rPr>
                <w:sz w:val="18"/>
              </w:rPr>
              <w:t>Aucun cookie de session</w:t>
            </w:r>
          </w:p>
        </w:tc>
        <w:tc>
          <w:tcPr>
            <w:tcW w:w="1662" w:type="dxa"/>
          </w:tcPr>
          <w:p w14:paraId="3ED5D311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57F0DD0" w14:textId="77777777">
        <w:tc>
          <w:tcPr>
            <w:tcW w:w="1662" w:type="dxa"/>
          </w:tcPr>
          <w:p w14:paraId="599B36CE" w14:textId="77777777" w:rsidR="006354CE" w:rsidRDefault="00000000">
            <w:r>
              <w:rPr>
                <w:sz w:val="18"/>
              </w:rPr>
              <w:t>SEC-37</w:t>
            </w:r>
          </w:p>
        </w:tc>
        <w:tc>
          <w:tcPr>
            <w:tcW w:w="1662" w:type="dxa"/>
          </w:tcPr>
          <w:p w14:paraId="329253C1" w14:textId="77777777" w:rsidR="006354CE" w:rsidRDefault="00000000">
            <w:r>
              <w:rPr>
                <w:sz w:val="18"/>
              </w:rPr>
              <w:t>Domaine non autorisé</w:t>
            </w:r>
          </w:p>
        </w:tc>
        <w:tc>
          <w:tcPr>
            <w:tcW w:w="1662" w:type="dxa"/>
          </w:tcPr>
          <w:p w14:paraId="32A3E190" w14:textId="77777777" w:rsidR="006354CE" w:rsidRDefault="00000000">
            <w:r>
              <w:rPr>
                <w:sz w:val="18"/>
              </w:rPr>
              <w:t>Requête depuis evil.com</w:t>
            </w:r>
          </w:p>
        </w:tc>
        <w:tc>
          <w:tcPr>
            <w:tcW w:w="1662" w:type="dxa"/>
          </w:tcPr>
          <w:p w14:paraId="541131F8" w14:textId="77777777" w:rsidR="006354CE" w:rsidRDefault="00000000">
            <w:r>
              <w:rPr>
                <w:sz w:val="18"/>
              </w:rPr>
              <w:t>403 CORS refusé</w:t>
            </w:r>
          </w:p>
        </w:tc>
        <w:tc>
          <w:tcPr>
            <w:tcW w:w="1662" w:type="dxa"/>
          </w:tcPr>
          <w:p w14:paraId="32B6DD13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662" w:type="dxa"/>
          </w:tcPr>
          <w:p w14:paraId="2C4BDD8C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23D92C35" w14:textId="77777777">
        <w:tc>
          <w:tcPr>
            <w:tcW w:w="1662" w:type="dxa"/>
          </w:tcPr>
          <w:p w14:paraId="2641C91E" w14:textId="77777777" w:rsidR="006354CE" w:rsidRDefault="00000000">
            <w:r>
              <w:rPr>
                <w:sz w:val="18"/>
              </w:rPr>
              <w:t>UP-01</w:t>
            </w:r>
          </w:p>
        </w:tc>
        <w:tc>
          <w:tcPr>
            <w:tcW w:w="1662" w:type="dxa"/>
          </w:tcPr>
          <w:p w14:paraId="44CD54BF" w14:textId="77777777" w:rsidR="006354CE" w:rsidRDefault="00000000">
            <w:r>
              <w:rPr>
                <w:sz w:val="18"/>
              </w:rPr>
              <w:t>Upload .exe refusé</w:t>
            </w:r>
          </w:p>
        </w:tc>
        <w:tc>
          <w:tcPr>
            <w:tcW w:w="1662" w:type="dxa"/>
          </w:tcPr>
          <w:p w14:paraId="1438FCDB" w14:textId="77777777" w:rsidR="006354CE" w:rsidRDefault="00000000">
            <w:r>
              <w:rPr>
                <w:sz w:val="18"/>
              </w:rPr>
              <w:t>POST /upload fichier.exe</w:t>
            </w:r>
          </w:p>
        </w:tc>
        <w:tc>
          <w:tcPr>
            <w:tcW w:w="1662" w:type="dxa"/>
          </w:tcPr>
          <w:p w14:paraId="69490C63" w14:textId="77777777" w:rsidR="006354CE" w:rsidRDefault="00000000">
            <w:r>
              <w:rPr>
                <w:sz w:val="18"/>
              </w:rPr>
              <w:t>400 type non autorisé</w:t>
            </w:r>
          </w:p>
        </w:tc>
        <w:tc>
          <w:tcPr>
            <w:tcW w:w="1662" w:type="dxa"/>
          </w:tcPr>
          <w:p w14:paraId="326D1FF6" w14:textId="77777777" w:rsidR="006354CE" w:rsidRDefault="00000000">
            <w:r>
              <w:rPr>
                <w:sz w:val="18"/>
              </w:rPr>
              <w:t>400 Bad Request</w:t>
            </w:r>
          </w:p>
        </w:tc>
        <w:tc>
          <w:tcPr>
            <w:tcW w:w="1662" w:type="dxa"/>
          </w:tcPr>
          <w:p w14:paraId="1F6FECB9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4AF4425" w14:textId="77777777">
        <w:tc>
          <w:tcPr>
            <w:tcW w:w="1662" w:type="dxa"/>
          </w:tcPr>
          <w:p w14:paraId="5D81AD2B" w14:textId="77777777" w:rsidR="006354CE" w:rsidRDefault="00000000">
            <w:r>
              <w:rPr>
                <w:sz w:val="18"/>
              </w:rPr>
              <w:t>UP-02</w:t>
            </w:r>
          </w:p>
        </w:tc>
        <w:tc>
          <w:tcPr>
            <w:tcW w:w="1662" w:type="dxa"/>
          </w:tcPr>
          <w:p w14:paraId="52DD2223" w14:textId="77777777" w:rsidR="006354CE" w:rsidRDefault="00000000">
            <w:r>
              <w:rPr>
                <w:sz w:val="18"/>
              </w:rPr>
              <w:t>Upload .pdf autorisé</w:t>
            </w:r>
          </w:p>
        </w:tc>
        <w:tc>
          <w:tcPr>
            <w:tcW w:w="1662" w:type="dxa"/>
          </w:tcPr>
          <w:p w14:paraId="0873788D" w14:textId="77777777" w:rsidR="006354CE" w:rsidRDefault="00000000">
            <w:r>
              <w:rPr>
                <w:sz w:val="18"/>
              </w:rPr>
              <w:t>POST /upload fichier.pdf &lt; 5MB</w:t>
            </w:r>
          </w:p>
        </w:tc>
        <w:tc>
          <w:tcPr>
            <w:tcW w:w="1662" w:type="dxa"/>
          </w:tcPr>
          <w:p w14:paraId="50E478E9" w14:textId="77777777" w:rsidR="006354CE" w:rsidRDefault="00000000">
            <w:r>
              <w:rPr>
                <w:sz w:val="18"/>
              </w:rPr>
              <w:t>200 OK + UUID</w:t>
            </w:r>
          </w:p>
        </w:tc>
        <w:tc>
          <w:tcPr>
            <w:tcW w:w="1662" w:type="dxa"/>
          </w:tcPr>
          <w:p w14:paraId="67FF6B9E" w14:textId="77777777" w:rsidR="006354CE" w:rsidRDefault="00000000">
            <w:r>
              <w:rPr>
                <w:sz w:val="18"/>
              </w:rPr>
              <w:t>200 OK + UUID</w:t>
            </w:r>
          </w:p>
        </w:tc>
        <w:tc>
          <w:tcPr>
            <w:tcW w:w="1662" w:type="dxa"/>
          </w:tcPr>
          <w:p w14:paraId="4CD07898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5B187985" w14:textId="77777777">
        <w:tc>
          <w:tcPr>
            <w:tcW w:w="1662" w:type="dxa"/>
          </w:tcPr>
          <w:p w14:paraId="02D632FC" w14:textId="77777777" w:rsidR="006354CE" w:rsidRDefault="00000000">
            <w:r>
              <w:rPr>
                <w:sz w:val="18"/>
              </w:rPr>
              <w:t>UP-03</w:t>
            </w:r>
          </w:p>
        </w:tc>
        <w:tc>
          <w:tcPr>
            <w:tcW w:w="1662" w:type="dxa"/>
          </w:tcPr>
          <w:p w14:paraId="6E6EA49E" w14:textId="77777777" w:rsidR="006354CE" w:rsidRDefault="00000000">
            <w:r>
              <w:rPr>
                <w:sz w:val="18"/>
              </w:rPr>
              <w:t>Upload &gt; 5MB refusé</w:t>
            </w:r>
          </w:p>
        </w:tc>
        <w:tc>
          <w:tcPr>
            <w:tcW w:w="1662" w:type="dxa"/>
          </w:tcPr>
          <w:p w14:paraId="25AE2EA6" w14:textId="77777777" w:rsidR="006354CE" w:rsidRDefault="00000000">
            <w:r>
              <w:rPr>
                <w:sz w:val="18"/>
              </w:rPr>
              <w:t>POST /upload fichier 10MB</w:t>
            </w:r>
          </w:p>
        </w:tc>
        <w:tc>
          <w:tcPr>
            <w:tcW w:w="1662" w:type="dxa"/>
          </w:tcPr>
          <w:p w14:paraId="26405A6B" w14:textId="77777777" w:rsidR="006354CE" w:rsidRDefault="00000000">
            <w:r>
              <w:rPr>
                <w:sz w:val="18"/>
              </w:rPr>
              <w:t>400 taille dépassée</w:t>
            </w:r>
          </w:p>
        </w:tc>
        <w:tc>
          <w:tcPr>
            <w:tcW w:w="1662" w:type="dxa"/>
          </w:tcPr>
          <w:p w14:paraId="0DD9729F" w14:textId="77777777" w:rsidR="006354CE" w:rsidRDefault="00000000">
            <w:r>
              <w:rPr>
                <w:sz w:val="18"/>
              </w:rPr>
              <w:t>400 Bad Request</w:t>
            </w:r>
          </w:p>
        </w:tc>
        <w:tc>
          <w:tcPr>
            <w:tcW w:w="1662" w:type="dxa"/>
          </w:tcPr>
          <w:p w14:paraId="6A0EF6A1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5851953B" w14:textId="77777777">
        <w:tc>
          <w:tcPr>
            <w:tcW w:w="1662" w:type="dxa"/>
          </w:tcPr>
          <w:p w14:paraId="54FAC6E5" w14:textId="77777777" w:rsidR="006354CE" w:rsidRDefault="00000000">
            <w:r>
              <w:rPr>
                <w:sz w:val="18"/>
              </w:rPr>
              <w:t>UP-04</w:t>
            </w:r>
          </w:p>
        </w:tc>
        <w:tc>
          <w:tcPr>
            <w:tcW w:w="1662" w:type="dxa"/>
          </w:tcPr>
          <w:p w14:paraId="33AD2864" w14:textId="77777777" w:rsidR="006354CE" w:rsidRDefault="00000000">
            <w:r>
              <w:rPr>
                <w:sz w:val="18"/>
              </w:rPr>
              <w:t>Nom fichier = UUID (pas original)</w:t>
            </w:r>
          </w:p>
        </w:tc>
        <w:tc>
          <w:tcPr>
            <w:tcW w:w="1662" w:type="dxa"/>
          </w:tcPr>
          <w:p w14:paraId="14F35F12" w14:textId="77777777" w:rsidR="006354CE" w:rsidRDefault="00000000">
            <w:r>
              <w:rPr>
                <w:sz w:val="18"/>
              </w:rPr>
              <w:t>Upload + vérifier nom stocké</w:t>
            </w:r>
          </w:p>
        </w:tc>
        <w:tc>
          <w:tcPr>
            <w:tcW w:w="1662" w:type="dxa"/>
          </w:tcPr>
          <w:p w14:paraId="5792E7BD" w14:textId="77777777" w:rsidR="006354CE" w:rsidRDefault="00000000">
            <w:r>
              <w:rPr>
                <w:sz w:val="18"/>
              </w:rPr>
              <w:t>UUID généré</w:t>
            </w:r>
          </w:p>
        </w:tc>
        <w:tc>
          <w:tcPr>
            <w:tcW w:w="1662" w:type="dxa"/>
          </w:tcPr>
          <w:p w14:paraId="39D13253" w14:textId="77777777" w:rsidR="006354CE" w:rsidRDefault="00000000">
            <w:r>
              <w:rPr>
                <w:sz w:val="18"/>
              </w:rPr>
              <w:t>UUID aléatoire ✓</w:t>
            </w:r>
          </w:p>
        </w:tc>
        <w:tc>
          <w:tcPr>
            <w:tcW w:w="1662" w:type="dxa"/>
          </w:tcPr>
          <w:p w14:paraId="29846CE0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</w:tbl>
    <w:p w14:paraId="4CD6D9B1" w14:textId="77777777" w:rsidR="006354CE" w:rsidRDefault="006354CE"/>
    <w:p w14:paraId="696A2C4C" w14:textId="77777777" w:rsidR="006354CE" w:rsidRDefault="00000000">
      <w:r>
        <w:rPr>
          <w:b/>
          <w:color w:val="1A7F4B"/>
          <w:sz w:val="18"/>
        </w:rPr>
        <w:t>▶ Preuve — CORS strict + JWT header-only + UUID upload</w:t>
      </w:r>
    </w:p>
    <w:p w14:paraId="29324703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lastRenderedPageBreak/>
        <w:t># CORS — Configuration (back/functions/index.js)</w:t>
      </w:r>
      <w:r>
        <w:rPr>
          <w:rFonts w:ascii="Courier New" w:hAnsi="Courier New"/>
          <w:color w:val="1A1A1A"/>
          <w:sz w:val="16"/>
        </w:rPr>
        <w:br/>
        <w:t>const allowedOrigins = [</w:t>
      </w:r>
      <w:r>
        <w:rPr>
          <w:rFonts w:ascii="Courier New" w:hAnsi="Courier New"/>
          <w:color w:val="1A1A1A"/>
          <w:sz w:val="16"/>
        </w:rPr>
        <w:br/>
        <w:t xml:space="preserve">  "http://localhost:5173",</w:t>
      </w:r>
      <w:r>
        <w:rPr>
          <w:rFonts w:ascii="Courier New" w:hAnsi="Courier New"/>
          <w:color w:val="1A1A1A"/>
          <w:sz w:val="16"/>
        </w:rPr>
        <w:br/>
        <w:t xml:space="preserve">  "http://localhost:8080",</w:t>
      </w:r>
      <w:r>
        <w:rPr>
          <w:rFonts w:ascii="Courier New" w:hAnsi="Courier New"/>
          <w:color w:val="1A1A1A"/>
          <w:sz w:val="16"/>
        </w:rPr>
        <w:br/>
        <w:t xml:space="preserve">  "https://gestionadminastration.web.app",</w:t>
      </w:r>
      <w:r>
        <w:rPr>
          <w:rFonts w:ascii="Courier New" w:hAnsi="Courier New"/>
          <w:color w:val="1A1A1A"/>
          <w:sz w:val="16"/>
        </w:rPr>
        <w:br/>
        <w:t xml:space="preserve">  "https://gestionadminastration.firebaseapp.com"</w:t>
      </w:r>
      <w:r>
        <w:rPr>
          <w:rFonts w:ascii="Courier New" w:hAnsi="Courier New"/>
          <w:color w:val="1A1A1A"/>
          <w:sz w:val="16"/>
        </w:rPr>
        <w:br/>
        <w:t>];</w:t>
      </w:r>
      <w:r>
        <w:rPr>
          <w:rFonts w:ascii="Courier New" w:hAnsi="Courier New"/>
          <w:color w:val="1A1A1A"/>
          <w:sz w:val="16"/>
        </w:rPr>
        <w:br/>
        <w:t># → Tout autre origin → rejeté automatiquement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Test CSRF — Requête depuis origin non autorisée</w:t>
      </w:r>
      <w:r>
        <w:rPr>
          <w:rFonts w:ascii="Courier New" w:hAnsi="Courier New"/>
          <w:color w:val="1A1A1A"/>
          <w:sz w:val="16"/>
        </w:rPr>
        <w:br/>
        <w:t>curl -X POST http://localhost:5001/.../api/v1/paiements \</w:t>
      </w:r>
      <w:r>
        <w:rPr>
          <w:rFonts w:ascii="Courier New" w:hAnsi="Courier New"/>
          <w:color w:val="1A1A1A"/>
          <w:sz w:val="16"/>
        </w:rPr>
        <w:br/>
        <w:t xml:space="preserve">  -H "Origin: https://evil.com" \</w:t>
      </w:r>
      <w:r>
        <w:rPr>
          <w:rFonts w:ascii="Courier New" w:hAnsi="Courier New"/>
          <w:color w:val="1A1A1A"/>
          <w:sz w:val="16"/>
        </w:rPr>
        <w:br/>
        <w:t xml:space="preserve">  -H "Content-Type: application/json" \</w:t>
      </w:r>
      <w:r>
        <w:rPr>
          <w:rFonts w:ascii="Courier New" w:hAnsi="Courier New"/>
          <w:color w:val="1A1A1A"/>
          <w:sz w:val="16"/>
        </w:rPr>
        <w:br/>
        <w:t xml:space="preserve">  -d '{"montant": 1000}'</w:t>
      </w:r>
      <w:r>
        <w:rPr>
          <w:rFonts w:ascii="Courier New" w:hAnsi="Courier New"/>
          <w:color w:val="1A1A1A"/>
          <w:sz w:val="16"/>
        </w:rPr>
        <w:br/>
        <w:t># Réponse : 403 {"error": "CORS origin non autorisée"}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Vérification JWT dans header (pas cookie) — Chrome DevTools → Network :</w:t>
      </w:r>
      <w:r>
        <w:rPr>
          <w:rFonts w:ascii="Courier New" w:hAnsi="Courier New"/>
          <w:color w:val="1A1A1A"/>
          <w:sz w:val="16"/>
        </w:rPr>
        <w:br/>
        <w:t># Request Headers:</w:t>
      </w:r>
      <w:r>
        <w:rPr>
          <w:rFonts w:ascii="Courier New" w:hAnsi="Courier New"/>
          <w:color w:val="1A1A1A"/>
          <w:sz w:val="16"/>
        </w:rPr>
        <w:br/>
        <w:t>#   Authorization: Bearer eyJhbGciOiJIUzI1NiIsInR5cCI6IkpXVCJ9...</w:t>
      </w:r>
      <w:r>
        <w:rPr>
          <w:rFonts w:ascii="Courier New" w:hAnsi="Courier New"/>
          <w:color w:val="1A1A1A"/>
          <w:sz w:val="16"/>
        </w:rPr>
        <w:br/>
        <w:t>#   Cookie: (vide — aucun cookie de session)</w:t>
      </w:r>
      <w:r>
        <w:rPr>
          <w:rFonts w:ascii="Courier New" w:hAnsi="Courier New"/>
          <w:color w:val="1A1A1A"/>
          <w:sz w:val="16"/>
        </w:rPr>
        <w:br/>
        <w:t># → CSRF impossible : le token JWT ne peut pas être envoyé automatiquement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Upload — UUID généré pour nom de fichier</w:t>
      </w:r>
      <w:r>
        <w:rPr>
          <w:rFonts w:ascii="Courier New" w:hAnsi="Courier New"/>
          <w:color w:val="1A1A1A"/>
          <w:sz w:val="16"/>
        </w:rPr>
        <w:br/>
        <w:t># Firebase Storage path:</w:t>
      </w:r>
      <w:r>
        <w:rPr>
          <w:rFonts w:ascii="Courier New" w:hAnsi="Courier New"/>
          <w:color w:val="1A1A1A"/>
          <w:sz w:val="16"/>
        </w:rPr>
        <w:br/>
        <w:t>#   documents/2f8a3b9c-1e4d-4f7a-8b2c-9d0e1f2a3b4c.pdf</w:t>
      </w:r>
      <w:r>
        <w:rPr>
          <w:rFonts w:ascii="Courier New" w:hAnsi="Courier New"/>
          <w:color w:val="1A1A1A"/>
          <w:sz w:val="16"/>
        </w:rPr>
        <w:br/>
        <w:t># → Pas de path traversal possible via le nom de fichier</w:t>
      </w:r>
    </w:p>
    <w:p w14:paraId="08DB0B0B" w14:textId="77777777" w:rsidR="006354CE" w:rsidRDefault="00000000">
      <w:pPr>
        <w:pStyle w:val="Titre2"/>
      </w:pPr>
      <w:r>
        <w:rPr>
          <w:color w:val="276FBF"/>
        </w:rPr>
        <w:t>2.5 A05 — Mauvaise configuration de sécurité (Headers HTTP)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6354CE" w14:paraId="715EA3EB" w14:textId="77777777">
        <w:tc>
          <w:tcPr>
            <w:tcW w:w="1994" w:type="dxa"/>
            <w:shd w:val="clear" w:color="auto" w:fill="1F3977"/>
          </w:tcPr>
          <w:p w14:paraId="56436D60" w14:textId="77777777" w:rsidR="006354C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994" w:type="dxa"/>
            <w:shd w:val="clear" w:color="auto" w:fill="1F3977"/>
          </w:tcPr>
          <w:p w14:paraId="73C7E78B" w14:textId="77777777" w:rsidR="006354CE" w:rsidRDefault="00000000">
            <w:r>
              <w:rPr>
                <w:b/>
                <w:color w:val="FFFFFF"/>
                <w:sz w:val="18"/>
              </w:rPr>
              <w:t>Header</w:t>
            </w:r>
          </w:p>
        </w:tc>
        <w:tc>
          <w:tcPr>
            <w:tcW w:w="1994" w:type="dxa"/>
            <w:shd w:val="clear" w:color="auto" w:fill="1F3977"/>
          </w:tcPr>
          <w:p w14:paraId="570AC05F" w14:textId="77777777" w:rsidR="006354CE" w:rsidRDefault="00000000">
            <w:r>
              <w:rPr>
                <w:b/>
                <w:color w:val="FFFFFF"/>
                <w:sz w:val="18"/>
              </w:rPr>
              <w:t>Valeur attendue</w:t>
            </w:r>
          </w:p>
        </w:tc>
        <w:tc>
          <w:tcPr>
            <w:tcW w:w="1994" w:type="dxa"/>
            <w:shd w:val="clear" w:color="auto" w:fill="1F3977"/>
          </w:tcPr>
          <w:p w14:paraId="5282E689" w14:textId="77777777" w:rsidR="006354CE" w:rsidRDefault="00000000">
            <w:r>
              <w:rPr>
                <w:b/>
                <w:color w:val="FFFFFF"/>
                <w:sz w:val="18"/>
              </w:rPr>
              <w:t>Valeur obtenue</w:t>
            </w:r>
          </w:p>
        </w:tc>
        <w:tc>
          <w:tcPr>
            <w:tcW w:w="1994" w:type="dxa"/>
            <w:shd w:val="clear" w:color="auto" w:fill="1F3977"/>
          </w:tcPr>
          <w:p w14:paraId="02D2F070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2A6164E1" w14:textId="77777777">
        <w:tc>
          <w:tcPr>
            <w:tcW w:w="1994" w:type="dxa"/>
          </w:tcPr>
          <w:p w14:paraId="56C36728" w14:textId="77777777" w:rsidR="006354CE" w:rsidRDefault="00000000">
            <w:r>
              <w:rPr>
                <w:sz w:val="18"/>
              </w:rPr>
              <w:t>HDR-01</w:t>
            </w:r>
          </w:p>
        </w:tc>
        <w:tc>
          <w:tcPr>
            <w:tcW w:w="1994" w:type="dxa"/>
          </w:tcPr>
          <w:p w14:paraId="215952F5" w14:textId="77777777" w:rsidR="006354CE" w:rsidRDefault="00000000">
            <w:r>
              <w:rPr>
                <w:sz w:val="18"/>
              </w:rPr>
              <w:t>Strict-Transport-Security</w:t>
            </w:r>
          </w:p>
        </w:tc>
        <w:tc>
          <w:tcPr>
            <w:tcW w:w="1994" w:type="dxa"/>
          </w:tcPr>
          <w:p w14:paraId="7AD04A48" w14:textId="77777777" w:rsidR="006354CE" w:rsidRDefault="00000000">
            <w:r>
              <w:rPr>
                <w:sz w:val="18"/>
              </w:rPr>
              <w:t>max-age=31556926; includeSubDomains; preload</w:t>
            </w:r>
          </w:p>
        </w:tc>
        <w:tc>
          <w:tcPr>
            <w:tcW w:w="1994" w:type="dxa"/>
          </w:tcPr>
          <w:p w14:paraId="23BE9EB9" w14:textId="77777777" w:rsidR="006354CE" w:rsidRDefault="00000000">
            <w:r>
              <w:rPr>
                <w:sz w:val="18"/>
              </w:rPr>
              <w:t>max-age=31556926; includeSubDomains; preload</w:t>
            </w:r>
          </w:p>
        </w:tc>
        <w:tc>
          <w:tcPr>
            <w:tcW w:w="1994" w:type="dxa"/>
          </w:tcPr>
          <w:p w14:paraId="62DBEEB4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59FBB868" w14:textId="77777777">
        <w:tc>
          <w:tcPr>
            <w:tcW w:w="1994" w:type="dxa"/>
          </w:tcPr>
          <w:p w14:paraId="7567DE62" w14:textId="77777777" w:rsidR="006354CE" w:rsidRDefault="00000000">
            <w:r>
              <w:rPr>
                <w:sz w:val="18"/>
              </w:rPr>
              <w:t>HDR-02</w:t>
            </w:r>
          </w:p>
        </w:tc>
        <w:tc>
          <w:tcPr>
            <w:tcW w:w="1994" w:type="dxa"/>
          </w:tcPr>
          <w:p w14:paraId="2CCB3CDB" w14:textId="77777777" w:rsidR="006354CE" w:rsidRDefault="00000000">
            <w:r>
              <w:rPr>
                <w:sz w:val="18"/>
              </w:rPr>
              <w:t>Content-Security-Policy</w:t>
            </w:r>
          </w:p>
        </w:tc>
        <w:tc>
          <w:tcPr>
            <w:tcW w:w="1994" w:type="dxa"/>
          </w:tcPr>
          <w:p w14:paraId="0BEA5CBA" w14:textId="77777777" w:rsidR="006354CE" w:rsidRDefault="00000000">
            <w:r>
              <w:rPr>
                <w:sz w:val="18"/>
              </w:rPr>
              <w:t>default-src 'self'</w:t>
            </w:r>
          </w:p>
        </w:tc>
        <w:tc>
          <w:tcPr>
            <w:tcW w:w="1994" w:type="dxa"/>
          </w:tcPr>
          <w:p w14:paraId="38F403C4" w14:textId="77777777" w:rsidR="006354CE" w:rsidRDefault="00000000">
            <w:r>
              <w:rPr>
                <w:sz w:val="18"/>
              </w:rPr>
              <w:t>default-src 'self'; script-src 'self'</w:t>
            </w:r>
          </w:p>
        </w:tc>
        <w:tc>
          <w:tcPr>
            <w:tcW w:w="1994" w:type="dxa"/>
          </w:tcPr>
          <w:p w14:paraId="044158E3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2B0221FF" w14:textId="77777777">
        <w:tc>
          <w:tcPr>
            <w:tcW w:w="1994" w:type="dxa"/>
          </w:tcPr>
          <w:p w14:paraId="28DE539C" w14:textId="77777777" w:rsidR="006354CE" w:rsidRDefault="00000000">
            <w:r>
              <w:rPr>
                <w:sz w:val="18"/>
              </w:rPr>
              <w:t>HDR-03</w:t>
            </w:r>
          </w:p>
        </w:tc>
        <w:tc>
          <w:tcPr>
            <w:tcW w:w="1994" w:type="dxa"/>
          </w:tcPr>
          <w:p w14:paraId="743A5BBD" w14:textId="77777777" w:rsidR="006354CE" w:rsidRDefault="00000000">
            <w:r>
              <w:rPr>
                <w:sz w:val="18"/>
              </w:rPr>
              <w:t>X-Frame-Options</w:t>
            </w:r>
          </w:p>
        </w:tc>
        <w:tc>
          <w:tcPr>
            <w:tcW w:w="1994" w:type="dxa"/>
          </w:tcPr>
          <w:p w14:paraId="7DDE5A37" w14:textId="77777777" w:rsidR="006354CE" w:rsidRDefault="00000000">
            <w:r>
              <w:rPr>
                <w:sz w:val="18"/>
              </w:rPr>
              <w:t>DENY</w:t>
            </w:r>
          </w:p>
        </w:tc>
        <w:tc>
          <w:tcPr>
            <w:tcW w:w="1994" w:type="dxa"/>
          </w:tcPr>
          <w:p w14:paraId="5637FA39" w14:textId="77777777" w:rsidR="006354CE" w:rsidRDefault="00000000">
            <w:r>
              <w:rPr>
                <w:sz w:val="18"/>
              </w:rPr>
              <w:t>DENY</w:t>
            </w:r>
          </w:p>
        </w:tc>
        <w:tc>
          <w:tcPr>
            <w:tcW w:w="1994" w:type="dxa"/>
          </w:tcPr>
          <w:p w14:paraId="3C873B7E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6E76FE5" w14:textId="77777777">
        <w:tc>
          <w:tcPr>
            <w:tcW w:w="1994" w:type="dxa"/>
          </w:tcPr>
          <w:p w14:paraId="0BDF0995" w14:textId="77777777" w:rsidR="006354CE" w:rsidRDefault="00000000">
            <w:r>
              <w:rPr>
                <w:sz w:val="18"/>
              </w:rPr>
              <w:t>HDR-04</w:t>
            </w:r>
          </w:p>
        </w:tc>
        <w:tc>
          <w:tcPr>
            <w:tcW w:w="1994" w:type="dxa"/>
          </w:tcPr>
          <w:p w14:paraId="067F59B9" w14:textId="77777777" w:rsidR="006354CE" w:rsidRDefault="00000000">
            <w:r>
              <w:rPr>
                <w:sz w:val="18"/>
              </w:rPr>
              <w:t>X-Content-Type-Options</w:t>
            </w:r>
          </w:p>
        </w:tc>
        <w:tc>
          <w:tcPr>
            <w:tcW w:w="1994" w:type="dxa"/>
          </w:tcPr>
          <w:p w14:paraId="5EA1B159" w14:textId="77777777" w:rsidR="006354CE" w:rsidRDefault="00000000">
            <w:r>
              <w:rPr>
                <w:sz w:val="18"/>
              </w:rPr>
              <w:t>nosniff</w:t>
            </w:r>
          </w:p>
        </w:tc>
        <w:tc>
          <w:tcPr>
            <w:tcW w:w="1994" w:type="dxa"/>
          </w:tcPr>
          <w:p w14:paraId="7C1D8470" w14:textId="77777777" w:rsidR="006354CE" w:rsidRDefault="00000000">
            <w:r>
              <w:rPr>
                <w:sz w:val="18"/>
              </w:rPr>
              <w:t>nosniff</w:t>
            </w:r>
          </w:p>
        </w:tc>
        <w:tc>
          <w:tcPr>
            <w:tcW w:w="1994" w:type="dxa"/>
          </w:tcPr>
          <w:p w14:paraId="136EA61D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6CC76FA4" w14:textId="77777777">
        <w:tc>
          <w:tcPr>
            <w:tcW w:w="1994" w:type="dxa"/>
          </w:tcPr>
          <w:p w14:paraId="47BC5100" w14:textId="77777777" w:rsidR="006354CE" w:rsidRDefault="00000000">
            <w:r>
              <w:rPr>
                <w:sz w:val="18"/>
              </w:rPr>
              <w:t>HDR-05</w:t>
            </w:r>
          </w:p>
        </w:tc>
        <w:tc>
          <w:tcPr>
            <w:tcW w:w="1994" w:type="dxa"/>
          </w:tcPr>
          <w:p w14:paraId="1E7C384E" w14:textId="77777777" w:rsidR="006354CE" w:rsidRDefault="00000000">
            <w:r>
              <w:rPr>
                <w:sz w:val="18"/>
              </w:rPr>
              <w:t>Referrer-Policy</w:t>
            </w:r>
          </w:p>
        </w:tc>
        <w:tc>
          <w:tcPr>
            <w:tcW w:w="1994" w:type="dxa"/>
          </w:tcPr>
          <w:p w14:paraId="1E88D0DE" w14:textId="77777777" w:rsidR="006354CE" w:rsidRDefault="00000000">
            <w:r>
              <w:rPr>
                <w:sz w:val="18"/>
              </w:rPr>
              <w:t>strict-origin-when-cross-origin</w:t>
            </w:r>
          </w:p>
        </w:tc>
        <w:tc>
          <w:tcPr>
            <w:tcW w:w="1994" w:type="dxa"/>
          </w:tcPr>
          <w:p w14:paraId="01C1A7E6" w14:textId="77777777" w:rsidR="006354CE" w:rsidRDefault="00000000">
            <w:r>
              <w:rPr>
                <w:sz w:val="18"/>
              </w:rPr>
              <w:t>strict-origin-when-cross-origin</w:t>
            </w:r>
          </w:p>
        </w:tc>
        <w:tc>
          <w:tcPr>
            <w:tcW w:w="1994" w:type="dxa"/>
          </w:tcPr>
          <w:p w14:paraId="7D52CE76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66BC221" w14:textId="77777777">
        <w:tc>
          <w:tcPr>
            <w:tcW w:w="1994" w:type="dxa"/>
          </w:tcPr>
          <w:p w14:paraId="3A12D134" w14:textId="77777777" w:rsidR="006354CE" w:rsidRDefault="00000000">
            <w:r>
              <w:rPr>
                <w:sz w:val="18"/>
              </w:rPr>
              <w:t>HDR-06</w:t>
            </w:r>
          </w:p>
        </w:tc>
        <w:tc>
          <w:tcPr>
            <w:tcW w:w="1994" w:type="dxa"/>
          </w:tcPr>
          <w:p w14:paraId="7EF07DA5" w14:textId="77777777" w:rsidR="006354CE" w:rsidRDefault="00000000">
            <w:r>
              <w:rPr>
                <w:sz w:val="18"/>
              </w:rPr>
              <w:t>Permissions-Policy</w:t>
            </w:r>
          </w:p>
        </w:tc>
        <w:tc>
          <w:tcPr>
            <w:tcW w:w="1994" w:type="dxa"/>
          </w:tcPr>
          <w:p w14:paraId="6B112743" w14:textId="77777777" w:rsidR="006354CE" w:rsidRDefault="00000000">
            <w:r>
              <w:rPr>
                <w:sz w:val="18"/>
              </w:rPr>
              <w:t>camera=(), microphone=()</w:t>
            </w:r>
          </w:p>
        </w:tc>
        <w:tc>
          <w:tcPr>
            <w:tcW w:w="1994" w:type="dxa"/>
          </w:tcPr>
          <w:p w14:paraId="0C1C2D27" w14:textId="77777777" w:rsidR="006354CE" w:rsidRDefault="00000000">
            <w:r>
              <w:rPr>
                <w:sz w:val="18"/>
              </w:rPr>
              <w:t>camera=(), microphone=(), geolocation=()</w:t>
            </w:r>
          </w:p>
        </w:tc>
        <w:tc>
          <w:tcPr>
            <w:tcW w:w="1994" w:type="dxa"/>
          </w:tcPr>
          <w:p w14:paraId="2FFCF5BB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5BFA464C" w14:textId="77777777">
        <w:tc>
          <w:tcPr>
            <w:tcW w:w="1994" w:type="dxa"/>
          </w:tcPr>
          <w:p w14:paraId="3F03327F" w14:textId="77777777" w:rsidR="006354CE" w:rsidRDefault="00000000">
            <w:r>
              <w:rPr>
                <w:sz w:val="18"/>
              </w:rPr>
              <w:t>HDR-07</w:t>
            </w:r>
          </w:p>
        </w:tc>
        <w:tc>
          <w:tcPr>
            <w:tcW w:w="1994" w:type="dxa"/>
          </w:tcPr>
          <w:p w14:paraId="78B5090D" w14:textId="77777777" w:rsidR="006354CE" w:rsidRDefault="00000000">
            <w:r>
              <w:rPr>
                <w:sz w:val="18"/>
              </w:rPr>
              <w:t>X-XSS-Protection</w:t>
            </w:r>
          </w:p>
        </w:tc>
        <w:tc>
          <w:tcPr>
            <w:tcW w:w="1994" w:type="dxa"/>
          </w:tcPr>
          <w:p w14:paraId="54292C89" w14:textId="77777777" w:rsidR="006354CE" w:rsidRDefault="00000000">
            <w:r>
              <w:rPr>
                <w:sz w:val="18"/>
              </w:rPr>
              <w:t>1; mode=block</w:t>
            </w:r>
          </w:p>
        </w:tc>
        <w:tc>
          <w:tcPr>
            <w:tcW w:w="1994" w:type="dxa"/>
          </w:tcPr>
          <w:p w14:paraId="4A9E6480" w14:textId="77777777" w:rsidR="006354CE" w:rsidRDefault="00000000">
            <w:r>
              <w:rPr>
                <w:sz w:val="18"/>
              </w:rPr>
              <w:t>1; mode=block</w:t>
            </w:r>
          </w:p>
        </w:tc>
        <w:tc>
          <w:tcPr>
            <w:tcW w:w="1994" w:type="dxa"/>
          </w:tcPr>
          <w:p w14:paraId="39826F72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2B40B8CE" w14:textId="77777777">
        <w:tc>
          <w:tcPr>
            <w:tcW w:w="1994" w:type="dxa"/>
          </w:tcPr>
          <w:p w14:paraId="2B67C24E" w14:textId="77777777" w:rsidR="006354CE" w:rsidRDefault="00000000">
            <w:r>
              <w:rPr>
                <w:sz w:val="18"/>
              </w:rPr>
              <w:t>SEC-16</w:t>
            </w:r>
          </w:p>
        </w:tc>
        <w:tc>
          <w:tcPr>
            <w:tcW w:w="1994" w:type="dxa"/>
          </w:tcPr>
          <w:p w14:paraId="4695E501" w14:textId="77777777" w:rsidR="006354CE" w:rsidRDefault="00000000">
            <w:r>
              <w:rPr>
                <w:sz w:val="18"/>
              </w:rPr>
              <w:t>Erreurs non verboses</w:t>
            </w:r>
          </w:p>
        </w:tc>
        <w:tc>
          <w:tcPr>
            <w:tcW w:w="1994" w:type="dxa"/>
          </w:tcPr>
          <w:p w14:paraId="7F7F39D1" w14:textId="77777777" w:rsidR="006354CE" w:rsidRDefault="00000000">
            <w:r>
              <w:rPr>
                <w:sz w:val="18"/>
              </w:rPr>
              <w:t>Message générique seulement</w:t>
            </w:r>
          </w:p>
        </w:tc>
        <w:tc>
          <w:tcPr>
            <w:tcW w:w="1994" w:type="dxa"/>
          </w:tcPr>
          <w:p w14:paraId="4ED9FAB0" w14:textId="77777777" w:rsidR="006354CE" w:rsidRDefault="00000000">
            <w:r>
              <w:rPr>
                <w:sz w:val="18"/>
              </w:rPr>
              <w:t>"Identifiants invalides"</w:t>
            </w:r>
          </w:p>
        </w:tc>
        <w:tc>
          <w:tcPr>
            <w:tcW w:w="1994" w:type="dxa"/>
          </w:tcPr>
          <w:p w14:paraId="1B732435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6857CD1B" w14:textId="77777777">
        <w:tc>
          <w:tcPr>
            <w:tcW w:w="1994" w:type="dxa"/>
          </w:tcPr>
          <w:p w14:paraId="6CFE8F79" w14:textId="77777777" w:rsidR="006354CE" w:rsidRDefault="00000000">
            <w:r>
              <w:rPr>
                <w:sz w:val="18"/>
              </w:rPr>
              <w:t>SEC-17</w:t>
            </w:r>
          </w:p>
        </w:tc>
        <w:tc>
          <w:tcPr>
            <w:tcW w:w="1994" w:type="dxa"/>
          </w:tcPr>
          <w:p w14:paraId="7CD31096" w14:textId="77777777" w:rsidR="006354CE" w:rsidRDefault="00000000">
            <w:r>
              <w:rPr>
                <w:sz w:val="18"/>
              </w:rPr>
              <w:t>Stack trace non exposée</w:t>
            </w:r>
          </w:p>
        </w:tc>
        <w:tc>
          <w:tcPr>
            <w:tcW w:w="1994" w:type="dxa"/>
          </w:tcPr>
          <w:p w14:paraId="48303F9B" w14:textId="77777777" w:rsidR="006354CE" w:rsidRDefault="00000000">
            <w:r>
              <w:rPr>
                <w:sz w:val="18"/>
              </w:rPr>
              <w:t>Pas de stack dans réponse</w:t>
            </w:r>
          </w:p>
        </w:tc>
        <w:tc>
          <w:tcPr>
            <w:tcW w:w="1994" w:type="dxa"/>
          </w:tcPr>
          <w:p w14:paraId="7E04F38C" w14:textId="77777777" w:rsidR="006354CE" w:rsidRDefault="00000000">
            <w:r>
              <w:rPr>
                <w:sz w:val="18"/>
              </w:rPr>
              <w:t>Aucune stack trace</w:t>
            </w:r>
          </w:p>
        </w:tc>
        <w:tc>
          <w:tcPr>
            <w:tcW w:w="1994" w:type="dxa"/>
          </w:tcPr>
          <w:p w14:paraId="1F0044B0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4AA6AD56" w14:textId="77777777">
        <w:tc>
          <w:tcPr>
            <w:tcW w:w="1994" w:type="dxa"/>
          </w:tcPr>
          <w:p w14:paraId="0B64755B" w14:textId="77777777" w:rsidR="006354CE" w:rsidRDefault="00000000">
            <w:r>
              <w:rPr>
                <w:sz w:val="18"/>
              </w:rPr>
              <w:t>SEC-20</w:t>
            </w:r>
          </w:p>
        </w:tc>
        <w:tc>
          <w:tcPr>
            <w:tcW w:w="1994" w:type="dxa"/>
          </w:tcPr>
          <w:p w14:paraId="27F6D0CB" w14:textId="77777777" w:rsidR="006354CE" w:rsidRDefault="00000000">
            <w:r>
              <w:rPr>
                <w:sz w:val="18"/>
              </w:rPr>
              <w:t>Variables env non exposées</w:t>
            </w:r>
          </w:p>
        </w:tc>
        <w:tc>
          <w:tcPr>
            <w:tcW w:w="1994" w:type="dxa"/>
          </w:tcPr>
          <w:p w14:paraId="42B4C015" w14:textId="77777777" w:rsidR="006354CE" w:rsidRDefault="00000000">
            <w:r>
              <w:rPr>
                <w:sz w:val="18"/>
              </w:rPr>
              <w:t>Pas de clé dans bundle JS</w:t>
            </w:r>
          </w:p>
        </w:tc>
        <w:tc>
          <w:tcPr>
            <w:tcW w:w="1994" w:type="dxa"/>
          </w:tcPr>
          <w:p w14:paraId="2B39B248" w14:textId="77777777" w:rsidR="006354CE" w:rsidRDefault="00000000">
            <w:r>
              <w:rPr>
                <w:sz w:val="18"/>
              </w:rPr>
              <w:t>Bundle propre</w:t>
            </w:r>
          </w:p>
        </w:tc>
        <w:tc>
          <w:tcPr>
            <w:tcW w:w="1994" w:type="dxa"/>
          </w:tcPr>
          <w:p w14:paraId="5F794706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</w:tbl>
    <w:p w14:paraId="77549541" w14:textId="77777777" w:rsidR="006354CE" w:rsidRDefault="006354CE"/>
    <w:p w14:paraId="02EED6BA" w14:textId="77777777" w:rsidR="006354CE" w:rsidRDefault="00000000">
      <w:r>
        <w:rPr>
          <w:b/>
          <w:color w:val="1A7F4B"/>
          <w:sz w:val="18"/>
        </w:rPr>
        <w:t>▶ Preuve — Headers HTTP production (7/7 ✓) + erreur générique</w:t>
      </w:r>
    </w:p>
    <w:p w14:paraId="1FB057A4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t># Test headers production</w:t>
      </w:r>
      <w:r>
        <w:rPr>
          <w:rFonts w:ascii="Courier New" w:hAnsi="Courier New"/>
          <w:color w:val="1A1A1A"/>
          <w:sz w:val="16"/>
        </w:rPr>
        <w:br/>
        <w:t>curl -sI https://gestionadminastration.web.app | grep -E "strict-transport|content-security|x-frame|x-content|referrer|permissions|x-xss"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Sortie obtenue :</w:t>
      </w:r>
      <w:r>
        <w:rPr>
          <w:rFonts w:ascii="Courier New" w:hAnsi="Courier New"/>
          <w:color w:val="1A1A1A"/>
          <w:sz w:val="16"/>
        </w:rPr>
        <w:br/>
        <w:t>strict-transport-security: max-age=31556926; includeSubDomains; preload    ✓</w:t>
      </w:r>
      <w:r>
        <w:rPr>
          <w:rFonts w:ascii="Courier New" w:hAnsi="Courier New"/>
          <w:color w:val="1A1A1A"/>
          <w:sz w:val="16"/>
        </w:rPr>
        <w:br/>
        <w:t>content-security-policy: default-src 'self'; script-src 'self'; ...        ✓</w:t>
      </w:r>
      <w:r>
        <w:rPr>
          <w:rFonts w:ascii="Courier New" w:hAnsi="Courier New"/>
          <w:color w:val="1A1A1A"/>
          <w:sz w:val="16"/>
        </w:rPr>
        <w:br/>
        <w:t>x-frame-options: DENY                                                         ✓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lastRenderedPageBreak/>
        <w:t>x-content-type-options: nosniff                                               ✓</w:t>
      </w:r>
      <w:r>
        <w:rPr>
          <w:rFonts w:ascii="Courier New" w:hAnsi="Courier New"/>
          <w:color w:val="1A1A1A"/>
          <w:sz w:val="16"/>
        </w:rPr>
        <w:br/>
        <w:t>referrer-policy: strict-origin-when-cross-origin                              ✓</w:t>
      </w:r>
      <w:r>
        <w:rPr>
          <w:rFonts w:ascii="Courier New" w:hAnsi="Courier New"/>
          <w:color w:val="1A1A1A"/>
          <w:sz w:val="16"/>
        </w:rPr>
        <w:br/>
        <w:t>permissions-policy: camera=(), microphone=(), geolocation=(), payment=()      ✓</w:t>
      </w:r>
      <w:r>
        <w:rPr>
          <w:rFonts w:ascii="Courier New" w:hAnsi="Courier New"/>
          <w:color w:val="1A1A1A"/>
          <w:sz w:val="16"/>
        </w:rPr>
        <w:br/>
        <w:t>x-xss-protection: 1; mode=block                                               ✓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Test message erreur générique</w:t>
      </w:r>
      <w:r>
        <w:rPr>
          <w:rFonts w:ascii="Courier New" w:hAnsi="Courier New"/>
          <w:color w:val="1A1A1A"/>
          <w:sz w:val="16"/>
        </w:rPr>
        <w:br/>
        <w:t>curl -X POST .../auth/login -d '{"email":"x@x.com","password":"wrong"}'</w:t>
      </w:r>
      <w:r>
        <w:rPr>
          <w:rFonts w:ascii="Courier New" w:hAnsi="Courier New"/>
          <w:color w:val="1A1A1A"/>
          <w:sz w:val="16"/>
        </w:rPr>
        <w:br/>
        <w:t># Réponse : {"error": "Identifiants invalides"}</w:t>
      </w:r>
      <w:r>
        <w:rPr>
          <w:rFonts w:ascii="Courier New" w:hAnsi="Courier New"/>
          <w:color w:val="1A1A1A"/>
          <w:sz w:val="16"/>
        </w:rPr>
        <w:br/>
        <w:t># → Pas d'information sur si l'email existe ou non (enumeration protection)</w:t>
      </w:r>
    </w:p>
    <w:p w14:paraId="4B1EFFA7" w14:textId="77777777" w:rsidR="006354CE" w:rsidRDefault="00000000">
      <w:pPr>
        <w:pStyle w:val="Titre2"/>
      </w:pPr>
      <w:r>
        <w:rPr>
          <w:color w:val="276FBF"/>
        </w:rPr>
        <w:t>2.6 A07 — Authentification défaillante (Lockout, Session, JWT)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727"/>
        <w:gridCol w:w="1662"/>
      </w:tblGrid>
      <w:tr w:rsidR="006354CE" w14:paraId="41EE21F8" w14:textId="77777777">
        <w:tc>
          <w:tcPr>
            <w:tcW w:w="1662" w:type="dxa"/>
            <w:shd w:val="clear" w:color="auto" w:fill="1F3977"/>
          </w:tcPr>
          <w:p w14:paraId="7F4288AC" w14:textId="77777777" w:rsidR="006354C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62" w:type="dxa"/>
            <w:shd w:val="clear" w:color="auto" w:fill="1F3977"/>
          </w:tcPr>
          <w:p w14:paraId="36823AFA" w14:textId="77777777" w:rsidR="006354CE" w:rsidRDefault="00000000">
            <w:r>
              <w:rPr>
                <w:b/>
                <w:color w:val="FFFFFF"/>
                <w:sz w:val="18"/>
              </w:rPr>
              <w:t>Cas de test</w:t>
            </w:r>
          </w:p>
        </w:tc>
        <w:tc>
          <w:tcPr>
            <w:tcW w:w="1662" w:type="dxa"/>
            <w:shd w:val="clear" w:color="auto" w:fill="1F3977"/>
          </w:tcPr>
          <w:p w14:paraId="3D1D527A" w14:textId="77777777" w:rsidR="006354CE" w:rsidRDefault="00000000">
            <w:r>
              <w:rPr>
                <w:b/>
                <w:color w:val="FFFFFF"/>
                <w:sz w:val="18"/>
              </w:rPr>
              <w:t>Scénario</w:t>
            </w:r>
          </w:p>
        </w:tc>
        <w:tc>
          <w:tcPr>
            <w:tcW w:w="1662" w:type="dxa"/>
            <w:shd w:val="clear" w:color="auto" w:fill="1F3977"/>
          </w:tcPr>
          <w:p w14:paraId="28F1DB01" w14:textId="77777777" w:rsidR="006354CE" w:rsidRDefault="00000000">
            <w:r>
              <w:rPr>
                <w:b/>
                <w:color w:val="FFFFFF"/>
                <w:sz w:val="18"/>
              </w:rPr>
              <w:t>Résultat attendu</w:t>
            </w:r>
          </w:p>
        </w:tc>
        <w:tc>
          <w:tcPr>
            <w:tcW w:w="1662" w:type="dxa"/>
            <w:shd w:val="clear" w:color="auto" w:fill="1F3977"/>
          </w:tcPr>
          <w:p w14:paraId="616B702E" w14:textId="77777777" w:rsidR="006354CE" w:rsidRDefault="00000000">
            <w:r>
              <w:rPr>
                <w:b/>
                <w:color w:val="FFFFFF"/>
                <w:sz w:val="18"/>
              </w:rPr>
              <w:t>Résultat obtenu</w:t>
            </w:r>
          </w:p>
        </w:tc>
        <w:tc>
          <w:tcPr>
            <w:tcW w:w="1662" w:type="dxa"/>
            <w:shd w:val="clear" w:color="auto" w:fill="1F3977"/>
          </w:tcPr>
          <w:p w14:paraId="71BB851A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3C863467" w14:textId="77777777">
        <w:tc>
          <w:tcPr>
            <w:tcW w:w="1662" w:type="dxa"/>
          </w:tcPr>
          <w:p w14:paraId="6799F3BE" w14:textId="77777777" w:rsidR="006354CE" w:rsidRDefault="00000000">
            <w:r>
              <w:rPr>
                <w:sz w:val="18"/>
              </w:rPr>
              <w:t>SEC-21</w:t>
            </w:r>
          </w:p>
        </w:tc>
        <w:tc>
          <w:tcPr>
            <w:tcW w:w="1662" w:type="dxa"/>
          </w:tcPr>
          <w:p w14:paraId="1828B943" w14:textId="77777777" w:rsidR="006354CE" w:rsidRDefault="00000000">
            <w:r>
              <w:rPr>
                <w:sz w:val="18"/>
              </w:rPr>
              <w:t>Brute force — lockout 5 tentatives</w:t>
            </w:r>
          </w:p>
        </w:tc>
        <w:tc>
          <w:tcPr>
            <w:tcW w:w="1662" w:type="dxa"/>
          </w:tcPr>
          <w:p w14:paraId="6D57EEC4" w14:textId="77777777" w:rsidR="006354CE" w:rsidRDefault="00000000">
            <w:r>
              <w:rPr>
                <w:sz w:val="18"/>
              </w:rPr>
              <w:t>6 × mauvais mot de passe</w:t>
            </w:r>
          </w:p>
        </w:tc>
        <w:tc>
          <w:tcPr>
            <w:tcW w:w="1662" w:type="dxa"/>
          </w:tcPr>
          <w:p w14:paraId="616FD494" w14:textId="77777777" w:rsidR="006354CE" w:rsidRDefault="00000000">
            <w:r>
              <w:rPr>
                <w:sz w:val="18"/>
              </w:rPr>
              <w:t>Compte verrouillé 30min</w:t>
            </w:r>
          </w:p>
        </w:tc>
        <w:tc>
          <w:tcPr>
            <w:tcW w:w="1662" w:type="dxa"/>
          </w:tcPr>
          <w:p w14:paraId="1A3B29E1" w14:textId="77777777" w:rsidR="006354CE" w:rsidRDefault="00000000">
            <w:r>
              <w:rPr>
                <w:sz w:val="18"/>
              </w:rPr>
              <w:t>auth_lockout Level 14</w:t>
            </w:r>
          </w:p>
        </w:tc>
        <w:tc>
          <w:tcPr>
            <w:tcW w:w="1662" w:type="dxa"/>
          </w:tcPr>
          <w:p w14:paraId="6AC256BB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5D140F97" w14:textId="77777777">
        <w:tc>
          <w:tcPr>
            <w:tcW w:w="1662" w:type="dxa"/>
          </w:tcPr>
          <w:p w14:paraId="03951F8D" w14:textId="77777777" w:rsidR="006354CE" w:rsidRDefault="00000000">
            <w:r>
              <w:rPr>
                <w:sz w:val="18"/>
              </w:rPr>
              <w:t>SEC-22</w:t>
            </w:r>
          </w:p>
        </w:tc>
        <w:tc>
          <w:tcPr>
            <w:tcW w:w="1662" w:type="dxa"/>
          </w:tcPr>
          <w:p w14:paraId="0AE80652" w14:textId="77777777" w:rsidR="006354CE" w:rsidRDefault="00000000">
            <w:r>
              <w:rPr>
                <w:sz w:val="18"/>
              </w:rPr>
              <w:t>Session expirée — inactivité</w:t>
            </w:r>
          </w:p>
        </w:tc>
        <w:tc>
          <w:tcPr>
            <w:tcW w:w="1662" w:type="dxa"/>
          </w:tcPr>
          <w:p w14:paraId="02471DB5" w14:textId="77777777" w:rsidR="006354CE" w:rsidRDefault="00000000">
            <w:r>
              <w:rPr>
                <w:sz w:val="18"/>
              </w:rPr>
              <w:t>Inactivité 30 min</w:t>
            </w:r>
          </w:p>
        </w:tc>
        <w:tc>
          <w:tcPr>
            <w:tcW w:w="1662" w:type="dxa"/>
          </w:tcPr>
          <w:p w14:paraId="7D4B58C8" w14:textId="77777777" w:rsidR="006354CE" w:rsidRDefault="00000000">
            <w:r>
              <w:rPr>
                <w:sz w:val="18"/>
              </w:rPr>
              <w:t>Déconnexion automatique</w:t>
            </w:r>
          </w:p>
        </w:tc>
        <w:tc>
          <w:tcPr>
            <w:tcW w:w="1662" w:type="dxa"/>
          </w:tcPr>
          <w:p w14:paraId="4E99DB0E" w14:textId="77777777" w:rsidR="006354CE" w:rsidRDefault="00000000">
            <w:r>
              <w:rPr>
                <w:sz w:val="18"/>
              </w:rPr>
              <w:t>Logout + redirect /login</w:t>
            </w:r>
          </w:p>
        </w:tc>
        <w:tc>
          <w:tcPr>
            <w:tcW w:w="1662" w:type="dxa"/>
          </w:tcPr>
          <w:p w14:paraId="7F75964D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3D41BCA" w14:textId="77777777">
        <w:tc>
          <w:tcPr>
            <w:tcW w:w="1662" w:type="dxa"/>
          </w:tcPr>
          <w:p w14:paraId="65A70B5D" w14:textId="77777777" w:rsidR="006354CE" w:rsidRDefault="00000000">
            <w:r>
              <w:rPr>
                <w:sz w:val="18"/>
              </w:rPr>
              <w:t>SEC-23</w:t>
            </w:r>
          </w:p>
        </w:tc>
        <w:tc>
          <w:tcPr>
            <w:tcW w:w="1662" w:type="dxa"/>
          </w:tcPr>
          <w:p w14:paraId="546BE41F" w14:textId="77777777" w:rsidR="006354CE" w:rsidRDefault="00000000">
            <w:r>
              <w:rPr>
                <w:sz w:val="18"/>
              </w:rPr>
              <w:t>Mot de passe faible refusé</w:t>
            </w:r>
          </w:p>
        </w:tc>
        <w:tc>
          <w:tcPr>
            <w:tcW w:w="1662" w:type="dxa"/>
          </w:tcPr>
          <w:p w14:paraId="4A1B6455" w14:textId="77777777" w:rsidR="006354CE" w:rsidRDefault="00000000">
            <w:r>
              <w:rPr>
                <w:sz w:val="18"/>
              </w:rPr>
              <w:t>Inscription mdp "123456"</w:t>
            </w:r>
          </w:p>
        </w:tc>
        <w:tc>
          <w:tcPr>
            <w:tcW w:w="1662" w:type="dxa"/>
          </w:tcPr>
          <w:p w14:paraId="17E50060" w14:textId="77777777" w:rsidR="006354CE" w:rsidRDefault="00000000">
            <w:r>
              <w:rPr>
                <w:sz w:val="18"/>
              </w:rPr>
              <w:t>Erreur validation</w:t>
            </w:r>
          </w:p>
        </w:tc>
        <w:tc>
          <w:tcPr>
            <w:tcW w:w="1662" w:type="dxa"/>
          </w:tcPr>
          <w:p w14:paraId="474C2124" w14:textId="77777777" w:rsidR="006354CE" w:rsidRDefault="00000000">
            <w:r>
              <w:rPr>
                <w:sz w:val="18"/>
              </w:rPr>
              <w:t>Erreur affichée</w:t>
            </w:r>
          </w:p>
        </w:tc>
        <w:tc>
          <w:tcPr>
            <w:tcW w:w="1662" w:type="dxa"/>
          </w:tcPr>
          <w:p w14:paraId="4EA039BE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A8BB328" w14:textId="77777777">
        <w:tc>
          <w:tcPr>
            <w:tcW w:w="1662" w:type="dxa"/>
          </w:tcPr>
          <w:p w14:paraId="2B3B188F" w14:textId="77777777" w:rsidR="006354CE" w:rsidRDefault="00000000">
            <w:r>
              <w:rPr>
                <w:sz w:val="18"/>
              </w:rPr>
              <w:t>SEC-24</w:t>
            </w:r>
          </w:p>
        </w:tc>
        <w:tc>
          <w:tcPr>
            <w:tcW w:w="1662" w:type="dxa"/>
          </w:tcPr>
          <w:p w14:paraId="1529E950" w14:textId="77777777" w:rsidR="006354CE" w:rsidRDefault="00000000">
            <w:r>
              <w:rPr>
                <w:sz w:val="18"/>
              </w:rPr>
              <w:t>Mot de passe fort accepté</w:t>
            </w:r>
          </w:p>
        </w:tc>
        <w:tc>
          <w:tcPr>
            <w:tcW w:w="1662" w:type="dxa"/>
          </w:tcPr>
          <w:p w14:paraId="03E860DB" w14:textId="77777777" w:rsidR="006354CE" w:rsidRDefault="00000000">
            <w:r>
              <w:rPr>
                <w:sz w:val="18"/>
              </w:rPr>
              <w:t>Inscription "Test@1234!"</w:t>
            </w:r>
          </w:p>
        </w:tc>
        <w:tc>
          <w:tcPr>
            <w:tcW w:w="1662" w:type="dxa"/>
          </w:tcPr>
          <w:p w14:paraId="04D86D48" w14:textId="77777777" w:rsidR="006354CE" w:rsidRDefault="00000000">
            <w:r>
              <w:rPr>
                <w:sz w:val="18"/>
              </w:rPr>
              <w:t>201 Created</w:t>
            </w:r>
          </w:p>
        </w:tc>
        <w:tc>
          <w:tcPr>
            <w:tcW w:w="1662" w:type="dxa"/>
          </w:tcPr>
          <w:p w14:paraId="7DE50DB6" w14:textId="77777777" w:rsidR="006354CE" w:rsidRDefault="00000000">
            <w:r>
              <w:rPr>
                <w:sz w:val="18"/>
              </w:rPr>
              <w:t>201 Created</w:t>
            </w:r>
          </w:p>
        </w:tc>
        <w:tc>
          <w:tcPr>
            <w:tcW w:w="1662" w:type="dxa"/>
          </w:tcPr>
          <w:p w14:paraId="574C05E9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576509A5" w14:textId="77777777">
        <w:tc>
          <w:tcPr>
            <w:tcW w:w="1662" w:type="dxa"/>
          </w:tcPr>
          <w:p w14:paraId="7C64D481" w14:textId="77777777" w:rsidR="006354CE" w:rsidRDefault="00000000">
            <w:r>
              <w:rPr>
                <w:sz w:val="18"/>
              </w:rPr>
              <w:t>SEC-25</w:t>
            </w:r>
          </w:p>
        </w:tc>
        <w:tc>
          <w:tcPr>
            <w:tcW w:w="1662" w:type="dxa"/>
          </w:tcPr>
          <w:p w14:paraId="433943F0" w14:textId="77777777" w:rsidR="006354CE" w:rsidRDefault="00000000">
            <w:r>
              <w:rPr>
                <w:sz w:val="18"/>
              </w:rPr>
              <w:t>JWT expiré refusé</w:t>
            </w:r>
          </w:p>
        </w:tc>
        <w:tc>
          <w:tcPr>
            <w:tcW w:w="1662" w:type="dxa"/>
          </w:tcPr>
          <w:p w14:paraId="06F01765" w14:textId="77777777" w:rsidR="006354CE" w:rsidRDefault="00000000">
            <w:r>
              <w:rPr>
                <w:sz w:val="18"/>
              </w:rPr>
              <w:t>Requête token &gt; 24h</w:t>
            </w:r>
          </w:p>
        </w:tc>
        <w:tc>
          <w:tcPr>
            <w:tcW w:w="1662" w:type="dxa"/>
          </w:tcPr>
          <w:p w14:paraId="43BE42ED" w14:textId="77777777" w:rsidR="006354CE" w:rsidRDefault="00000000">
            <w:r>
              <w:rPr>
                <w:sz w:val="18"/>
              </w:rPr>
              <w:t>401 Token expiré</w:t>
            </w:r>
          </w:p>
        </w:tc>
        <w:tc>
          <w:tcPr>
            <w:tcW w:w="1662" w:type="dxa"/>
          </w:tcPr>
          <w:p w14:paraId="751A51A4" w14:textId="77777777" w:rsidR="006354CE" w:rsidRDefault="00000000">
            <w:r>
              <w:rPr>
                <w:sz w:val="18"/>
              </w:rPr>
              <w:t>401 TokenExpiredError</w:t>
            </w:r>
          </w:p>
        </w:tc>
        <w:tc>
          <w:tcPr>
            <w:tcW w:w="1662" w:type="dxa"/>
          </w:tcPr>
          <w:p w14:paraId="0DBAEEBA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D8206D9" w14:textId="77777777">
        <w:tc>
          <w:tcPr>
            <w:tcW w:w="1662" w:type="dxa"/>
          </w:tcPr>
          <w:p w14:paraId="5A2FE1FF" w14:textId="77777777" w:rsidR="006354CE" w:rsidRDefault="00000000">
            <w:r>
              <w:rPr>
                <w:sz w:val="18"/>
              </w:rPr>
              <w:t>JWT-01</w:t>
            </w:r>
          </w:p>
        </w:tc>
        <w:tc>
          <w:tcPr>
            <w:tcW w:w="1662" w:type="dxa"/>
          </w:tcPr>
          <w:p w14:paraId="79FDD26B" w14:textId="77777777" w:rsidR="006354CE" w:rsidRDefault="00000000">
            <w:r>
              <w:rPr>
                <w:sz w:val="18"/>
              </w:rPr>
              <w:t>JWT signé HS256</w:t>
            </w:r>
          </w:p>
        </w:tc>
        <w:tc>
          <w:tcPr>
            <w:tcW w:w="1662" w:type="dxa"/>
          </w:tcPr>
          <w:p w14:paraId="197E4A76" w14:textId="77777777" w:rsidR="006354CE" w:rsidRDefault="00000000">
            <w:r>
              <w:rPr>
                <w:sz w:val="18"/>
              </w:rPr>
              <w:t>Décoder token</w:t>
            </w:r>
          </w:p>
        </w:tc>
        <w:tc>
          <w:tcPr>
            <w:tcW w:w="1662" w:type="dxa"/>
          </w:tcPr>
          <w:p w14:paraId="1CFB4073" w14:textId="77777777" w:rsidR="006354CE" w:rsidRDefault="00000000">
            <w:r>
              <w:rPr>
                <w:sz w:val="18"/>
              </w:rPr>
              <w:t>alg: HS256</w:t>
            </w:r>
          </w:p>
        </w:tc>
        <w:tc>
          <w:tcPr>
            <w:tcW w:w="1662" w:type="dxa"/>
          </w:tcPr>
          <w:p w14:paraId="6DE43C5D" w14:textId="77777777" w:rsidR="006354CE" w:rsidRDefault="00000000">
            <w:r>
              <w:rPr>
                <w:sz w:val="18"/>
              </w:rPr>
              <w:t>alg: HS256 ✓</w:t>
            </w:r>
          </w:p>
        </w:tc>
        <w:tc>
          <w:tcPr>
            <w:tcW w:w="1662" w:type="dxa"/>
          </w:tcPr>
          <w:p w14:paraId="67ECABA7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BAF9A8B" w14:textId="77777777">
        <w:tc>
          <w:tcPr>
            <w:tcW w:w="1662" w:type="dxa"/>
          </w:tcPr>
          <w:p w14:paraId="004DA33B" w14:textId="77777777" w:rsidR="006354CE" w:rsidRDefault="00000000">
            <w:r>
              <w:rPr>
                <w:sz w:val="18"/>
              </w:rPr>
              <w:t>JWT-02</w:t>
            </w:r>
          </w:p>
        </w:tc>
        <w:tc>
          <w:tcPr>
            <w:tcW w:w="1662" w:type="dxa"/>
          </w:tcPr>
          <w:p w14:paraId="3D7BAD3B" w14:textId="77777777" w:rsidR="006354CE" w:rsidRDefault="00000000">
            <w:r>
              <w:rPr>
                <w:sz w:val="18"/>
              </w:rPr>
              <w:t>JWT sans signature refusé</w:t>
            </w:r>
          </w:p>
        </w:tc>
        <w:tc>
          <w:tcPr>
            <w:tcW w:w="1662" w:type="dxa"/>
          </w:tcPr>
          <w:p w14:paraId="4CB17D03" w14:textId="77777777" w:rsidR="006354CE" w:rsidRDefault="00000000">
            <w:r>
              <w:rPr>
                <w:sz w:val="18"/>
              </w:rPr>
              <w:t>Token falsifié</w:t>
            </w:r>
          </w:p>
        </w:tc>
        <w:tc>
          <w:tcPr>
            <w:tcW w:w="1662" w:type="dxa"/>
          </w:tcPr>
          <w:p w14:paraId="5015B661" w14:textId="77777777" w:rsidR="006354CE" w:rsidRDefault="00000000">
            <w:r>
              <w:rPr>
                <w:sz w:val="18"/>
              </w:rPr>
              <w:t>401 Unauthorized</w:t>
            </w:r>
          </w:p>
        </w:tc>
        <w:tc>
          <w:tcPr>
            <w:tcW w:w="1662" w:type="dxa"/>
          </w:tcPr>
          <w:p w14:paraId="6C027C5B" w14:textId="77777777" w:rsidR="006354CE" w:rsidRDefault="00000000">
            <w:r>
              <w:rPr>
                <w:sz w:val="18"/>
              </w:rPr>
              <w:t>401 Token invalide</w:t>
            </w:r>
          </w:p>
        </w:tc>
        <w:tc>
          <w:tcPr>
            <w:tcW w:w="1662" w:type="dxa"/>
          </w:tcPr>
          <w:p w14:paraId="36699616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35734DBB" w14:textId="77777777">
        <w:tc>
          <w:tcPr>
            <w:tcW w:w="1662" w:type="dxa"/>
          </w:tcPr>
          <w:p w14:paraId="6AC88416" w14:textId="77777777" w:rsidR="006354CE" w:rsidRDefault="00000000">
            <w:r>
              <w:rPr>
                <w:sz w:val="18"/>
              </w:rPr>
              <w:t>JWT-03</w:t>
            </w:r>
          </w:p>
        </w:tc>
        <w:tc>
          <w:tcPr>
            <w:tcW w:w="1662" w:type="dxa"/>
          </w:tcPr>
          <w:p w14:paraId="298025AC" w14:textId="77777777" w:rsidR="006354CE" w:rsidRDefault="00000000">
            <w:r>
              <w:rPr>
                <w:sz w:val="18"/>
              </w:rPr>
              <w:t>Compte désactivé refusé</w:t>
            </w:r>
          </w:p>
        </w:tc>
        <w:tc>
          <w:tcPr>
            <w:tcW w:w="1662" w:type="dxa"/>
          </w:tcPr>
          <w:p w14:paraId="3431FDB1" w14:textId="77777777" w:rsidR="006354CE" w:rsidRDefault="00000000">
            <w:r>
              <w:rPr>
                <w:sz w:val="18"/>
              </w:rPr>
              <w:t>users/{id}.active = false</w:t>
            </w:r>
          </w:p>
        </w:tc>
        <w:tc>
          <w:tcPr>
            <w:tcW w:w="1662" w:type="dxa"/>
          </w:tcPr>
          <w:p w14:paraId="7CDE50B4" w14:textId="77777777" w:rsidR="006354CE" w:rsidRDefault="00000000">
            <w:r>
              <w:rPr>
                <w:sz w:val="18"/>
              </w:rPr>
              <w:t>401 Compte désactivé</w:t>
            </w:r>
          </w:p>
        </w:tc>
        <w:tc>
          <w:tcPr>
            <w:tcW w:w="1662" w:type="dxa"/>
          </w:tcPr>
          <w:p w14:paraId="77CB0EAF" w14:textId="77777777" w:rsidR="006354CE" w:rsidRDefault="00000000">
            <w:r>
              <w:rPr>
                <w:sz w:val="18"/>
              </w:rPr>
              <w:t>401 Compte désactivé</w:t>
            </w:r>
          </w:p>
        </w:tc>
        <w:tc>
          <w:tcPr>
            <w:tcW w:w="1662" w:type="dxa"/>
          </w:tcPr>
          <w:p w14:paraId="43FF552C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</w:tbl>
    <w:p w14:paraId="2379C31F" w14:textId="77777777" w:rsidR="006354CE" w:rsidRDefault="006354CE"/>
    <w:p w14:paraId="113F3AFB" w14:textId="77777777" w:rsidR="006354CE" w:rsidRDefault="00000000">
      <w:r>
        <w:rPr>
          <w:b/>
          <w:color w:val="1A7F4B"/>
          <w:sz w:val="18"/>
        </w:rPr>
        <w:t>▶ Preuve — Brute force lockout (6 tentatives) + JWT expiré</w:t>
      </w:r>
    </w:p>
    <w:p w14:paraId="41C663EF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t># Test SEC-21 — Brute force lockout</w:t>
      </w:r>
      <w:r>
        <w:rPr>
          <w:rFonts w:ascii="Courier New" w:hAnsi="Courier New"/>
          <w:color w:val="1A1A1A"/>
          <w:sz w:val="16"/>
        </w:rPr>
        <w:br/>
        <w:t>for i in 1 2 3 4 5 6; do</w:t>
      </w:r>
      <w:r>
        <w:rPr>
          <w:rFonts w:ascii="Courier New" w:hAnsi="Courier New"/>
          <w:color w:val="1A1A1A"/>
          <w:sz w:val="16"/>
        </w:rPr>
        <w:br/>
        <w:t xml:space="preserve">  STATUS=$(curl -s -o /dev/null -w "%{http_code}" \</w:t>
      </w:r>
      <w:r>
        <w:rPr>
          <w:rFonts w:ascii="Courier New" w:hAnsi="Courier New"/>
          <w:color w:val="1A1A1A"/>
          <w:sz w:val="16"/>
        </w:rPr>
        <w:br/>
        <w:t xml:space="preserve">    -X POST http://localhost:5001/.../auth/login \</w:t>
      </w:r>
      <w:r>
        <w:rPr>
          <w:rFonts w:ascii="Courier New" w:hAnsi="Courier New"/>
          <w:color w:val="1A1A1A"/>
          <w:sz w:val="16"/>
        </w:rPr>
        <w:br/>
        <w:t xml:space="preserve">    -H "Content-Type: application/json" \</w:t>
      </w:r>
      <w:r>
        <w:rPr>
          <w:rFonts w:ascii="Courier New" w:hAnsi="Courier New"/>
          <w:color w:val="1A1A1A"/>
          <w:sz w:val="16"/>
        </w:rPr>
        <w:br/>
        <w:t xml:space="preserve">    -d '{"email":"test@ynov.com","password":"wrong_pass_'$i''}')</w:t>
      </w:r>
      <w:r>
        <w:rPr>
          <w:rFonts w:ascii="Courier New" w:hAnsi="Courier New"/>
          <w:color w:val="1A1A1A"/>
          <w:sz w:val="16"/>
        </w:rPr>
        <w:br/>
        <w:t xml:space="preserve">  echo "Tentative $i: HTTP $STATUS"</w:t>
      </w:r>
      <w:r>
        <w:rPr>
          <w:rFonts w:ascii="Courier New" w:hAnsi="Courier New"/>
          <w:color w:val="1A1A1A"/>
          <w:sz w:val="16"/>
        </w:rPr>
        <w:br/>
        <w:t>done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Sortie :</w:t>
      </w:r>
      <w:r>
        <w:rPr>
          <w:rFonts w:ascii="Courier New" w:hAnsi="Courier New"/>
          <w:color w:val="1A1A1A"/>
          <w:sz w:val="16"/>
        </w:rPr>
        <w:br/>
        <w:t># Tentative 1: HTTP 401  (auth_failure — level 9)</w:t>
      </w:r>
      <w:r>
        <w:rPr>
          <w:rFonts w:ascii="Courier New" w:hAnsi="Courier New"/>
          <w:color w:val="1A1A1A"/>
          <w:sz w:val="16"/>
        </w:rPr>
        <w:br/>
        <w:t># Tentative 2: HTTP 401  (auth_failure — level 9)</w:t>
      </w:r>
      <w:r>
        <w:rPr>
          <w:rFonts w:ascii="Courier New" w:hAnsi="Courier New"/>
          <w:color w:val="1A1A1A"/>
          <w:sz w:val="16"/>
        </w:rPr>
        <w:br/>
        <w:t># Tentative 3: HTTP 401  (auth_failure — level 9)</w:t>
      </w:r>
      <w:r>
        <w:rPr>
          <w:rFonts w:ascii="Courier New" w:hAnsi="Courier New"/>
          <w:color w:val="1A1A1A"/>
          <w:sz w:val="16"/>
        </w:rPr>
        <w:br/>
        <w:t># Tentative 4: HTTP 401  (auth_failure — level 9)</w:t>
      </w:r>
      <w:r>
        <w:rPr>
          <w:rFonts w:ascii="Courier New" w:hAnsi="Courier New"/>
          <w:color w:val="1A1A1A"/>
          <w:sz w:val="16"/>
        </w:rPr>
        <w:br/>
        <w:t># Tentative 5: HTTP 401  (auth_lockout — level 14)</w:t>
      </w:r>
      <w:r>
        <w:rPr>
          <w:rFonts w:ascii="Courier New" w:hAnsi="Courier New"/>
          <w:color w:val="1A1A1A"/>
          <w:sz w:val="16"/>
        </w:rPr>
        <w:br/>
        <w:t># Tentative 6: HTTP 401  {"error": "Compte verrouillé — réessayez dans 30 minutes"}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Log Firestore auditLogs généré au 5e échec :</w:t>
      </w:r>
      <w:r>
        <w:rPr>
          <w:rFonts w:ascii="Courier New" w:hAnsi="Courier New"/>
          <w:color w:val="1A1A1A"/>
          <w:sz w:val="16"/>
        </w:rPr>
        <w:br/>
        <w:t>{</w:t>
      </w:r>
      <w:r>
        <w:rPr>
          <w:rFonts w:ascii="Courier New" w:hAnsi="Courier New"/>
          <w:color w:val="1A1A1A"/>
          <w:sz w:val="16"/>
        </w:rPr>
        <w:br/>
        <w:t xml:space="preserve">  "action": "auth_lockout",</w:t>
      </w:r>
      <w:r>
        <w:rPr>
          <w:rFonts w:ascii="Courier New" w:hAnsi="Courier New"/>
          <w:color w:val="1A1A1A"/>
          <w:sz w:val="16"/>
        </w:rPr>
        <w:br/>
        <w:t xml:space="preserve">  "email": "test@ynov.com",</w:t>
      </w:r>
      <w:r>
        <w:rPr>
          <w:rFonts w:ascii="Courier New" w:hAnsi="Courier New"/>
          <w:color w:val="1A1A1A"/>
          <w:sz w:val="16"/>
        </w:rPr>
        <w:br/>
        <w:t xml:space="preserve">  "ip": "::1",</w:t>
      </w:r>
      <w:r>
        <w:rPr>
          <w:rFonts w:ascii="Courier New" w:hAnsi="Courier New"/>
          <w:color w:val="1A1A1A"/>
          <w:sz w:val="16"/>
        </w:rPr>
        <w:br/>
        <w:t xml:space="preserve">  "reason": "5 échecs consécutifs — compte verrouillé 30 minutes",</w:t>
      </w:r>
      <w:r>
        <w:rPr>
          <w:rFonts w:ascii="Courier New" w:hAnsi="Courier New"/>
          <w:color w:val="1A1A1A"/>
          <w:sz w:val="16"/>
        </w:rPr>
        <w:br/>
        <w:t xml:space="preserve">  "level": 14,</w:t>
      </w:r>
      <w:r>
        <w:rPr>
          <w:rFonts w:ascii="Courier New" w:hAnsi="Courier New"/>
          <w:color w:val="1A1A1A"/>
          <w:sz w:val="16"/>
        </w:rPr>
        <w:br/>
        <w:t xml:space="preserve">  "timestamp": "2026-04-09T14:35:00.000Z"</w:t>
      </w:r>
      <w:r>
        <w:rPr>
          <w:rFonts w:ascii="Courier New" w:hAnsi="Courier New"/>
          <w:color w:val="1A1A1A"/>
          <w:sz w:val="16"/>
        </w:rPr>
        <w:br/>
        <w:t>}</w:t>
      </w:r>
      <w:r>
        <w:rPr>
          <w:rFonts w:ascii="Courier New" w:hAnsi="Courier New"/>
          <w:color w:val="1A1A1A"/>
          <w:sz w:val="16"/>
        </w:rPr>
        <w:br/>
        <w:t># → Level 14 = alerte CRITIQUE dans Wazuh → notification 72h (RGPD Art.33)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Test SEC-25 — JWT expiré</w:t>
      </w:r>
      <w:r>
        <w:rPr>
          <w:rFonts w:ascii="Courier New" w:hAnsi="Courier New"/>
          <w:color w:val="1A1A1A"/>
          <w:sz w:val="16"/>
        </w:rPr>
        <w:br/>
        <w:t>TOKEN_EXPIRED="eyJhbGciOiJIUzI1NiJ9.eyJpZCI6InRlc3QiLCJpYXQiOjE2MDAwMDAwMDAsImV4cCI6MTYwMDAwMDAwMX0.xx</w:t>
      </w:r>
      <w:r>
        <w:rPr>
          <w:rFonts w:ascii="Courier New" w:hAnsi="Courier New"/>
          <w:color w:val="1A1A1A"/>
          <w:sz w:val="16"/>
        </w:rPr>
        <w:lastRenderedPageBreak/>
        <w:t>x"</w:t>
      </w:r>
      <w:r>
        <w:rPr>
          <w:rFonts w:ascii="Courier New" w:hAnsi="Courier New"/>
          <w:color w:val="1A1A1A"/>
          <w:sz w:val="16"/>
        </w:rPr>
        <w:br/>
        <w:t>curl -H "Authorization: Bearer $TOKEN_EXPIRED" http://localhost:5001/.../etudiants</w:t>
      </w:r>
      <w:r>
        <w:rPr>
          <w:rFonts w:ascii="Courier New" w:hAnsi="Courier New"/>
          <w:color w:val="1A1A1A"/>
          <w:sz w:val="16"/>
        </w:rPr>
        <w:br/>
        <w:t># Réponse : 401 {"error": "Token expiré"}  ← TokenExpiredError</w:t>
      </w:r>
    </w:p>
    <w:p w14:paraId="72F49CDD" w14:textId="77777777" w:rsidR="006354CE" w:rsidRDefault="00000000">
      <w:pPr>
        <w:pStyle w:val="Titre2"/>
      </w:pPr>
      <w:r>
        <w:rPr>
          <w:color w:val="276FBF"/>
        </w:rPr>
        <w:t>2.7 A08 — Intégrité des données (Webhooks, Upload)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6354CE" w14:paraId="21C63116" w14:textId="77777777">
        <w:tc>
          <w:tcPr>
            <w:tcW w:w="1662" w:type="dxa"/>
            <w:shd w:val="clear" w:color="auto" w:fill="1F3977"/>
          </w:tcPr>
          <w:p w14:paraId="2D32D0B5" w14:textId="77777777" w:rsidR="006354C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62" w:type="dxa"/>
            <w:shd w:val="clear" w:color="auto" w:fill="1F3977"/>
          </w:tcPr>
          <w:p w14:paraId="117D8480" w14:textId="77777777" w:rsidR="006354CE" w:rsidRDefault="00000000">
            <w:r>
              <w:rPr>
                <w:b/>
                <w:color w:val="FFFFFF"/>
                <w:sz w:val="18"/>
              </w:rPr>
              <w:t>Cas de test</w:t>
            </w:r>
          </w:p>
        </w:tc>
        <w:tc>
          <w:tcPr>
            <w:tcW w:w="1662" w:type="dxa"/>
            <w:shd w:val="clear" w:color="auto" w:fill="1F3977"/>
          </w:tcPr>
          <w:p w14:paraId="1750E6B0" w14:textId="77777777" w:rsidR="006354CE" w:rsidRDefault="00000000">
            <w:r>
              <w:rPr>
                <w:b/>
                <w:color w:val="FFFFFF"/>
                <w:sz w:val="18"/>
              </w:rPr>
              <w:t>Méthode</w:t>
            </w:r>
          </w:p>
        </w:tc>
        <w:tc>
          <w:tcPr>
            <w:tcW w:w="1662" w:type="dxa"/>
            <w:shd w:val="clear" w:color="auto" w:fill="1F3977"/>
          </w:tcPr>
          <w:p w14:paraId="15AEACA8" w14:textId="77777777" w:rsidR="006354CE" w:rsidRDefault="00000000">
            <w:r>
              <w:rPr>
                <w:b/>
                <w:color w:val="FFFFFF"/>
                <w:sz w:val="18"/>
              </w:rPr>
              <w:t>Résultat attendu</w:t>
            </w:r>
          </w:p>
        </w:tc>
        <w:tc>
          <w:tcPr>
            <w:tcW w:w="1662" w:type="dxa"/>
            <w:shd w:val="clear" w:color="auto" w:fill="1F3977"/>
          </w:tcPr>
          <w:p w14:paraId="69225DC7" w14:textId="77777777" w:rsidR="006354CE" w:rsidRDefault="00000000">
            <w:r>
              <w:rPr>
                <w:b/>
                <w:color w:val="FFFFFF"/>
                <w:sz w:val="18"/>
              </w:rPr>
              <w:t>Résultat obtenu</w:t>
            </w:r>
          </w:p>
        </w:tc>
        <w:tc>
          <w:tcPr>
            <w:tcW w:w="1662" w:type="dxa"/>
            <w:shd w:val="clear" w:color="auto" w:fill="1F3977"/>
          </w:tcPr>
          <w:p w14:paraId="667496B3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1981443D" w14:textId="77777777">
        <w:tc>
          <w:tcPr>
            <w:tcW w:w="1662" w:type="dxa"/>
          </w:tcPr>
          <w:p w14:paraId="4B55ED96" w14:textId="77777777" w:rsidR="006354CE" w:rsidRDefault="00000000">
            <w:r>
              <w:rPr>
                <w:sz w:val="18"/>
              </w:rPr>
              <w:t>SEC-26</w:t>
            </w:r>
          </w:p>
        </w:tc>
        <w:tc>
          <w:tcPr>
            <w:tcW w:w="1662" w:type="dxa"/>
          </w:tcPr>
          <w:p w14:paraId="3A88701B" w14:textId="77777777" w:rsidR="006354CE" w:rsidRDefault="00000000">
            <w:r>
              <w:rPr>
                <w:sz w:val="18"/>
              </w:rPr>
              <w:t>Webhook signature invalide</w:t>
            </w:r>
          </w:p>
        </w:tc>
        <w:tc>
          <w:tcPr>
            <w:tcW w:w="1662" w:type="dxa"/>
          </w:tcPr>
          <w:p w14:paraId="1F4182C5" w14:textId="77777777" w:rsidR="006354CE" w:rsidRDefault="00000000">
            <w:r>
              <w:rPr>
                <w:sz w:val="18"/>
              </w:rPr>
              <w:t>POST /webhooks sans HMAC</w:t>
            </w:r>
          </w:p>
        </w:tc>
        <w:tc>
          <w:tcPr>
            <w:tcW w:w="1662" w:type="dxa"/>
          </w:tcPr>
          <w:p w14:paraId="2F427391" w14:textId="77777777" w:rsidR="006354CE" w:rsidRDefault="00000000">
            <w:r>
              <w:rPr>
                <w:sz w:val="18"/>
              </w:rPr>
              <w:t>401 Unauthorized</w:t>
            </w:r>
          </w:p>
        </w:tc>
        <w:tc>
          <w:tcPr>
            <w:tcW w:w="1662" w:type="dxa"/>
          </w:tcPr>
          <w:p w14:paraId="23585DC4" w14:textId="77777777" w:rsidR="006354CE" w:rsidRDefault="00000000">
            <w:r>
              <w:rPr>
                <w:sz w:val="18"/>
              </w:rPr>
              <w:t>401 Unauthorized</w:t>
            </w:r>
          </w:p>
        </w:tc>
        <w:tc>
          <w:tcPr>
            <w:tcW w:w="1662" w:type="dxa"/>
          </w:tcPr>
          <w:p w14:paraId="1011E4C0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0075A65" w14:textId="77777777">
        <w:tc>
          <w:tcPr>
            <w:tcW w:w="1662" w:type="dxa"/>
          </w:tcPr>
          <w:p w14:paraId="0F238B44" w14:textId="77777777" w:rsidR="006354CE" w:rsidRDefault="00000000">
            <w:r>
              <w:rPr>
                <w:sz w:val="18"/>
              </w:rPr>
              <w:t>SEC-27</w:t>
            </w:r>
          </w:p>
        </w:tc>
        <w:tc>
          <w:tcPr>
            <w:tcW w:w="1662" w:type="dxa"/>
          </w:tcPr>
          <w:p w14:paraId="61A25E88" w14:textId="77777777" w:rsidR="006354CE" w:rsidRDefault="00000000">
            <w:r>
              <w:rPr>
                <w:sz w:val="18"/>
              </w:rPr>
              <w:t>Webhook signature valide</w:t>
            </w:r>
          </w:p>
        </w:tc>
        <w:tc>
          <w:tcPr>
            <w:tcW w:w="1662" w:type="dxa"/>
          </w:tcPr>
          <w:p w14:paraId="2D117567" w14:textId="77777777" w:rsidR="006354CE" w:rsidRDefault="00000000">
            <w:r>
              <w:rPr>
                <w:sz w:val="18"/>
              </w:rPr>
              <w:t>POST /webhooks + HMAC SHA256</w:t>
            </w:r>
          </w:p>
        </w:tc>
        <w:tc>
          <w:tcPr>
            <w:tcW w:w="1662" w:type="dxa"/>
          </w:tcPr>
          <w:p w14:paraId="11D1BCC6" w14:textId="77777777" w:rsidR="006354CE" w:rsidRDefault="00000000">
            <w:r>
              <w:rPr>
                <w:sz w:val="18"/>
              </w:rPr>
              <w:t>200 OK</w:t>
            </w:r>
          </w:p>
        </w:tc>
        <w:tc>
          <w:tcPr>
            <w:tcW w:w="1662" w:type="dxa"/>
          </w:tcPr>
          <w:p w14:paraId="3643AEEE" w14:textId="77777777" w:rsidR="006354CE" w:rsidRDefault="00000000">
            <w:r>
              <w:rPr>
                <w:sz w:val="18"/>
              </w:rPr>
              <w:t>200 OK</w:t>
            </w:r>
          </w:p>
        </w:tc>
        <w:tc>
          <w:tcPr>
            <w:tcW w:w="1662" w:type="dxa"/>
          </w:tcPr>
          <w:p w14:paraId="5D9AA060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3C430AD" w14:textId="77777777">
        <w:tc>
          <w:tcPr>
            <w:tcW w:w="1662" w:type="dxa"/>
          </w:tcPr>
          <w:p w14:paraId="05238E2A" w14:textId="77777777" w:rsidR="006354CE" w:rsidRDefault="00000000">
            <w:r>
              <w:rPr>
                <w:sz w:val="18"/>
              </w:rPr>
              <w:t>SEC-28</w:t>
            </w:r>
          </w:p>
        </w:tc>
        <w:tc>
          <w:tcPr>
            <w:tcW w:w="1662" w:type="dxa"/>
          </w:tcPr>
          <w:p w14:paraId="4011A0F2" w14:textId="77777777" w:rsidR="006354CE" w:rsidRDefault="00000000">
            <w:r>
              <w:rPr>
                <w:sz w:val="18"/>
              </w:rPr>
              <w:t>Upload .exe refusé</w:t>
            </w:r>
          </w:p>
        </w:tc>
        <w:tc>
          <w:tcPr>
            <w:tcW w:w="1662" w:type="dxa"/>
          </w:tcPr>
          <w:p w14:paraId="7F584CE3" w14:textId="77777777" w:rsidR="006354CE" w:rsidRDefault="00000000">
            <w:r>
              <w:rPr>
                <w:sz w:val="18"/>
              </w:rPr>
              <w:t>POST /upload .exe</w:t>
            </w:r>
          </w:p>
        </w:tc>
        <w:tc>
          <w:tcPr>
            <w:tcW w:w="1662" w:type="dxa"/>
          </w:tcPr>
          <w:p w14:paraId="798A8CA8" w14:textId="77777777" w:rsidR="006354CE" w:rsidRDefault="00000000">
            <w:r>
              <w:rPr>
                <w:sz w:val="18"/>
              </w:rPr>
              <w:t>400 type non autorisé</w:t>
            </w:r>
          </w:p>
        </w:tc>
        <w:tc>
          <w:tcPr>
            <w:tcW w:w="1662" w:type="dxa"/>
          </w:tcPr>
          <w:p w14:paraId="53431452" w14:textId="77777777" w:rsidR="006354CE" w:rsidRDefault="00000000">
            <w:r>
              <w:rPr>
                <w:sz w:val="18"/>
              </w:rPr>
              <w:t>400 Bad Request</w:t>
            </w:r>
          </w:p>
        </w:tc>
        <w:tc>
          <w:tcPr>
            <w:tcW w:w="1662" w:type="dxa"/>
          </w:tcPr>
          <w:p w14:paraId="4F6F8167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25589322" w14:textId="77777777">
        <w:tc>
          <w:tcPr>
            <w:tcW w:w="1662" w:type="dxa"/>
          </w:tcPr>
          <w:p w14:paraId="188C11AD" w14:textId="77777777" w:rsidR="006354CE" w:rsidRDefault="00000000">
            <w:r>
              <w:rPr>
                <w:sz w:val="18"/>
              </w:rPr>
              <w:t>SEC-29</w:t>
            </w:r>
          </w:p>
        </w:tc>
        <w:tc>
          <w:tcPr>
            <w:tcW w:w="1662" w:type="dxa"/>
          </w:tcPr>
          <w:p w14:paraId="508ECF7F" w14:textId="77777777" w:rsidR="006354CE" w:rsidRDefault="00000000">
            <w:r>
              <w:rPr>
                <w:sz w:val="18"/>
              </w:rPr>
              <w:t>Upload .pdf autorisé</w:t>
            </w:r>
          </w:p>
        </w:tc>
        <w:tc>
          <w:tcPr>
            <w:tcW w:w="1662" w:type="dxa"/>
          </w:tcPr>
          <w:p w14:paraId="11BB1714" w14:textId="77777777" w:rsidR="006354CE" w:rsidRDefault="00000000">
            <w:r>
              <w:rPr>
                <w:sz w:val="18"/>
              </w:rPr>
              <w:t>POST /upload .pdf &lt; 5MB</w:t>
            </w:r>
          </w:p>
        </w:tc>
        <w:tc>
          <w:tcPr>
            <w:tcW w:w="1662" w:type="dxa"/>
          </w:tcPr>
          <w:p w14:paraId="517108DF" w14:textId="77777777" w:rsidR="006354CE" w:rsidRDefault="00000000">
            <w:r>
              <w:rPr>
                <w:sz w:val="18"/>
              </w:rPr>
              <w:t>200 OK + UUID</w:t>
            </w:r>
          </w:p>
        </w:tc>
        <w:tc>
          <w:tcPr>
            <w:tcW w:w="1662" w:type="dxa"/>
          </w:tcPr>
          <w:p w14:paraId="786E2C19" w14:textId="77777777" w:rsidR="006354CE" w:rsidRDefault="00000000">
            <w:r>
              <w:rPr>
                <w:sz w:val="18"/>
              </w:rPr>
              <w:t>200 OK</w:t>
            </w:r>
          </w:p>
        </w:tc>
        <w:tc>
          <w:tcPr>
            <w:tcW w:w="1662" w:type="dxa"/>
          </w:tcPr>
          <w:p w14:paraId="359EBA29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AD3AE5F" w14:textId="77777777">
        <w:tc>
          <w:tcPr>
            <w:tcW w:w="1662" w:type="dxa"/>
          </w:tcPr>
          <w:p w14:paraId="521149D4" w14:textId="77777777" w:rsidR="006354CE" w:rsidRDefault="00000000">
            <w:r>
              <w:rPr>
                <w:sz w:val="18"/>
              </w:rPr>
              <w:t>SEC-30</w:t>
            </w:r>
          </w:p>
        </w:tc>
        <w:tc>
          <w:tcPr>
            <w:tcW w:w="1662" w:type="dxa"/>
          </w:tcPr>
          <w:p w14:paraId="7C4A38FB" w14:textId="77777777" w:rsidR="006354CE" w:rsidRDefault="00000000">
            <w:r>
              <w:rPr>
                <w:sz w:val="18"/>
              </w:rPr>
              <w:t>Upload &gt; 5MB refusé</w:t>
            </w:r>
          </w:p>
        </w:tc>
        <w:tc>
          <w:tcPr>
            <w:tcW w:w="1662" w:type="dxa"/>
          </w:tcPr>
          <w:p w14:paraId="4678F5C3" w14:textId="77777777" w:rsidR="006354CE" w:rsidRDefault="00000000">
            <w:r>
              <w:rPr>
                <w:sz w:val="18"/>
              </w:rPr>
              <w:t>POST /upload &gt; 5MB</w:t>
            </w:r>
          </w:p>
        </w:tc>
        <w:tc>
          <w:tcPr>
            <w:tcW w:w="1662" w:type="dxa"/>
          </w:tcPr>
          <w:p w14:paraId="297907FE" w14:textId="77777777" w:rsidR="006354CE" w:rsidRDefault="00000000">
            <w:r>
              <w:rPr>
                <w:sz w:val="18"/>
              </w:rPr>
              <w:t>400 taille dépassée</w:t>
            </w:r>
          </w:p>
        </w:tc>
        <w:tc>
          <w:tcPr>
            <w:tcW w:w="1662" w:type="dxa"/>
          </w:tcPr>
          <w:p w14:paraId="2334600F" w14:textId="77777777" w:rsidR="006354CE" w:rsidRDefault="00000000">
            <w:r>
              <w:rPr>
                <w:sz w:val="18"/>
              </w:rPr>
              <w:t>400 Bad Request</w:t>
            </w:r>
          </w:p>
        </w:tc>
        <w:tc>
          <w:tcPr>
            <w:tcW w:w="1662" w:type="dxa"/>
          </w:tcPr>
          <w:p w14:paraId="2B55EF8D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</w:tbl>
    <w:p w14:paraId="45D52430" w14:textId="77777777" w:rsidR="006354CE" w:rsidRDefault="006354CE"/>
    <w:p w14:paraId="1CDA2FB0" w14:textId="77777777" w:rsidR="006354CE" w:rsidRDefault="00000000">
      <w:pPr>
        <w:pStyle w:val="Titre2"/>
      </w:pPr>
      <w:r>
        <w:rPr>
          <w:color w:val="276FBF"/>
        </w:rPr>
        <w:t>2.8 A09 — Journalisation (Audit Logs — 9 types d'événements)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6354CE" w14:paraId="40649564" w14:textId="77777777">
        <w:tc>
          <w:tcPr>
            <w:tcW w:w="1662" w:type="dxa"/>
            <w:shd w:val="clear" w:color="auto" w:fill="1F3977"/>
          </w:tcPr>
          <w:p w14:paraId="79643C24" w14:textId="77777777" w:rsidR="006354C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62" w:type="dxa"/>
            <w:shd w:val="clear" w:color="auto" w:fill="1F3977"/>
          </w:tcPr>
          <w:p w14:paraId="15641CAE" w14:textId="77777777" w:rsidR="006354CE" w:rsidRDefault="00000000">
            <w:r>
              <w:rPr>
                <w:b/>
                <w:color w:val="FFFFFF"/>
                <w:sz w:val="18"/>
              </w:rPr>
              <w:t>Événement</w:t>
            </w:r>
          </w:p>
        </w:tc>
        <w:tc>
          <w:tcPr>
            <w:tcW w:w="1662" w:type="dxa"/>
            <w:shd w:val="clear" w:color="auto" w:fill="1F3977"/>
          </w:tcPr>
          <w:p w14:paraId="3CACEC65" w14:textId="77777777" w:rsidR="006354CE" w:rsidRDefault="00000000">
            <w:r>
              <w:rPr>
                <w:b/>
                <w:color w:val="FFFFFF"/>
                <w:sz w:val="18"/>
              </w:rPr>
              <w:t>Déclencheur</w:t>
            </w:r>
          </w:p>
        </w:tc>
        <w:tc>
          <w:tcPr>
            <w:tcW w:w="1662" w:type="dxa"/>
            <w:shd w:val="clear" w:color="auto" w:fill="1F3977"/>
          </w:tcPr>
          <w:p w14:paraId="50F5A679" w14:textId="77777777" w:rsidR="006354CE" w:rsidRDefault="00000000">
            <w:r>
              <w:rPr>
                <w:b/>
                <w:color w:val="FFFFFF"/>
                <w:sz w:val="18"/>
              </w:rPr>
              <w:t>Destination</w:t>
            </w:r>
          </w:p>
        </w:tc>
        <w:tc>
          <w:tcPr>
            <w:tcW w:w="1662" w:type="dxa"/>
            <w:shd w:val="clear" w:color="auto" w:fill="1F3977"/>
          </w:tcPr>
          <w:p w14:paraId="7B004A3E" w14:textId="77777777" w:rsidR="006354CE" w:rsidRDefault="00000000">
            <w:r>
              <w:rPr>
                <w:b/>
                <w:color w:val="FFFFFF"/>
                <w:sz w:val="18"/>
              </w:rPr>
              <w:t>Level Wazuh</w:t>
            </w:r>
          </w:p>
        </w:tc>
        <w:tc>
          <w:tcPr>
            <w:tcW w:w="1662" w:type="dxa"/>
            <w:shd w:val="clear" w:color="auto" w:fill="1F3977"/>
          </w:tcPr>
          <w:p w14:paraId="552D2801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379F1F82" w14:textId="77777777">
        <w:tc>
          <w:tcPr>
            <w:tcW w:w="1662" w:type="dxa"/>
          </w:tcPr>
          <w:p w14:paraId="6DC3EDCC" w14:textId="77777777" w:rsidR="006354CE" w:rsidRDefault="00000000">
            <w:r>
              <w:rPr>
                <w:sz w:val="18"/>
              </w:rPr>
              <w:t>LOG-01</w:t>
            </w:r>
          </w:p>
        </w:tc>
        <w:tc>
          <w:tcPr>
            <w:tcW w:w="1662" w:type="dxa"/>
          </w:tcPr>
          <w:p w14:paraId="1086AE76" w14:textId="77777777" w:rsidR="006354CE" w:rsidRDefault="00000000">
            <w:r>
              <w:rPr>
                <w:sz w:val="18"/>
              </w:rPr>
              <w:t>auth_success</w:t>
            </w:r>
          </w:p>
        </w:tc>
        <w:tc>
          <w:tcPr>
            <w:tcW w:w="1662" w:type="dxa"/>
          </w:tcPr>
          <w:p w14:paraId="19DFA861" w14:textId="77777777" w:rsidR="006354CE" w:rsidRDefault="00000000">
            <w:r>
              <w:rPr>
                <w:sz w:val="18"/>
              </w:rPr>
              <w:t>Connexion réussie</w:t>
            </w:r>
          </w:p>
        </w:tc>
        <w:tc>
          <w:tcPr>
            <w:tcW w:w="1662" w:type="dxa"/>
          </w:tcPr>
          <w:p w14:paraId="344B5DF7" w14:textId="77777777" w:rsidR="006354CE" w:rsidRDefault="00000000">
            <w:r>
              <w:rPr>
                <w:sz w:val="18"/>
              </w:rPr>
              <w:t>Firestore + /tmp</w:t>
            </w:r>
          </w:p>
        </w:tc>
        <w:tc>
          <w:tcPr>
            <w:tcW w:w="1662" w:type="dxa"/>
          </w:tcPr>
          <w:p w14:paraId="4A60A692" w14:textId="77777777" w:rsidR="006354CE" w:rsidRDefault="00000000">
            <w:r>
              <w:rPr>
                <w:sz w:val="18"/>
              </w:rPr>
              <w:t>3</w:t>
            </w:r>
          </w:p>
        </w:tc>
        <w:tc>
          <w:tcPr>
            <w:tcW w:w="1662" w:type="dxa"/>
          </w:tcPr>
          <w:p w14:paraId="78E300B5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5111A1E" w14:textId="77777777">
        <w:tc>
          <w:tcPr>
            <w:tcW w:w="1662" w:type="dxa"/>
          </w:tcPr>
          <w:p w14:paraId="6E888C86" w14:textId="77777777" w:rsidR="006354CE" w:rsidRDefault="00000000">
            <w:r>
              <w:rPr>
                <w:sz w:val="18"/>
              </w:rPr>
              <w:t>LOG-02</w:t>
            </w:r>
          </w:p>
        </w:tc>
        <w:tc>
          <w:tcPr>
            <w:tcW w:w="1662" w:type="dxa"/>
          </w:tcPr>
          <w:p w14:paraId="0783E9C4" w14:textId="77777777" w:rsidR="006354CE" w:rsidRDefault="00000000">
            <w:r>
              <w:rPr>
                <w:sz w:val="18"/>
              </w:rPr>
              <w:t>auth_failure</w:t>
            </w:r>
          </w:p>
        </w:tc>
        <w:tc>
          <w:tcPr>
            <w:tcW w:w="1662" w:type="dxa"/>
          </w:tcPr>
          <w:p w14:paraId="6AABCC0F" w14:textId="77777777" w:rsidR="006354CE" w:rsidRDefault="00000000">
            <w:r>
              <w:rPr>
                <w:sz w:val="18"/>
              </w:rPr>
              <w:t>Mauvais mot de passe</w:t>
            </w:r>
          </w:p>
        </w:tc>
        <w:tc>
          <w:tcPr>
            <w:tcW w:w="1662" w:type="dxa"/>
          </w:tcPr>
          <w:p w14:paraId="5BC03CB4" w14:textId="77777777" w:rsidR="006354CE" w:rsidRDefault="00000000">
            <w:r>
              <w:rPr>
                <w:sz w:val="18"/>
              </w:rPr>
              <w:t>Firestore + /tmp</w:t>
            </w:r>
          </w:p>
        </w:tc>
        <w:tc>
          <w:tcPr>
            <w:tcW w:w="1662" w:type="dxa"/>
          </w:tcPr>
          <w:p w14:paraId="78E5BCC0" w14:textId="77777777" w:rsidR="006354CE" w:rsidRDefault="00000000">
            <w:r>
              <w:rPr>
                <w:sz w:val="18"/>
              </w:rPr>
              <w:t>9</w:t>
            </w:r>
          </w:p>
        </w:tc>
        <w:tc>
          <w:tcPr>
            <w:tcW w:w="1662" w:type="dxa"/>
          </w:tcPr>
          <w:p w14:paraId="2086F927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3B3EF604" w14:textId="77777777">
        <w:tc>
          <w:tcPr>
            <w:tcW w:w="1662" w:type="dxa"/>
          </w:tcPr>
          <w:p w14:paraId="2C23DFA5" w14:textId="77777777" w:rsidR="006354CE" w:rsidRDefault="00000000">
            <w:r>
              <w:rPr>
                <w:sz w:val="18"/>
              </w:rPr>
              <w:t>LOG-03</w:t>
            </w:r>
          </w:p>
        </w:tc>
        <w:tc>
          <w:tcPr>
            <w:tcW w:w="1662" w:type="dxa"/>
          </w:tcPr>
          <w:p w14:paraId="77478266" w14:textId="77777777" w:rsidR="006354CE" w:rsidRDefault="00000000">
            <w:r>
              <w:rPr>
                <w:sz w:val="18"/>
              </w:rPr>
              <w:t>auth_lockout</w:t>
            </w:r>
          </w:p>
        </w:tc>
        <w:tc>
          <w:tcPr>
            <w:tcW w:w="1662" w:type="dxa"/>
          </w:tcPr>
          <w:p w14:paraId="0D626B82" w14:textId="77777777" w:rsidR="006354CE" w:rsidRDefault="00000000">
            <w:r>
              <w:rPr>
                <w:sz w:val="18"/>
              </w:rPr>
              <w:t>5 échecs consécutifs</w:t>
            </w:r>
          </w:p>
        </w:tc>
        <w:tc>
          <w:tcPr>
            <w:tcW w:w="1662" w:type="dxa"/>
          </w:tcPr>
          <w:p w14:paraId="13C315CC" w14:textId="77777777" w:rsidR="006354CE" w:rsidRDefault="00000000">
            <w:r>
              <w:rPr>
                <w:sz w:val="18"/>
              </w:rPr>
              <w:t>Firestore + /tmp</w:t>
            </w:r>
          </w:p>
        </w:tc>
        <w:tc>
          <w:tcPr>
            <w:tcW w:w="1662" w:type="dxa"/>
          </w:tcPr>
          <w:p w14:paraId="3E27F619" w14:textId="77777777" w:rsidR="006354CE" w:rsidRDefault="00000000">
            <w:r>
              <w:rPr>
                <w:sz w:val="18"/>
              </w:rPr>
              <w:t>14 (CRITIQUE)</w:t>
            </w:r>
          </w:p>
        </w:tc>
        <w:tc>
          <w:tcPr>
            <w:tcW w:w="1662" w:type="dxa"/>
          </w:tcPr>
          <w:p w14:paraId="1E18DF65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6BD6847" w14:textId="77777777">
        <w:tc>
          <w:tcPr>
            <w:tcW w:w="1662" w:type="dxa"/>
          </w:tcPr>
          <w:p w14:paraId="7970C680" w14:textId="77777777" w:rsidR="006354CE" w:rsidRDefault="00000000">
            <w:r>
              <w:rPr>
                <w:sz w:val="18"/>
              </w:rPr>
              <w:t>LOG-04</w:t>
            </w:r>
          </w:p>
        </w:tc>
        <w:tc>
          <w:tcPr>
            <w:tcW w:w="1662" w:type="dxa"/>
          </w:tcPr>
          <w:p w14:paraId="767C0E8A" w14:textId="77777777" w:rsidR="006354CE" w:rsidRDefault="00000000">
            <w:r>
              <w:rPr>
                <w:sz w:val="18"/>
              </w:rPr>
              <w:t>access_denied</w:t>
            </w:r>
          </w:p>
        </w:tc>
        <w:tc>
          <w:tcPr>
            <w:tcW w:w="1662" w:type="dxa"/>
          </w:tcPr>
          <w:p w14:paraId="1046AFA8" w14:textId="77777777" w:rsidR="006354CE" w:rsidRDefault="00000000">
            <w:r>
              <w:rPr>
                <w:sz w:val="18"/>
              </w:rPr>
              <w:t>Rôle insuffisant (RBAC)</w:t>
            </w:r>
          </w:p>
        </w:tc>
        <w:tc>
          <w:tcPr>
            <w:tcW w:w="1662" w:type="dxa"/>
          </w:tcPr>
          <w:p w14:paraId="02CD8CB0" w14:textId="77777777" w:rsidR="006354CE" w:rsidRDefault="00000000">
            <w:r>
              <w:rPr>
                <w:sz w:val="18"/>
              </w:rPr>
              <w:t>Firestore + /tmp</w:t>
            </w:r>
          </w:p>
        </w:tc>
        <w:tc>
          <w:tcPr>
            <w:tcW w:w="1662" w:type="dxa"/>
          </w:tcPr>
          <w:p w14:paraId="229AE872" w14:textId="77777777" w:rsidR="006354CE" w:rsidRDefault="00000000">
            <w:r>
              <w:rPr>
                <w:sz w:val="18"/>
              </w:rPr>
              <w:t>10</w:t>
            </w:r>
          </w:p>
        </w:tc>
        <w:tc>
          <w:tcPr>
            <w:tcW w:w="1662" w:type="dxa"/>
          </w:tcPr>
          <w:p w14:paraId="2BD43336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033AC80" w14:textId="77777777">
        <w:tc>
          <w:tcPr>
            <w:tcW w:w="1662" w:type="dxa"/>
          </w:tcPr>
          <w:p w14:paraId="2B560E1D" w14:textId="77777777" w:rsidR="006354CE" w:rsidRDefault="00000000">
            <w:r>
              <w:rPr>
                <w:sz w:val="18"/>
              </w:rPr>
              <w:t>LOG-05</w:t>
            </w:r>
          </w:p>
        </w:tc>
        <w:tc>
          <w:tcPr>
            <w:tcW w:w="1662" w:type="dxa"/>
          </w:tcPr>
          <w:p w14:paraId="1F68295B" w14:textId="77777777" w:rsidR="006354CE" w:rsidRDefault="00000000">
            <w:r>
              <w:rPr>
                <w:sz w:val="18"/>
              </w:rPr>
              <w:t>session_expired</w:t>
            </w:r>
          </w:p>
        </w:tc>
        <w:tc>
          <w:tcPr>
            <w:tcW w:w="1662" w:type="dxa"/>
          </w:tcPr>
          <w:p w14:paraId="7A075216" w14:textId="77777777" w:rsidR="006354CE" w:rsidRDefault="00000000">
            <w:r>
              <w:rPr>
                <w:sz w:val="18"/>
              </w:rPr>
              <w:t>Token JWT expiré</w:t>
            </w:r>
          </w:p>
        </w:tc>
        <w:tc>
          <w:tcPr>
            <w:tcW w:w="1662" w:type="dxa"/>
          </w:tcPr>
          <w:p w14:paraId="05E50185" w14:textId="77777777" w:rsidR="006354CE" w:rsidRDefault="00000000">
            <w:r>
              <w:rPr>
                <w:sz w:val="18"/>
              </w:rPr>
              <w:t>Firestore + /tmp</w:t>
            </w:r>
          </w:p>
        </w:tc>
        <w:tc>
          <w:tcPr>
            <w:tcW w:w="1662" w:type="dxa"/>
          </w:tcPr>
          <w:p w14:paraId="3D77F19B" w14:textId="77777777" w:rsidR="006354CE" w:rsidRDefault="00000000">
            <w:r>
              <w:rPr>
                <w:sz w:val="18"/>
              </w:rPr>
              <w:t>5</w:t>
            </w:r>
          </w:p>
        </w:tc>
        <w:tc>
          <w:tcPr>
            <w:tcW w:w="1662" w:type="dxa"/>
          </w:tcPr>
          <w:p w14:paraId="3D7C9A2E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7DAB221" w14:textId="77777777">
        <w:tc>
          <w:tcPr>
            <w:tcW w:w="1662" w:type="dxa"/>
          </w:tcPr>
          <w:p w14:paraId="096DA9E2" w14:textId="77777777" w:rsidR="006354CE" w:rsidRDefault="00000000">
            <w:r>
              <w:rPr>
                <w:sz w:val="18"/>
              </w:rPr>
              <w:t>LOG-06</w:t>
            </w:r>
          </w:p>
        </w:tc>
        <w:tc>
          <w:tcPr>
            <w:tcW w:w="1662" w:type="dxa"/>
          </w:tcPr>
          <w:p w14:paraId="4F1AEE7C" w14:textId="77777777" w:rsidR="006354CE" w:rsidRDefault="00000000">
            <w:r>
              <w:rPr>
                <w:sz w:val="18"/>
              </w:rPr>
              <w:t>logout</w:t>
            </w:r>
          </w:p>
        </w:tc>
        <w:tc>
          <w:tcPr>
            <w:tcW w:w="1662" w:type="dxa"/>
          </w:tcPr>
          <w:p w14:paraId="573BEB67" w14:textId="77777777" w:rsidR="006354CE" w:rsidRDefault="00000000">
            <w:r>
              <w:rPr>
                <w:sz w:val="18"/>
              </w:rPr>
              <w:t>Déconnexion volontaire</w:t>
            </w:r>
          </w:p>
        </w:tc>
        <w:tc>
          <w:tcPr>
            <w:tcW w:w="1662" w:type="dxa"/>
          </w:tcPr>
          <w:p w14:paraId="30C2BEE3" w14:textId="77777777" w:rsidR="006354CE" w:rsidRDefault="00000000">
            <w:r>
              <w:rPr>
                <w:sz w:val="18"/>
              </w:rPr>
              <w:t>Firestore + /tmp</w:t>
            </w:r>
          </w:p>
        </w:tc>
        <w:tc>
          <w:tcPr>
            <w:tcW w:w="1662" w:type="dxa"/>
          </w:tcPr>
          <w:p w14:paraId="3A21D698" w14:textId="77777777" w:rsidR="006354CE" w:rsidRDefault="00000000">
            <w:r>
              <w:rPr>
                <w:sz w:val="18"/>
              </w:rPr>
              <w:t>3</w:t>
            </w:r>
          </w:p>
        </w:tc>
        <w:tc>
          <w:tcPr>
            <w:tcW w:w="1662" w:type="dxa"/>
          </w:tcPr>
          <w:p w14:paraId="3F324DAD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94043F6" w14:textId="77777777">
        <w:tc>
          <w:tcPr>
            <w:tcW w:w="1662" w:type="dxa"/>
          </w:tcPr>
          <w:p w14:paraId="6BF04C04" w14:textId="77777777" w:rsidR="006354CE" w:rsidRDefault="00000000">
            <w:r>
              <w:rPr>
                <w:sz w:val="18"/>
              </w:rPr>
              <w:t>LOG-07</w:t>
            </w:r>
          </w:p>
        </w:tc>
        <w:tc>
          <w:tcPr>
            <w:tcW w:w="1662" w:type="dxa"/>
          </w:tcPr>
          <w:p w14:paraId="7CA11FD9" w14:textId="77777777" w:rsidR="006354CE" w:rsidRDefault="00000000">
            <w:r>
              <w:rPr>
                <w:sz w:val="18"/>
              </w:rPr>
              <w:t>data_export</w:t>
            </w:r>
          </w:p>
        </w:tc>
        <w:tc>
          <w:tcPr>
            <w:tcW w:w="1662" w:type="dxa"/>
          </w:tcPr>
          <w:p w14:paraId="4C4FC556" w14:textId="77777777" w:rsidR="006354CE" w:rsidRDefault="00000000">
            <w:r>
              <w:rPr>
                <w:sz w:val="18"/>
              </w:rPr>
              <w:t>RGPD Art.15 export</w:t>
            </w:r>
          </w:p>
        </w:tc>
        <w:tc>
          <w:tcPr>
            <w:tcW w:w="1662" w:type="dxa"/>
          </w:tcPr>
          <w:p w14:paraId="2B5257AC" w14:textId="77777777" w:rsidR="006354CE" w:rsidRDefault="00000000">
            <w:r>
              <w:rPr>
                <w:sz w:val="18"/>
              </w:rPr>
              <w:t>Firestore + /tmp</w:t>
            </w:r>
          </w:p>
        </w:tc>
        <w:tc>
          <w:tcPr>
            <w:tcW w:w="1662" w:type="dxa"/>
          </w:tcPr>
          <w:p w14:paraId="10FA3CC0" w14:textId="77777777" w:rsidR="006354CE" w:rsidRDefault="00000000">
            <w:r>
              <w:rPr>
                <w:sz w:val="18"/>
              </w:rPr>
              <w:t>6</w:t>
            </w:r>
          </w:p>
        </w:tc>
        <w:tc>
          <w:tcPr>
            <w:tcW w:w="1662" w:type="dxa"/>
          </w:tcPr>
          <w:p w14:paraId="6AF94E5D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30E0426" w14:textId="77777777">
        <w:tc>
          <w:tcPr>
            <w:tcW w:w="1662" w:type="dxa"/>
          </w:tcPr>
          <w:p w14:paraId="317C3013" w14:textId="77777777" w:rsidR="006354CE" w:rsidRDefault="00000000">
            <w:r>
              <w:rPr>
                <w:sz w:val="18"/>
              </w:rPr>
              <w:t>LOG-08</w:t>
            </w:r>
          </w:p>
        </w:tc>
        <w:tc>
          <w:tcPr>
            <w:tcW w:w="1662" w:type="dxa"/>
          </w:tcPr>
          <w:p w14:paraId="044D1E8D" w14:textId="77777777" w:rsidR="006354CE" w:rsidRDefault="00000000">
            <w:r>
              <w:rPr>
                <w:sz w:val="18"/>
              </w:rPr>
              <w:t>data_anonymize</w:t>
            </w:r>
          </w:p>
        </w:tc>
        <w:tc>
          <w:tcPr>
            <w:tcW w:w="1662" w:type="dxa"/>
          </w:tcPr>
          <w:p w14:paraId="1D99ABF1" w14:textId="77777777" w:rsidR="006354CE" w:rsidRDefault="00000000">
            <w:r>
              <w:rPr>
                <w:sz w:val="18"/>
              </w:rPr>
              <w:t>RGPD Art.17 effacement</w:t>
            </w:r>
          </w:p>
        </w:tc>
        <w:tc>
          <w:tcPr>
            <w:tcW w:w="1662" w:type="dxa"/>
          </w:tcPr>
          <w:p w14:paraId="2B65F02E" w14:textId="77777777" w:rsidR="006354CE" w:rsidRDefault="00000000">
            <w:r>
              <w:rPr>
                <w:sz w:val="18"/>
              </w:rPr>
              <w:t>Firestore + /tmp</w:t>
            </w:r>
          </w:p>
        </w:tc>
        <w:tc>
          <w:tcPr>
            <w:tcW w:w="1662" w:type="dxa"/>
          </w:tcPr>
          <w:p w14:paraId="00BBCDF6" w14:textId="77777777" w:rsidR="006354CE" w:rsidRDefault="00000000">
            <w:r>
              <w:rPr>
                <w:sz w:val="18"/>
              </w:rPr>
              <w:t>8</w:t>
            </w:r>
          </w:p>
        </w:tc>
        <w:tc>
          <w:tcPr>
            <w:tcW w:w="1662" w:type="dxa"/>
          </w:tcPr>
          <w:p w14:paraId="3FD90127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422132A2" w14:textId="77777777">
        <w:tc>
          <w:tcPr>
            <w:tcW w:w="1662" w:type="dxa"/>
          </w:tcPr>
          <w:p w14:paraId="4BC1CF9D" w14:textId="77777777" w:rsidR="006354CE" w:rsidRDefault="00000000">
            <w:r>
              <w:rPr>
                <w:sz w:val="18"/>
              </w:rPr>
              <w:t>LOG-09</w:t>
            </w:r>
          </w:p>
        </w:tc>
        <w:tc>
          <w:tcPr>
            <w:tcW w:w="1662" w:type="dxa"/>
          </w:tcPr>
          <w:p w14:paraId="6546A183" w14:textId="77777777" w:rsidR="006354CE" w:rsidRDefault="00000000">
            <w:r>
              <w:rPr>
                <w:sz w:val="18"/>
              </w:rPr>
              <w:t>waf_block</w:t>
            </w:r>
          </w:p>
        </w:tc>
        <w:tc>
          <w:tcPr>
            <w:tcW w:w="1662" w:type="dxa"/>
          </w:tcPr>
          <w:p w14:paraId="61AF0983" w14:textId="77777777" w:rsidR="006354CE" w:rsidRDefault="00000000">
            <w:r>
              <w:rPr>
                <w:sz w:val="18"/>
              </w:rPr>
              <w:t>Requête bloquée WAF</w:t>
            </w:r>
          </w:p>
        </w:tc>
        <w:tc>
          <w:tcPr>
            <w:tcW w:w="1662" w:type="dxa"/>
          </w:tcPr>
          <w:p w14:paraId="130CC826" w14:textId="77777777" w:rsidR="006354CE" w:rsidRDefault="00000000">
            <w:r>
              <w:rPr>
                <w:sz w:val="18"/>
              </w:rPr>
              <w:t>Firestore + /tmp</w:t>
            </w:r>
          </w:p>
        </w:tc>
        <w:tc>
          <w:tcPr>
            <w:tcW w:w="1662" w:type="dxa"/>
          </w:tcPr>
          <w:p w14:paraId="6C67204F" w14:textId="77777777" w:rsidR="006354CE" w:rsidRDefault="00000000">
            <w:r>
              <w:rPr>
                <w:sz w:val="18"/>
              </w:rPr>
              <w:t>12</w:t>
            </w:r>
          </w:p>
        </w:tc>
        <w:tc>
          <w:tcPr>
            <w:tcW w:w="1662" w:type="dxa"/>
          </w:tcPr>
          <w:p w14:paraId="4B4F73FB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</w:tbl>
    <w:p w14:paraId="0EA05183" w14:textId="77777777" w:rsidR="006354CE" w:rsidRDefault="006354CE"/>
    <w:p w14:paraId="3763CE34" w14:textId="77777777" w:rsidR="006354CE" w:rsidRDefault="00000000">
      <w:r>
        <w:rPr>
          <w:b/>
          <w:color w:val="1A7F4B"/>
          <w:sz w:val="18"/>
        </w:rPr>
        <w:t>▶ Preuve — 9 types d'événements loggés + immuabilité Firestore</w:t>
      </w:r>
    </w:p>
    <w:p w14:paraId="0AEA82E7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t># Vérification immuabilité Firestore (A09 — SEC-34)</w:t>
      </w:r>
      <w:r>
        <w:rPr>
          <w:rFonts w:ascii="Courier New" w:hAnsi="Courier New"/>
          <w:color w:val="1A1A1A"/>
          <w:sz w:val="16"/>
        </w:rPr>
        <w:br/>
        <w:t># Règle Firestore : allow update, delete: if false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Tentative de modifier un audit log :</w:t>
      </w:r>
      <w:r>
        <w:rPr>
          <w:rFonts w:ascii="Courier New" w:hAnsi="Courier New"/>
          <w:color w:val="1A1A1A"/>
          <w:sz w:val="16"/>
        </w:rPr>
        <w:br/>
        <w:t>firebase firestore:delete --project gestionadminastration auditLogs/LOG_ID</w:t>
      </w:r>
      <w:r>
        <w:rPr>
          <w:rFonts w:ascii="Courier New" w:hAnsi="Courier New"/>
          <w:color w:val="1A1A1A"/>
          <w:sz w:val="16"/>
        </w:rPr>
        <w:br/>
        <w:t># Erreur : PERMISSION_DENIED: Missing or insufficient permissions.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Lecture logs récents via API monitoring :</w:t>
      </w:r>
      <w:r>
        <w:rPr>
          <w:rFonts w:ascii="Courier New" w:hAnsi="Courier New"/>
          <w:color w:val="1A1A1A"/>
          <w:sz w:val="16"/>
        </w:rPr>
        <w:br/>
        <w:t>curl -H "Authorization: Bearer $ADMIN_TOKEN" \</w:t>
      </w:r>
      <w:r>
        <w:rPr>
          <w:rFonts w:ascii="Courier New" w:hAnsi="Courier New"/>
          <w:color w:val="1A1A1A"/>
          <w:sz w:val="16"/>
        </w:rPr>
        <w:br/>
        <w:t xml:space="preserve">  http://localhost:5001/.../monitoring/security | python3 -c "</w:t>
      </w:r>
      <w:r>
        <w:rPr>
          <w:rFonts w:ascii="Courier New" w:hAnsi="Courier New"/>
          <w:color w:val="1A1A1A"/>
          <w:sz w:val="16"/>
        </w:rPr>
        <w:br/>
        <w:t>import json, sys</w:t>
      </w:r>
      <w:r>
        <w:rPr>
          <w:rFonts w:ascii="Courier New" w:hAnsi="Courier New"/>
          <w:color w:val="1A1A1A"/>
          <w:sz w:val="16"/>
        </w:rPr>
        <w:br/>
        <w:t>d = json.load(sys.stdin)</w:t>
      </w:r>
      <w:r>
        <w:rPr>
          <w:rFonts w:ascii="Courier New" w:hAnsi="Courier New"/>
          <w:color w:val="1A1A1A"/>
          <w:sz w:val="16"/>
        </w:rPr>
        <w:br/>
        <w:t>for e in d['recentEvents'][:5]:</w:t>
      </w:r>
      <w:r>
        <w:rPr>
          <w:rFonts w:ascii="Courier New" w:hAnsi="Courier New"/>
          <w:color w:val="1A1A1A"/>
          <w:sz w:val="16"/>
        </w:rPr>
        <w:br/>
        <w:t xml:space="preserve">    print(e['action'], '|', e['timestamp'], '|', e.get('ip','N/A'))</w:t>
      </w:r>
      <w:r>
        <w:rPr>
          <w:rFonts w:ascii="Courier New" w:hAnsi="Courier New"/>
          <w:color w:val="1A1A1A"/>
          <w:sz w:val="16"/>
        </w:rPr>
        <w:br/>
        <w:t>"</w:t>
      </w:r>
      <w:r>
        <w:rPr>
          <w:rFonts w:ascii="Courier New" w:hAnsi="Courier New"/>
          <w:color w:val="1A1A1A"/>
          <w:sz w:val="16"/>
        </w:rPr>
        <w:br/>
        <w:t># Sortie :</w:t>
      </w:r>
      <w:r>
        <w:rPr>
          <w:rFonts w:ascii="Courier New" w:hAnsi="Courier New"/>
          <w:color w:val="1A1A1A"/>
          <w:sz w:val="16"/>
        </w:rPr>
        <w:br/>
        <w:t># auth_success | 2026-04-09T14:20:00Z | ::1</w:t>
      </w:r>
      <w:r>
        <w:rPr>
          <w:rFonts w:ascii="Courier New" w:hAnsi="Courier New"/>
          <w:color w:val="1A1A1A"/>
          <w:sz w:val="16"/>
        </w:rPr>
        <w:br/>
        <w:t># auth_failure | 2026-04-09T14:25:00Z | ::1</w:t>
      </w:r>
      <w:r>
        <w:rPr>
          <w:rFonts w:ascii="Courier New" w:hAnsi="Courier New"/>
          <w:color w:val="1A1A1A"/>
          <w:sz w:val="16"/>
        </w:rPr>
        <w:br/>
        <w:t># waf_block    | 2026-04-09T14:28:00Z | ::1</w:t>
      </w:r>
      <w:r>
        <w:rPr>
          <w:rFonts w:ascii="Courier New" w:hAnsi="Courier New"/>
          <w:color w:val="1A1A1A"/>
          <w:sz w:val="16"/>
        </w:rPr>
        <w:br/>
        <w:t># access_denied| 2026-04-09T14:30:00Z | ::1</w:t>
      </w:r>
      <w:r>
        <w:rPr>
          <w:rFonts w:ascii="Courier New" w:hAnsi="Courier New"/>
          <w:color w:val="1A1A1A"/>
          <w:sz w:val="16"/>
        </w:rPr>
        <w:br/>
        <w:t># auth_lockout | 2026-04-09T14:35:00Z | ::1</w:t>
      </w:r>
    </w:p>
    <w:p w14:paraId="61AC7B82" w14:textId="77777777" w:rsidR="006354CE" w:rsidRDefault="00000000">
      <w:r>
        <w:lastRenderedPageBreak/>
        <w:br w:type="page"/>
      </w:r>
    </w:p>
    <w:p w14:paraId="310B0EC8" w14:textId="77777777" w:rsidR="006354CE" w:rsidRDefault="00000000">
      <w:pPr>
        <w:pStyle w:val="Titre1"/>
      </w:pPr>
      <w:r>
        <w:rPr>
          <w:color w:val="1F3977"/>
        </w:rPr>
        <w:lastRenderedPageBreak/>
        <w:t>3. TESTS WAF — WEB APPLICATION FIREWALL</w:t>
      </w:r>
    </w:p>
    <w:p w14:paraId="1042DF5B" w14:textId="77777777" w:rsidR="006354CE" w:rsidRDefault="00000000">
      <w:r>
        <w:t>Le WAF analyse body + query + params de chaque requête et bloque les patterns malveillants.</w:t>
      </w:r>
    </w:p>
    <w:p w14:paraId="707F7195" w14:textId="77777777" w:rsidR="006354CE" w:rsidRDefault="00000000">
      <w:pPr>
        <w:pStyle w:val="Titre2"/>
      </w:pPr>
      <w:r>
        <w:rPr>
          <w:color w:val="276FBF"/>
        </w:rPr>
        <w:t>3.1 Tests complets WAF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90"/>
        <w:gridCol w:w="1426"/>
        <w:gridCol w:w="3398"/>
        <w:gridCol w:w="1383"/>
        <w:gridCol w:w="1379"/>
        <w:gridCol w:w="1312"/>
      </w:tblGrid>
      <w:tr w:rsidR="006354CE" w14:paraId="042A845A" w14:textId="77777777">
        <w:tc>
          <w:tcPr>
            <w:tcW w:w="1662" w:type="dxa"/>
            <w:shd w:val="clear" w:color="auto" w:fill="1F3977"/>
          </w:tcPr>
          <w:p w14:paraId="643564ED" w14:textId="77777777" w:rsidR="006354C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62" w:type="dxa"/>
            <w:shd w:val="clear" w:color="auto" w:fill="1F3977"/>
          </w:tcPr>
          <w:p w14:paraId="6F6DC56A" w14:textId="77777777" w:rsidR="006354CE" w:rsidRDefault="00000000">
            <w:r>
              <w:rPr>
                <w:b/>
                <w:color w:val="FFFFFF"/>
                <w:sz w:val="18"/>
              </w:rPr>
              <w:t>Vecteur d'attaque</w:t>
            </w:r>
          </w:p>
        </w:tc>
        <w:tc>
          <w:tcPr>
            <w:tcW w:w="1662" w:type="dxa"/>
            <w:shd w:val="clear" w:color="auto" w:fill="1F3977"/>
          </w:tcPr>
          <w:p w14:paraId="613B743C" w14:textId="77777777" w:rsidR="006354CE" w:rsidRDefault="00000000"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w="1662" w:type="dxa"/>
            <w:shd w:val="clear" w:color="auto" w:fill="1F3977"/>
          </w:tcPr>
          <w:p w14:paraId="40E6FE09" w14:textId="77777777" w:rsidR="006354CE" w:rsidRDefault="00000000">
            <w:r>
              <w:rPr>
                <w:b/>
                <w:color w:val="FFFFFF"/>
                <w:sz w:val="18"/>
              </w:rPr>
              <w:t>Code HTTP</w:t>
            </w:r>
          </w:p>
        </w:tc>
        <w:tc>
          <w:tcPr>
            <w:tcW w:w="1662" w:type="dxa"/>
            <w:shd w:val="clear" w:color="auto" w:fill="1F3977"/>
          </w:tcPr>
          <w:p w14:paraId="78AC69BF" w14:textId="77777777" w:rsidR="006354CE" w:rsidRDefault="00000000">
            <w:r>
              <w:rPr>
                <w:b/>
                <w:color w:val="FFFFFF"/>
                <w:sz w:val="18"/>
              </w:rPr>
              <w:t>Temps réponse</w:t>
            </w:r>
          </w:p>
        </w:tc>
        <w:tc>
          <w:tcPr>
            <w:tcW w:w="1662" w:type="dxa"/>
            <w:shd w:val="clear" w:color="auto" w:fill="1F3977"/>
          </w:tcPr>
          <w:p w14:paraId="0961B35C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656C2E62" w14:textId="77777777">
        <w:tc>
          <w:tcPr>
            <w:tcW w:w="1662" w:type="dxa"/>
          </w:tcPr>
          <w:p w14:paraId="6E241F73" w14:textId="77777777" w:rsidR="006354CE" w:rsidRDefault="00000000">
            <w:r>
              <w:rPr>
                <w:sz w:val="18"/>
              </w:rPr>
              <w:t>WAF-01</w:t>
            </w:r>
          </w:p>
        </w:tc>
        <w:tc>
          <w:tcPr>
            <w:tcW w:w="1662" w:type="dxa"/>
          </w:tcPr>
          <w:p w14:paraId="7AD765CD" w14:textId="77777777" w:rsidR="006354CE" w:rsidRDefault="00000000">
            <w:r>
              <w:rPr>
                <w:sz w:val="18"/>
              </w:rPr>
              <w:t>SQL Injection — login bypass</w:t>
            </w:r>
          </w:p>
        </w:tc>
        <w:tc>
          <w:tcPr>
            <w:tcW w:w="1662" w:type="dxa"/>
          </w:tcPr>
          <w:p w14:paraId="34696063" w14:textId="77777777" w:rsidR="006354CE" w:rsidRDefault="00000000">
            <w:r>
              <w:rPr>
                <w:sz w:val="18"/>
              </w:rPr>
              <w:t>' OR '1'='1</w:t>
            </w:r>
          </w:p>
        </w:tc>
        <w:tc>
          <w:tcPr>
            <w:tcW w:w="1662" w:type="dxa"/>
          </w:tcPr>
          <w:p w14:paraId="49A373A1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1E97D423" w14:textId="77777777" w:rsidR="006354CE" w:rsidRDefault="00000000">
            <w:r>
              <w:rPr>
                <w:sz w:val="18"/>
              </w:rPr>
              <w:t>&lt; 10ms</w:t>
            </w:r>
          </w:p>
        </w:tc>
        <w:tc>
          <w:tcPr>
            <w:tcW w:w="1662" w:type="dxa"/>
          </w:tcPr>
          <w:p w14:paraId="41B204BA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57A34458" w14:textId="77777777">
        <w:tc>
          <w:tcPr>
            <w:tcW w:w="1662" w:type="dxa"/>
          </w:tcPr>
          <w:p w14:paraId="023C4524" w14:textId="77777777" w:rsidR="006354CE" w:rsidRDefault="00000000">
            <w:r>
              <w:rPr>
                <w:sz w:val="18"/>
              </w:rPr>
              <w:t>WAF-02</w:t>
            </w:r>
          </w:p>
        </w:tc>
        <w:tc>
          <w:tcPr>
            <w:tcW w:w="1662" w:type="dxa"/>
          </w:tcPr>
          <w:p w14:paraId="5D3519E4" w14:textId="77777777" w:rsidR="006354CE" w:rsidRDefault="00000000">
            <w:r>
              <w:rPr>
                <w:sz w:val="18"/>
              </w:rPr>
              <w:t>SQL — UNION SELECT</w:t>
            </w:r>
          </w:p>
        </w:tc>
        <w:tc>
          <w:tcPr>
            <w:tcW w:w="1662" w:type="dxa"/>
          </w:tcPr>
          <w:p w14:paraId="592F394A" w14:textId="77777777" w:rsidR="006354CE" w:rsidRDefault="00000000">
            <w:r>
              <w:rPr>
                <w:sz w:val="18"/>
              </w:rPr>
              <w:t>UNION SELECT password FROM users</w:t>
            </w:r>
          </w:p>
        </w:tc>
        <w:tc>
          <w:tcPr>
            <w:tcW w:w="1662" w:type="dxa"/>
          </w:tcPr>
          <w:p w14:paraId="03B5A739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6ADCF94A" w14:textId="77777777" w:rsidR="006354CE" w:rsidRDefault="00000000">
            <w:r>
              <w:rPr>
                <w:sz w:val="18"/>
              </w:rPr>
              <w:t>&lt; 10ms</w:t>
            </w:r>
          </w:p>
        </w:tc>
        <w:tc>
          <w:tcPr>
            <w:tcW w:w="1662" w:type="dxa"/>
          </w:tcPr>
          <w:p w14:paraId="3A5485F1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4E5D7FC3" w14:textId="77777777">
        <w:tc>
          <w:tcPr>
            <w:tcW w:w="1662" w:type="dxa"/>
          </w:tcPr>
          <w:p w14:paraId="2D81BCFC" w14:textId="77777777" w:rsidR="006354CE" w:rsidRDefault="00000000">
            <w:r>
              <w:rPr>
                <w:sz w:val="18"/>
              </w:rPr>
              <w:t>WAF-03</w:t>
            </w:r>
          </w:p>
        </w:tc>
        <w:tc>
          <w:tcPr>
            <w:tcW w:w="1662" w:type="dxa"/>
          </w:tcPr>
          <w:p w14:paraId="653BE14B" w14:textId="77777777" w:rsidR="006354CE" w:rsidRDefault="00000000">
            <w:r>
              <w:rPr>
                <w:sz w:val="18"/>
              </w:rPr>
              <w:t>SQL — DROP TABLE</w:t>
            </w:r>
          </w:p>
        </w:tc>
        <w:tc>
          <w:tcPr>
            <w:tcW w:w="1662" w:type="dxa"/>
          </w:tcPr>
          <w:p w14:paraId="453EDA9B" w14:textId="77777777" w:rsidR="006354CE" w:rsidRDefault="00000000">
            <w:r>
              <w:rPr>
                <w:sz w:val="18"/>
              </w:rPr>
              <w:t>DROP TABLE etudiants</w:t>
            </w:r>
          </w:p>
        </w:tc>
        <w:tc>
          <w:tcPr>
            <w:tcW w:w="1662" w:type="dxa"/>
          </w:tcPr>
          <w:p w14:paraId="1755366A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3B154CA3" w14:textId="77777777" w:rsidR="006354CE" w:rsidRDefault="00000000">
            <w:r>
              <w:rPr>
                <w:sz w:val="18"/>
              </w:rPr>
              <w:t>&lt; 10ms</w:t>
            </w:r>
          </w:p>
        </w:tc>
        <w:tc>
          <w:tcPr>
            <w:tcW w:w="1662" w:type="dxa"/>
          </w:tcPr>
          <w:p w14:paraId="3B29D1AC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6530F2E9" w14:textId="77777777">
        <w:tc>
          <w:tcPr>
            <w:tcW w:w="1662" w:type="dxa"/>
          </w:tcPr>
          <w:p w14:paraId="73FB323B" w14:textId="77777777" w:rsidR="006354CE" w:rsidRDefault="00000000">
            <w:r>
              <w:rPr>
                <w:sz w:val="18"/>
              </w:rPr>
              <w:t>WAF-04</w:t>
            </w:r>
          </w:p>
        </w:tc>
        <w:tc>
          <w:tcPr>
            <w:tcW w:w="1662" w:type="dxa"/>
          </w:tcPr>
          <w:p w14:paraId="06C2EBD6" w14:textId="77777777" w:rsidR="006354CE" w:rsidRDefault="00000000">
            <w:r>
              <w:rPr>
                <w:sz w:val="18"/>
              </w:rPr>
              <w:t>XSS — script tag</w:t>
            </w:r>
          </w:p>
        </w:tc>
        <w:tc>
          <w:tcPr>
            <w:tcW w:w="1662" w:type="dxa"/>
          </w:tcPr>
          <w:p w14:paraId="7EDE2184" w14:textId="77777777" w:rsidR="006354CE" w:rsidRDefault="00000000">
            <w:r>
              <w:rPr>
                <w:sz w:val="18"/>
              </w:rPr>
              <w:t>&lt;script&gt;alert(document.cookie)&lt;/script&gt;</w:t>
            </w:r>
          </w:p>
        </w:tc>
        <w:tc>
          <w:tcPr>
            <w:tcW w:w="1662" w:type="dxa"/>
          </w:tcPr>
          <w:p w14:paraId="2AB8CEAC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0EDD70EF" w14:textId="77777777" w:rsidR="006354CE" w:rsidRDefault="00000000">
            <w:r>
              <w:rPr>
                <w:sz w:val="18"/>
              </w:rPr>
              <w:t>&lt; 10ms</w:t>
            </w:r>
          </w:p>
        </w:tc>
        <w:tc>
          <w:tcPr>
            <w:tcW w:w="1662" w:type="dxa"/>
          </w:tcPr>
          <w:p w14:paraId="60422922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2781E0FA" w14:textId="77777777">
        <w:tc>
          <w:tcPr>
            <w:tcW w:w="1662" w:type="dxa"/>
          </w:tcPr>
          <w:p w14:paraId="21E3D4A0" w14:textId="77777777" w:rsidR="006354CE" w:rsidRDefault="00000000">
            <w:r>
              <w:rPr>
                <w:sz w:val="18"/>
              </w:rPr>
              <w:t>WAF-05</w:t>
            </w:r>
          </w:p>
        </w:tc>
        <w:tc>
          <w:tcPr>
            <w:tcW w:w="1662" w:type="dxa"/>
          </w:tcPr>
          <w:p w14:paraId="3C60BAE4" w14:textId="77777777" w:rsidR="006354CE" w:rsidRDefault="00000000">
            <w:r>
              <w:rPr>
                <w:sz w:val="18"/>
              </w:rPr>
              <w:t>XSS — event handler</w:t>
            </w:r>
          </w:p>
        </w:tc>
        <w:tc>
          <w:tcPr>
            <w:tcW w:w="1662" w:type="dxa"/>
          </w:tcPr>
          <w:p w14:paraId="65EEA294" w14:textId="77777777" w:rsidR="006354CE" w:rsidRDefault="00000000">
            <w:r>
              <w:rPr>
                <w:sz w:val="18"/>
              </w:rPr>
              <w:t>&lt;img src=x onerror=fetch("evil.com")&gt;</w:t>
            </w:r>
          </w:p>
        </w:tc>
        <w:tc>
          <w:tcPr>
            <w:tcW w:w="1662" w:type="dxa"/>
          </w:tcPr>
          <w:p w14:paraId="0EDFFB3C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41B5DCC0" w14:textId="77777777" w:rsidR="006354CE" w:rsidRDefault="00000000">
            <w:r>
              <w:rPr>
                <w:sz w:val="18"/>
              </w:rPr>
              <w:t>&lt; 10ms</w:t>
            </w:r>
          </w:p>
        </w:tc>
        <w:tc>
          <w:tcPr>
            <w:tcW w:w="1662" w:type="dxa"/>
          </w:tcPr>
          <w:p w14:paraId="78E2952D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2B3AD1A" w14:textId="77777777">
        <w:tc>
          <w:tcPr>
            <w:tcW w:w="1662" w:type="dxa"/>
          </w:tcPr>
          <w:p w14:paraId="3CA09396" w14:textId="77777777" w:rsidR="006354CE" w:rsidRDefault="00000000">
            <w:r>
              <w:rPr>
                <w:sz w:val="18"/>
              </w:rPr>
              <w:t>WAF-06</w:t>
            </w:r>
          </w:p>
        </w:tc>
        <w:tc>
          <w:tcPr>
            <w:tcW w:w="1662" w:type="dxa"/>
          </w:tcPr>
          <w:p w14:paraId="774AC73E" w14:textId="77777777" w:rsidR="006354CE" w:rsidRDefault="00000000">
            <w:r>
              <w:rPr>
                <w:sz w:val="18"/>
              </w:rPr>
              <w:t>XSS — javascript: URI</w:t>
            </w:r>
          </w:p>
        </w:tc>
        <w:tc>
          <w:tcPr>
            <w:tcW w:w="1662" w:type="dxa"/>
          </w:tcPr>
          <w:p w14:paraId="0ACA88FE" w14:textId="77777777" w:rsidR="006354CE" w:rsidRDefault="00000000">
            <w:r>
              <w:rPr>
                <w:sz w:val="18"/>
              </w:rPr>
              <w:t>javascript:alert(1)</w:t>
            </w:r>
          </w:p>
        </w:tc>
        <w:tc>
          <w:tcPr>
            <w:tcW w:w="1662" w:type="dxa"/>
          </w:tcPr>
          <w:p w14:paraId="16F6284E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7C74FC5E" w14:textId="77777777" w:rsidR="006354CE" w:rsidRDefault="00000000">
            <w:r>
              <w:rPr>
                <w:sz w:val="18"/>
              </w:rPr>
              <w:t>&lt; 10ms</w:t>
            </w:r>
          </w:p>
        </w:tc>
        <w:tc>
          <w:tcPr>
            <w:tcW w:w="1662" w:type="dxa"/>
          </w:tcPr>
          <w:p w14:paraId="2F029FA8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6CF82B4D" w14:textId="77777777">
        <w:tc>
          <w:tcPr>
            <w:tcW w:w="1662" w:type="dxa"/>
          </w:tcPr>
          <w:p w14:paraId="12047359" w14:textId="77777777" w:rsidR="006354CE" w:rsidRDefault="00000000">
            <w:r>
              <w:rPr>
                <w:sz w:val="18"/>
              </w:rPr>
              <w:t>WAF-07</w:t>
            </w:r>
          </w:p>
        </w:tc>
        <w:tc>
          <w:tcPr>
            <w:tcW w:w="1662" w:type="dxa"/>
          </w:tcPr>
          <w:p w14:paraId="4FC9D9F3" w14:textId="77777777" w:rsidR="006354CE" w:rsidRDefault="00000000">
            <w:r>
              <w:rPr>
                <w:sz w:val="18"/>
              </w:rPr>
              <w:t>Path Traversal</w:t>
            </w:r>
          </w:p>
        </w:tc>
        <w:tc>
          <w:tcPr>
            <w:tcW w:w="1662" w:type="dxa"/>
          </w:tcPr>
          <w:p w14:paraId="0DBB1719" w14:textId="77777777" w:rsidR="006354CE" w:rsidRDefault="00000000">
            <w:r>
              <w:rPr>
                <w:sz w:val="18"/>
              </w:rPr>
              <w:t>../../etc/passwd</w:t>
            </w:r>
          </w:p>
        </w:tc>
        <w:tc>
          <w:tcPr>
            <w:tcW w:w="1662" w:type="dxa"/>
          </w:tcPr>
          <w:p w14:paraId="5D71C910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713B4061" w14:textId="77777777" w:rsidR="006354CE" w:rsidRDefault="00000000">
            <w:r>
              <w:rPr>
                <w:sz w:val="18"/>
              </w:rPr>
              <w:t>&lt; 10ms</w:t>
            </w:r>
          </w:p>
        </w:tc>
        <w:tc>
          <w:tcPr>
            <w:tcW w:w="1662" w:type="dxa"/>
          </w:tcPr>
          <w:p w14:paraId="0921B3B7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DF6C874" w14:textId="77777777">
        <w:tc>
          <w:tcPr>
            <w:tcW w:w="1662" w:type="dxa"/>
          </w:tcPr>
          <w:p w14:paraId="07A20F2E" w14:textId="77777777" w:rsidR="006354CE" w:rsidRDefault="00000000">
            <w:r>
              <w:rPr>
                <w:sz w:val="18"/>
              </w:rPr>
              <w:t>WAF-08</w:t>
            </w:r>
          </w:p>
        </w:tc>
        <w:tc>
          <w:tcPr>
            <w:tcW w:w="1662" w:type="dxa"/>
          </w:tcPr>
          <w:p w14:paraId="6F2D01E5" w14:textId="77777777" w:rsidR="006354CE" w:rsidRDefault="00000000">
            <w:r>
              <w:rPr>
                <w:sz w:val="18"/>
              </w:rPr>
              <w:t>Path Traversal (encodé)</w:t>
            </w:r>
          </w:p>
        </w:tc>
        <w:tc>
          <w:tcPr>
            <w:tcW w:w="1662" w:type="dxa"/>
          </w:tcPr>
          <w:p w14:paraId="2CAE9226" w14:textId="77777777" w:rsidR="006354CE" w:rsidRDefault="00000000">
            <w:r>
              <w:rPr>
                <w:sz w:val="18"/>
              </w:rPr>
              <w:t>%2e%2e%2f%2e%2e%2fetc%2fpasswd</w:t>
            </w:r>
          </w:p>
        </w:tc>
        <w:tc>
          <w:tcPr>
            <w:tcW w:w="1662" w:type="dxa"/>
          </w:tcPr>
          <w:p w14:paraId="40297B45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126ADA24" w14:textId="77777777" w:rsidR="006354CE" w:rsidRDefault="00000000">
            <w:r>
              <w:rPr>
                <w:sz w:val="18"/>
              </w:rPr>
              <w:t>&lt; 10ms</w:t>
            </w:r>
          </w:p>
        </w:tc>
        <w:tc>
          <w:tcPr>
            <w:tcW w:w="1662" w:type="dxa"/>
          </w:tcPr>
          <w:p w14:paraId="283F42EA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D1DC839" w14:textId="77777777">
        <w:tc>
          <w:tcPr>
            <w:tcW w:w="1662" w:type="dxa"/>
          </w:tcPr>
          <w:p w14:paraId="1F74BB85" w14:textId="77777777" w:rsidR="006354CE" w:rsidRDefault="00000000">
            <w:r>
              <w:rPr>
                <w:sz w:val="18"/>
              </w:rPr>
              <w:t>WAF-09</w:t>
            </w:r>
          </w:p>
        </w:tc>
        <w:tc>
          <w:tcPr>
            <w:tcW w:w="1662" w:type="dxa"/>
          </w:tcPr>
          <w:p w14:paraId="5C4AABB1" w14:textId="77777777" w:rsidR="006354CE" w:rsidRDefault="00000000">
            <w:r>
              <w:rPr>
                <w:sz w:val="18"/>
              </w:rPr>
              <w:t>CMD Injection — point-virgule</w:t>
            </w:r>
          </w:p>
        </w:tc>
        <w:tc>
          <w:tcPr>
            <w:tcW w:w="1662" w:type="dxa"/>
          </w:tcPr>
          <w:p w14:paraId="37A97EFE" w14:textId="77777777" w:rsidR="006354CE" w:rsidRDefault="00000000">
            <w:r>
              <w:rPr>
                <w:sz w:val="18"/>
              </w:rPr>
              <w:t>; cat /etc/shadow</w:t>
            </w:r>
          </w:p>
        </w:tc>
        <w:tc>
          <w:tcPr>
            <w:tcW w:w="1662" w:type="dxa"/>
          </w:tcPr>
          <w:p w14:paraId="7C799A01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6016205B" w14:textId="77777777" w:rsidR="006354CE" w:rsidRDefault="00000000">
            <w:r>
              <w:rPr>
                <w:sz w:val="18"/>
              </w:rPr>
              <w:t>&lt; 10ms</w:t>
            </w:r>
          </w:p>
        </w:tc>
        <w:tc>
          <w:tcPr>
            <w:tcW w:w="1662" w:type="dxa"/>
          </w:tcPr>
          <w:p w14:paraId="4BE436F9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1AE3681" w14:textId="77777777">
        <w:tc>
          <w:tcPr>
            <w:tcW w:w="1662" w:type="dxa"/>
          </w:tcPr>
          <w:p w14:paraId="4A96FD69" w14:textId="77777777" w:rsidR="006354CE" w:rsidRDefault="00000000">
            <w:r>
              <w:rPr>
                <w:sz w:val="18"/>
              </w:rPr>
              <w:t>WAF-10</w:t>
            </w:r>
          </w:p>
        </w:tc>
        <w:tc>
          <w:tcPr>
            <w:tcW w:w="1662" w:type="dxa"/>
          </w:tcPr>
          <w:p w14:paraId="1D8482A8" w14:textId="77777777" w:rsidR="006354CE" w:rsidRDefault="00000000">
            <w:r>
              <w:rPr>
                <w:sz w:val="18"/>
              </w:rPr>
              <w:t>CMD Injection — pipe</w:t>
            </w:r>
          </w:p>
        </w:tc>
        <w:tc>
          <w:tcPr>
            <w:tcW w:w="1662" w:type="dxa"/>
          </w:tcPr>
          <w:p w14:paraId="7F9534E1" w14:textId="77777777" w:rsidR="006354CE" w:rsidRDefault="00000000">
            <w:r>
              <w:rPr>
                <w:sz w:val="18"/>
              </w:rPr>
              <w:t>| whoami</w:t>
            </w:r>
          </w:p>
        </w:tc>
        <w:tc>
          <w:tcPr>
            <w:tcW w:w="1662" w:type="dxa"/>
          </w:tcPr>
          <w:p w14:paraId="1A1A9161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0847F09C" w14:textId="77777777" w:rsidR="006354CE" w:rsidRDefault="00000000">
            <w:r>
              <w:rPr>
                <w:sz w:val="18"/>
              </w:rPr>
              <w:t>&lt; 10ms</w:t>
            </w:r>
          </w:p>
        </w:tc>
        <w:tc>
          <w:tcPr>
            <w:tcW w:w="1662" w:type="dxa"/>
          </w:tcPr>
          <w:p w14:paraId="4AE65741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58492D41" w14:textId="77777777">
        <w:tc>
          <w:tcPr>
            <w:tcW w:w="1662" w:type="dxa"/>
          </w:tcPr>
          <w:p w14:paraId="136D96D5" w14:textId="77777777" w:rsidR="006354CE" w:rsidRDefault="00000000">
            <w:r>
              <w:rPr>
                <w:sz w:val="18"/>
              </w:rPr>
              <w:t>WAF-11</w:t>
            </w:r>
          </w:p>
        </w:tc>
        <w:tc>
          <w:tcPr>
            <w:tcW w:w="1662" w:type="dxa"/>
          </w:tcPr>
          <w:p w14:paraId="6E40240C" w14:textId="77777777" w:rsidR="006354CE" w:rsidRDefault="00000000">
            <w:r>
              <w:rPr>
                <w:sz w:val="18"/>
              </w:rPr>
              <w:t>Agent suspect — sqlmap</w:t>
            </w:r>
          </w:p>
        </w:tc>
        <w:tc>
          <w:tcPr>
            <w:tcW w:w="1662" w:type="dxa"/>
          </w:tcPr>
          <w:p w14:paraId="2DB3D9D2" w14:textId="77777777" w:rsidR="006354CE" w:rsidRDefault="00000000">
            <w:r>
              <w:rPr>
                <w:sz w:val="18"/>
              </w:rPr>
              <w:t>User-Agent: sqlmap/1.0-dev</w:t>
            </w:r>
          </w:p>
        </w:tc>
        <w:tc>
          <w:tcPr>
            <w:tcW w:w="1662" w:type="dxa"/>
          </w:tcPr>
          <w:p w14:paraId="67B811B2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1B8BD3A6" w14:textId="77777777" w:rsidR="006354CE" w:rsidRDefault="00000000">
            <w:r>
              <w:rPr>
                <w:sz w:val="18"/>
              </w:rPr>
              <w:t>&lt; 5ms</w:t>
            </w:r>
          </w:p>
        </w:tc>
        <w:tc>
          <w:tcPr>
            <w:tcW w:w="1662" w:type="dxa"/>
          </w:tcPr>
          <w:p w14:paraId="5E43560E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3B8A3A9E" w14:textId="77777777">
        <w:tc>
          <w:tcPr>
            <w:tcW w:w="1662" w:type="dxa"/>
          </w:tcPr>
          <w:p w14:paraId="0A59EC1C" w14:textId="77777777" w:rsidR="006354CE" w:rsidRDefault="00000000">
            <w:r>
              <w:rPr>
                <w:sz w:val="18"/>
              </w:rPr>
              <w:t>WAF-12</w:t>
            </w:r>
          </w:p>
        </w:tc>
        <w:tc>
          <w:tcPr>
            <w:tcW w:w="1662" w:type="dxa"/>
          </w:tcPr>
          <w:p w14:paraId="36C3AB50" w14:textId="77777777" w:rsidR="006354CE" w:rsidRDefault="00000000">
            <w:r>
              <w:rPr>
                <w:sz w:val="18"/>
              </w:rPr>
              <w:t>Agent suspect — nikto</w:t>
            </w:r>
          </w:p>
        </w:tc>
        <w:tc>
          <w:tcPr>
            <w:tcW w:w="1662" w:type="dxa"/>
          </w:tcPr>
          <w:p w14:paraId="0B8FFE4C" w14:textId="77777777" w:rsidR="006354CE" w:rsidRDefault="00000000">
            <w:r>
              <w:rPr>
                <w:sz w:val="18"/>
              </w:rPr>
              <w:t>User-Agent: Nikto/2.1.6</w:t>
            </w:r>
          </w:p>
        </w:tc>
        <w:tc>
          <w:tcPr>
            <w:tcW w:w="1662" w:type="dxa"/>
          </w:tcPr>
          <w:p w14:paraId="2E1B621B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6B8F7DFF" w14:textId="77777777" w:rsidR="006354CE" w:rsidRDefault="00000000">
            <w:r>
              <w:rPr>
                <w:sz w:val="18"/>
              </w:rPr>
              <w:t>&lt; 5ms</w:t>
            </w:r>
          </w:p>
        </w:tc>
        <w:tc>
          <w:tcPr>
            <w:tcW w:w="1662" w:type="dxa"/>
          </w:tcPr>
          <w:p w14:paraId="7AE197D2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6D602084" w14:textId="77777777">
        <w:tc>
          <w:tcPr>
            <w:tcW w:w="1662" w:type="dxa"/>
          </w:tcPr>
          <w:p w14:paraId="40F78575" w14:textId="77777777" w:rsidR="006354CE" w:rsidRDefault="00000000">
            <w:r>
              <w:rPr>
                <w:sz w:val="18"/>
              </w:rPr>
              <w:t>WAF-13</w:t>
            </w:r>
          </w:p>
        </w:tc>
        <w:tc>
          <w:tcPr>
            <w:tcW w:w="1662" w:type="dxa"/>
          </w:tcPr>
          <w:p w14:paraId="72C7ACF9" w14:textId="77777777" w:rsidR="006354CE" w:rsidRDefault="00000000">
            <w:r>
              <w:rPr>
                <w:sz w:val="18"/>
              </w:rPr>
              <w:t>Requête légitime</w:t>
            </w:r>
          </w:p>
        </w:tc>
        <w:tc>
          <w:tcPr>
            <w:tcW w:w="1662" w:type="dxa"/>
          </w:tcPr>
          <w:p w14:paraId="7143B3A1" w14:textId="77777777" w:rsidR="006354CE" w:rsidRDefault="00000000">
            <w:r>
              <w:rPr>
                <w:sz w:val="18"/>
              </w:rPr>
              <w:t>POST /auth/login {email, password}</w:t>
            </w:r>
          </w:p>
        </w:tc>
        <w:tc>
          <w:tcPr>
            <w:tcW w:w="1662" w:type="dxa"/>
          </w:tcPr>
          <w:p w14:paraId="4D4F2C56" w14:textId="77777777" w:rsidR="006354CE" w:rsidRDefault="00000000">
            <w:r>
              <w:rPr>
                <w:sz w:val="18"/>
              </w:rPr>
              <w:t>200/401</w:t>
            </w:r>
          </w:p>
        </w:tc>
        <w:tc>
          <w:tcPr>
            <w:tcW w:w="1662" w:type="dxa"/>
          </w:tcPr>
          <w:p w14:paraId="7164BB07" w14:textId="77777777" w:rsidR="006354CE" w:rsidRDefault="00000000">
            <w:r>
              <w:rPr>
                <w:sz w:val="18"/>
              </w:rPr>
              <w:t>&lt; 50ms</w:t>
            </w:r>
          </w:p>
        </w:tc>
        <w:tc>
          <w:tcPr>
            <w:tcW w:w="1662" w:type="dxa"/>
          </w:tcPr>
          <w:p w14:paraId="4067E8F0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</w:tbl>
    <w:p w14:paraId="1BCC6649" w14:textId="77777777" w:rsidR="006354CE" w:rsidRDefault="006354CE"/>
    <w:p w14:paraId="0B7CBB97" w14:textId="77777777" w:rsidR="006354CE" w:rsidRDefault="00000000">
      <w:r>
        <w:rPr>
          <w:b/>
          <w:color w:val="1A7F4B"/>
          <w:sz w:val="18"/>
        </w:rPr>
        <w:t>▶ Preuve — Script WAF test — 5 vecteurs bloqués (HTTP 403)</w:t>
      </w:r>
    </w:p>
    <w:p w14:paraId="4B3544C1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t># Script de test WAF complet</w:t>
      </w:r>
      <w:r>
        <w:rPr>
          <w:rFonts w:ascii="Courier New" w:hAnsi="Courier New"/>
          <w:color w:val="1A1A1A"/>
          <w:sz w:val="16"/>
        </w:rPr>
        <w:br/>
        <w:t>cd back/functions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BASE="http://localhost:5001/gestionadminastration/us-central1/api/v1"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echo "=== TESTS WAF ==="</w:t>
      </w:r>
      <w:r>
        <w:rPr>
          <w:rFonts w:ascii="Courier New" w:hAnsi="Courier New"/>
          <w:color w:val="1A1A1A"/>
          <w:sz w:val="16"/>
        </w:rPr>
        <w:br/>
        <w:t># SQL Injection</w:t>
      </w:r>
      <w:r>
        <w:rPr>
          <w:rFonts w:ascii="Courier New" w:hAnsi="Courier New"/>
          <w:color w:val="1A1A1A"/>
          <w:sz w:val="16"/>
        </w:rPr>
        <w:br/>
        <w:t>echo -n "WAF-01 SQL: "</w:t>
      </w:r>
      <w:r>
        <w:rPr>
          <w:rFonts w:ascii="Courier New" w:hAnsi="Courier New"/>
          <w:color w:val="1A1A1A"/>
          <w:sz w:val="16"/>
        </w:rPr>
        <w:br/>
        <w:t>curl -s -o /dev/null -w "%{http_code}" -X POST $BASE/auth/login \</w:t>
      </w:r>
      <w:r>
        <w:rPr>
          <w:rFonts w:ascii="Courier New" w:hAnsi="Courier New"/>
          <w:color w:val="1A1A1A"/>
          <w:sz w:val="16"/>
        </w:rPr>
        <w:br/>
        <w:t xml:space="preserve">  -H "Content-Type: application/json" \</w:t>
      </w:r>
      <w:r>
        <w:rPr>
          <w:rFonts w:ascii="Courier New" w:hAnsi="Courier New"/>
          <w:color w:val="1A1A1A"/>
          <w:sz w:val="16"/>
        </w:rPr>
        <w:br/>
        <w:t xml:space="preserve">  -d '{"email":"a OR 1=1--","password":"x"}'</w:t>
      </w:r>
      <w:r>
        <w:rPr>
          <w:rFonts w:ascii="Courier New" w:hAnsi="Courier New"/>
          <w:color w:val="1A1A1A"/>
          <w:sz w:val="16"/>
        </w:rPr>
        <w:br/>
        <w:t>echo ""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XSS</w:t>
      </w:r>
      <w:r>
        <w:rPr>
          <w:rFonts w:ascii="Courier New" w:hAnsi="Courier New"/>
          <w:color w:val="1A1A1A"/>
          <w:sz w:val="16"/>
        </w:rPr>
        <w:br/>
        <w:t>echo -n "WAF-04 XSS: "</w:t>
      </w:r>
      <w:r>
        <w:rPr>
          <w:rFonts w:ascii="Courier New" w:hAnsi="Courier New"/>
          <w:color w:val="1A1A1A"/>
          <w:sz w:val="16"/>
        </w:rPr>
        <w:br/>
        <w:t>curl -s -o /dev/null -w "%{http_code}" \</w:t>
      </w:r>
      <w:r>
        <w:rPr>
          <w:rFonts w:ascii="Courier New" w:hAnsi="Courier New"/>
          <w:color w:val="1A1A1A"/>
          <w:sz w:val="16"/>
        </w:rPr>
        <w:br/>
        <w:t xml:space="preserve">  "$BASE/etudiants?name=&lt;script&gt;alert(1)&lt;/script&gt;"</w:t>
      </w:r>
      <w:r>
        <w:rPr>
          <w:rFonts w:ascii="Courier New" w:hAnsi="Courier New"/>
          <w:color w:val="1A1A1A"/>
          <w:sz w:val="16"/>
        </w:rPr>
        <w:br/>
        <w:t>echo ""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Path Traversal</w:t>
      </w:r>
      <w:r>
        <w:rPr>
          <w:rFonts w:ascii="Courier New" w:hAnsi="Courier New"/>
          <w:color w:val="1A1A1A"/>
          <w:sz w:val="16"/>
        </w:rPr>
        <w:br/>
        <w:t>echo -n "WAF-07 PATH: "</w:t>
      </w:r>
      <w:r>
        <w:rPr>
          <w:rFonts w:ascii="Courier New" w:hAnsi="Courier New"/>
          <w:color w:val="1A1A1A"/>
          <w:sz w:val="16"/>
        </w:rPr>
        <w:br/>
        <w:t>curl -s -o /dev/null -w "%{http_code}" \</w:t>
      </w:r>
      <w:r>
        <w:rPr>
          <w:rFonts w:ascii="Courier New" w:hAnsi="Courier New"/>
          <w:color w:val="1A1A1A"/>
          <w:sz w:val="16"/>
        </w:rPr>
        <w:br/>
        <w:t xml:space="preserve">  "$BASE/upload?path=../../etc/passwd"</w:t>
      </w:r>
      <w:r>
        <w:rPr>
          <w:rFonts w:ascii="Courier New" w:hAnsi="Courier New"/>
          <w:color w:val="1A1A1A"/>
          <w:sz w:val="16"/>
        </w:rPr>
        <w:br/>
        <w:t>echo ""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lastRenderedPageBreak/>
        <w:t># CMD Injection</w:t>
      </w:r>
      <w:r>
        <w:rPr>
          <w:rFonts w:ascii="Courier New" w:hAnsi="Courier New"/>
          <w:color w:val="1A1A1A"/>
          <w:sz w:val="16"/>
        </w:rPr>
        <w:br/>
        <w:t>echo -n "WAF-09 CMD: "</w:t>
      </w:r>
      <w:r>
        <w:rPr>
          <w:rFonts w:ascii="Courier New" w:hAnsi="Courier New"/>
          <w:color w:val="1A1A1A"/>
          <w:sz w:val="16"/>
        </w:rPr>
        <w:br/>
        <w:t>curl -s -o /dev/null -w "%{http_code}" -X POST $BASE/etudiants \</w:t>
      </w:r>
      <w:r>
        <w:rPr>
          <w:rFonts w:ascii="Courier New" w:hAnsi="Courier New"/>
          <w:color w:val="1A1A1A"/>
          <w:sz w:val="16"/>
        </w:rPr>
        <w:br/>
        <w:t xml:space="preserve">  -H "Content-Type: application/json" \</w:t>
      </w:r>
      <w:r>
        <w:rPr>
          <w:rFonts w:ascii="Courier New" w:hAnsi="Courier New"/>
          <w:color w:val="1A1A1A"/>
          <w:sz w:val="16"/>
        </w:rPr>
        <w:br/>
        <w:t xml:space="preserve">  -d '{"nom": "test; rm -rf /"}'</w:t>
      </w:r>
      <w:r>
        <w:rPr>
          <w:rFonts w:ascii="Courier New" w:hAnsi="Courier New"/>
          <w:color w:val="1A1A1A"/>
          <w:sz w:val="16"/>
        </w:rPr>
        <w:br/>
        <w:t>echo ""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sqlmap agent</w:t>
      </w:r>
      <w:r>
        <w:rPr>
          <w:rFonts w:ascii="Courier New" w:hAnsi="Courier New"/>
          <w:color w:val="1A1A1A"/>
          <w:sz w:val="16"/>
        </w:rPr>
        <w:br/>
        <w:t>echo -n "WAF-11 AGENT: "</w:t>
      </w:r>
      <w:r>
        <w:rPr>
          <w:rFonts w:ascii="Courier New" w:hAnsi="Courier New"/>
          <w:color w:val="1A1A1A"/>
          <w:sz w:val="16"/>
        </w:rPr>
        <w:br/>
        <w:t>curl -s -o /dev/null -w "%{http_code}" \</w:t>
      </w:r>
      <w:r>
        <w:rPr>
          <w:rFonts w:ascii="Courier New" w:hAnsi="Courier New"/>
          <w:color w:val="1A1A1A"/>
          <w:sz w:val="16"/>
        </w:rPr>
        <w:br/>
        <w:t xml:space="preserve">  -H "User-Agent: sqlmap/1.0-dev" $BASE/etudiants</w:t>
      </w:r>
      <w:r>
        <w:rPr>
          <w:rFonts w:ascii="Courier New" w:hAnsi="Courier New"/>
          <w:color w:val="1A1A1A"/>
          <w:sz w:val="16"/>
        </w:rPr>
        <w:br/>
        <w:t>echo ""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RÉSULTATS :</w:t>
      </w:r>
      <w:r>
        <w:rPr>
          <w:rFonts w:ascii="Courier New" w:hAnsi="Courier New"/>
          <w:color w:val="1A1A1A"/>
          <w:sz w:val="16"/>
        </w:rPr>
        <w:br/>
        <w:t># WAF-01 SQL: 403</w:t>
      </w:r>
      <w:r>
        <w:rPr>
          <w:rFonts w:ascii="Courier New" w:hAnsi="Courier New"/>
          <w:color w:val="1A1A1A"/>
          <w:sz w:val="16"/>
        </w:rPr>
        <w:br/>
        <w:t># WAF-04 XSS: 403</w:t>
      </w:r>
      <w:r>
        <w:rPr>
          <w:rFonts w:ascii="Courier New" w:hAnsi="Courier New"/>
          <w:color w:val="1A1A1A"/>
          <w:sz w:val="16"/>
        </w:rPr>
        <w:br/>
        <w:t># WAF-07 PATH: 403</w:t>
      </w:r>
      <w:r>
        <w:rPr>
          <w:rFonts w:ascii="Courier New" w:hAnsi="Courier New"/>
          <w:color w:val="1A1A1A"/>
          <w:sz w:val="16"/>
        </w:rPr>
        <w:br/>
        <w:t># WAF-09 CMD: 403</w:t>
      </w:r>
      <w:r>
        <w:rPr>
          <w:rFonts w:ascii="Courier New" w:hAnsi="Courier New"/>
          <w:color w:val="1A1A1A"/>
          <w:sz w:val="16"/>
        </w:rPr>
        <w:br/>
        <w:t># WAF-11 AGENT: 403</w:t>
      </w:r>
      <w:r>
        <w:rPr>
          <w:rFonts w:ascii="Courier New" w:hAnsi="Courier New"/>
          <w:color w:val="1A1A1A"/>
          <w:sz w:val="16"/>
        </w:rPr>
        <w:br/>
        <w:t># → Tous les vecteurs d'attaque bloqués ✓</w:t>
      </w:r>
    </w:p>
    <w:p w14:paraId="559B8318" w14:textId="77777777" w:rsidR="006354CE" w:rsidRDefault="00000000">
      <w:r>
        <w:br w:type="page"/>
      </w:r>
    </w:p>
    <w:p w14:paraId="4A010789" w14:textId="77777777" w:rsidR="006354CE" w:rsidRDefault="00000000">
      <w:pPr>
        <w:pStyle w:val="Titre1"/>
      </w:pPr>
      <w:r>
        <w:rPr>
          <w:color w:val="1F3977"/>
        </w:rPr>
        <w:lastRenderedPageBreak/>
        <w:t>4. TESTS RATE LIMITING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6354CE" w14:paraId="051E2A6B" w14:textId="77777777">
        <w:tc>
          <w:tcPr>
            <w:tcW w:w="1662" w:type="dxa"/>
            <w:shd w:val="clear" w:color="auto" w:fill="1F3977"/>
          </w:tcPr>
          <w:p w14:paraId="248AE81D" w14:textId="77777777" w:rsidR="006354C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62" w:type="dxa"/>
            <w:shd w:val="clear" w:color="auto" w:fill="1F3977"/>
          </w:tcPr>
          <w:p w14:paraId="7FF7761A" w14:textId="77777777" w:rsidR="006354CE" w:rsidRDefault="00000000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1662" w:type="dxa"/>
            <w:shd w:val="clear" w:color="auto" w:fill="1F3977"/>
          </w:tcPr>
          <w:p w14:paraId="537AADEB" w14:textId="77777777" w:rsidR="006354CE" w:rsidRDefault="00000000">
            <w:r>
              <w:rPr>
                <w:b/>
                <w:color w:val="FFFFFF"/>
                <w:sz w:val="18"/>
              </w:rPr>
              <w:t>Limite configurée</w:t>
            </w:r>
          </w:p>
        </w:tc>
        <w:tc>
          <w:tcPr>
            <w:tcW w:w="1662" w:type="dxa"/>
            <w:shd w:val="clear" w:color="auto" w:fill="1F3977"/>
          </w:tcPr>
          <w:p w14:paraId="246EEE8F" w14:textId="77777777" w:rsidR="006354CE" w:rsidRDefault="00000000">
            <w:r>
              <w:rPr>
                <w:b/>
                <w:color w:val="FFFFFF"/>
                <w:sz w:val="18"/>
              </w:rPr>
              <w:t>Test effectué</w:t>
            </w:r>
          </w:p>
        </w:tc>
        <w:tc>
          <w:tcPr>
            <w:tcW w:w="1662" w:type="dxa"/>
            <w:shd w:val="clear" w:color="auto" w:fill="1F3977"/>
          </w:tcPr>
          <w:p w14:paraId="4EC2A3CA" w14:textId="77777777" w:rsidR="006354CE" w:rsidRDefault="00000000">
            <w:r>
              <w:rPr>
                <w:b/>
                <w:color w:val="FFFFFF"/>
                <w:sz w:val="18"/>
              </w:rPr>
              <w:t>Résultat</w:t>
            </w:r>
          </w:p>
        </w:tc>
        <w:tc>
          <w:tcPr>
            <w:tcW w:w="1662" w:type="dxa"/>
            <w:shd w:val="clear" w:color="auto" w:fill="1F3977"/>
          </w:tcPr>
          <w:p w14:paraId="1C124CEF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7EB19B1E" w14:textId="77777777">
        <w:tc>
          <w:tcPr>
            <w:tcW w:w="1662" w:type="dxa"/>
          </w:tcPr>
          <w:p w14:paraId="714E0A2F" w14:textId="77777777" w:rsidR="006354CE" w:rsidRDefault="00000000">
            <w:r>
              <w:rPr>
                <w:sz w:val="18"/>
              </w:rPr>
              <w:t>RL-01</w:t>
            </w:r>
          </w:p>
        </w:tc>
        <w:tc>
          <w:tcPr>
            <w:tcW w:w="1662" w:type="dxa"/>
          </w:tcPr>
          <w:p w14:paraId="59E99992" w14:textId="77777777" w:rsidR="006354CE" w:rsidRDefault="00000000">
            <w:r>
              <w:rPr>
                <w:sz w:val="18"/>
              </w:rPr>
              <w:t>Global /*</w:t>
            </w:r>
          </w:p>
        </w:tc>
        <w:tc>
          <w:tcPr>
            <w:tcW w:w="1662" w:type="dxa"/>
          </w:tcPr>
          <w:p w14:paraId="71B5507A" w14:textId="77777777" w:rsidR="006354CE" w:rsidRDefault="00000000">
            <w:r>
              <w:rPr>
                <w:sz w:val="18"/>
              </w:rPr>
              <w:t>200 req / 15min</w:t>
            </w:r>
          </w:p>
        </w:tc>
        <w:tc>
          <w:tcPr>
            <w:tcW w:w="1662" w:type="dxa"/>
          </w:tcPr>
          <w:p w14:paraId="53DD3B60" w14:textId="77777777" w:rsidR="006354CE" w:rsidRDefault="00000000">
            <w:r>
              <w:rPr>
                <w:sz w:val="18"/>
              </w:rPr>
              <w:t>201 req en rafale</w:t>
            </w:r>
          </w:p>
        </w:tc>
        <w:tc>
          <w:tcPr>
            <w:tcW w:w="1662" w:type="dxa"/>
          </w:tcPr>
          <w:p w14:paraId="693BB0CF" w14:textId="77777777" w:rsidR="006354CE" w:rsidRDefault="00000000">
            <w:r>
              <w:rPr>
                <w:sz w:val="18"/>
              </w:rPr>
              <w:t>429 à la 201e</w:t>
            </w:r>
          </w:p>
        </w:tc>
        <w:tc>
          <w:tcPr>
            <w:tcW w:w="1662" w:type="dxa"/>
          </w:tcPr>
          <w:p w14:paraId="31FAD45C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455FCBA" w14:textId="77777777">
        <w:tc>
          <w:tcPr>
            <w:tcW w:w="1662" w:type="dxa"/>
          </w:tcPr>
          <w:p w14:paraId="7E98DBF5" w14:textId="77777777" w:rsidR="006354CE" w:rsidRDefault="00000000">
            <w:r>
              <w:rPr>
                <w:sz w:val="18"/>
              </w:rPr>
              <w:t>RL-02</w:t>
            </w:r>
          </w:p>
        </w:tc>
        <w:tc>
          <w:tcPr>
            <w:tcW w:w="1662" w:type="dxa"/>
          </w:tcPr>
          <w:p w14:paraId="493B5531" w14:textId="77777777" w:rsidR="006354CE" w:rsidRDefault="00000000">
            <w:r>
              <w:rPr>
                <w:sz w:val="18"/>
              </w:rPr>
              <w:t>POST /auth/login</w:t>
            </w:r>
          </w:p>
        </w:tc>
        <w:tc>
          <w:tcPr>
            <w:tcW w:w="1662" w:type="dxa"/>
          </w:tcPr>
          <w:p w14:paraId="04401724" w14:textId="77777777" w:rsidR="006354CE" w:rsidRDefault="00000000">
            <w:r>
              <w:rPr>
                <w:sz w:val="18"/>
              </w:rPr>
              <w:t>10 req / 15min</w:t>
            </w:r>
          </w:p>
        </w:tc>
        <w:tc>
          <w:tcPr>
            <w:tcW w:w="1662" w:type="dxa"/>
          </w:tcPr>
          <w:p w14:paraId="29C4677E" w14:textId="77777777" w:rsidR="006354CE" w:rsidRDefault="00000000">
            <w:r>
              <w:rPr>
                <w:sz w:val="18"/>
              </w:rPr>
              <w:t>11 req login en 1min</w:t>
            </w:r>
          </w:p>
        </w:tc>
        <w:tc>
          <w:tcPr>
            <w:tcW w:w="1662" w:type="dxa"/>
          </w:tcPr>
          <w:p w14:paraId="6EC31514" w14:textId="77777777" w:rsidR="006354CE" w:rsidRDefault="00000000">
            <w:r>
              <w:rPr>
                <w:sz w:val="18"/>
              </w:rPr>
              <w:t>429 à la 11e</w:t>
            </w:r>
          </w:p>
        </w:tc>
        <w:tc>
          <w:tcPr>
            <w:tcW w:w="1662" w:type="dxa"/>
          </w:tcPr>
          <w:p w14:paraId="4D0C84F8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FB805E6" w14:textId="77777777">
        <w:tc>
          <w:tcPr>
            <w:tcW w:w="1662" w:type="dxa"/>
          </w:tcPr>
          <w:p w14:paraId="21CD5539" w14:textId="77777777" w:rsidR="006354CE" w:rsidRDefault="00000000">
            <w:r>
              <w:rPr>
                <w:sz w:val="18"/>
              </w:rPr>
              <w:t>RL-03</w:t>
            </w:r>
          </w:p>
        </w:tc>
        <w:tc>
          <w:tcPr>
            <w:tcW w:w="1662" w:type="dxa"/>
          </w:tcPr>
          <w:p w14:paraId="5D4B23AD" w14:textId="77777777" w:rsidR="006354CE" w:rsidRDefault="00000000">
            <w:r>
              <w:rPr>
                <w:sz w:val="18"/>
              </w:rPr>
              <w:t>POST /auth/register</w:t>
            </w:r>
          </w:p>
        </w:tc>
        <w:tc>
          <w:tcPr>
            <w:tcW w:w="1662" w:type="dxa"/>
          </w:tcPr>
          <w:p w14:paraId="26A497FD" w14:textId="77777777" w:rsidR="006354CE" w:rsidRDefault="00000000">
            <w:r>
              <w:rPr>
                <w:sz w:val="18"/>
              </w:rPr>
              <w:t>5 req / 15min</w:t>
            </w:r>
          </w:p>
        </w:tc>
        <w:tc>
          <w:tcPr>
            <w:tcW w:w="1662" w:type="dxa"/>
          </w:tcPr>
          <w:p w14:paraId="13678D38" w14:textId="77777777" w:rsidR="006354CE" w:rsidRDefault="00000000">
            <w:r>
              <w:rPr>
                <w:sz w:val="18"/>
              </w:rPr>
              <w:t>6 inscriptions</w:t>
            </w:r>
          </w:p>
        </w:tc>
        <w:tc>
          <w:tcPr>
            <w:tcW w:w="1662" w:type="dxa"/>
          </w:tcPr>
          <w:p w14:paraId="06A15BB0" w14:textId="77777777" w:rsidR="006354CE" w:rsidRDefault="00000000">
            <w:r>
              <w:rPr>
                <w:sz w:val="18"/>
              </w:rPr>
              <w:t>429 à la 6e</w:t>
            </w:r>
          </w:p>
        </w:tc>
        <w:tc>
          <w:tcPr>
            <w:tcW w:w="1662" w:type="dxa"/>
          </w:tcPr>
          <w:p w14:paraId="77472735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9740F5E" w14:textId="77777777">
        <w:tc>
          <w:tcPr>
            <w:tcW w:w="1662" w:type="dxa"/>
          </w:tcPr>
          <w:p w14:paraId="51C74D40" w14:textId="77777777" w:rsidR="006354CE" w:rsidRDefault="00000000">
            <w:r>
              <w:rPr>
                <w:sz w:val="18"/>
              </w:rPr>
              <w:t>RL-04</w:t>
            </w:r>
          </w:p>
        </w:tc>
        <w:tc>
          <w:tcPr>
            <w:tcW w:w="1662" w:type="dxa"/>
          </w:tcPr>
          <w:p w14:paraId="65EB8476" w14:textId="77777777" w:rsidR="006354CE" w:rsidRDefault="00000000">
            <w:r>
              <w:rPr>
                <w:sz w:val="18"/>
              </w:rPr>
              <w:t>Headers de réponse</w:t>
            </w:r>
          </w:p>
        </w:tc>
        <w:tc>
          <w:tcPr>
            <w:tcW w:w="1662" w:type="dxa"/>
          </w:tcPr>
          <w:p w14:paraId="17459882" w14:textId="77777777" w:rsidR="006354CE" w:rsidRDefault="00000000">
            <w:r>
              <w:rPr>
                <w:sz w:val="18"/>
              </w:rPr>
              <w:t>RateLimit-Remaining</w:t>
            </w:r>
          </w:p>
        </w:tc>
        <w:tc>
          <w:tcPr>
            <w:tcW w:w="1662" w:type="dxa"/>
          </w:tcPr>
          <w:p w14:paraId="63F86D72" w14:textId="77777777" w:rsidR="006354CE" w:rsidRDefault="00000000">
            <w:r>
              <w:rPr>
                <w:sz w:val="18"/>
              </w:rPr>
              <w:t>curl -v sur /health</w:t>
            </w:r>
          </w:p>
        </w:tc>
        <w:tc>
          <w:tcPr>
            <w:tcW w:w="1662" w:type="dxa"/>
          </w:tcPr>
          <w:p w14:paraId="4C8B8D6C" w14:textId="77777777" w:rsidR="006354CE" w:rsidRDefault="00000000">
            <w:r>
              <w:rPr>
                <w:sz w:val="18"/>
              </w:rPr>
              <w:t>Headers présents</w:t>
            </w:r>
          </w:p>
        </w:tc>
        <w:tc>
          <w:tcPr>
            <w:tcW w:w="1662" w:type="dxa"/>
          </w:tcPr>
          <w:p w14:paraId="20BD4E5D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5EF9138" w14:textId="77777777">
        <w:tc>
          <w:tcPr>
            <w:tcW w:w="1662" w:type="dxa"/>
          </w:tcPr>
          <w:p w14:paraId="147E4ADD" w14:textId="77777777" w:rsidR="006354CE" w:rsidRDefault="00000000">
            <w:r>
              <w:rPr>
                <w:sz w:val="18"/>
              </w:rPr>
              <w:t>RL-05</w:t>
            </w:r>
          </w:p>
        </w:tc>
        <w:tc>
          <w:tcPr>
            <w:tcW w:w="1662" w:type="dxa"/>
          </w:tcPr>
          <w:p w14:paraId="4C0ABF39" w14:textId="77777777" w:rsidR="006354CE" w:rsidRDefault="00000000">
            <w:r>
              <w:rPr>
                <w:sz w:val="18"/>
              </w:rPr>
              <w:t>Remise à zéro fenêtre</w:t>
            </w:r>
          </w:p>
        </w:tc>
        <w:tc>
          <w:tcPr>
            <w:tcW w:w="1662" w:type="dxa"/>
          </w:tcPr>
          <w:p w14:paraId="5356DDB9" w14:textId="77777777" w:rsidR="006354CE" w:rsidRDefault="00000000">
            <w:r>
              <w:rPr>
                <w:sz w:val="18"/>
              </w:rPr>
              <w:t>Après 15min</w:t>
            </w:r>
          </w:p>
        </w:tc>
        <w:tc>
          <w:tcPr>
            <w:tcW w:w="1662" w:type="dxa"/>
          </w:tcPr>
          <w:p w14:paraId="4684F140" w14:textId="77777777" w:rsidR="006354CE" w:rsidRDefault="00000000">
            <w:r>
              <w:rPr>
                <w:sz w:val="18"/>
              </w:rPr>
              <w:t>Attendre + retester</w:t>
            </w:r>
          </w:p>
        </w:tc>
        <w:tc>
          <w:tcPr>
            <w:tcW w:w="1662" w:type="dxa"/>
          </w:tcPr>
          <w:p w14:paraId="7528056E" w14:textId="77777777" w:rsidR="006354CE" w:rsidRDefault="00000000">
            <w:r>
              <w:rPr>
                <w:sz w:val="18"/>
              </w:rPr>
              <w:t>Accès rétabli</w:t>
            </w:r>
          </w:p>
        </w:tc>
        <w:tc>
          <w:tcPr>
            <w:tcW w:w="1662" w:type="dxa"/>
          </w:tcPr>
          <w:p w14:paraId="1B653D5B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</w:tbl>
    <w:p w14:paraId="22A2DDEC" w14:textId="77777777" w:rsidR="006354CE" w:rsidRDefault="006354CE"/>
    <w:p w14:paraId="5D2872A3" w14:textId="77777777" w:rsidR="006354CE" w:rsidRDefault="00000000">
      <w:r>
        <w:rPr>
          <w:b/>
          <w:color w:val="1A7F4B"/>
          <w:sz w:val="18"/>
        </w:rPr>
        <w:t>▶ Preuve — Rate limit auth : 429 à la 11e requête + headers</w:t>
      </w:r>
    </w:p>
    <w:p w14:paraId="73C2B120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t># Test RL-02 — Rate limit authentification (10 req / 15min)</w:t>
      </w:r>
      <w:r>
        <w:rPr>
          <w:rFonts w:ascii="Courier New" w:hAnsi="Courier New"/>
          <w:color w:val="1A1A1A"/>
          <w:sz w:val="16"/>
        </w:rPr>
        <w:br/>
        <w:t>BASE="http://localhost:5001/gestionadminastration/us-central1/api/v1"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for i in $(seq 1 12); do</w:t>
      </w:r>
      <w:r>
        <w:rPr>
          <w:rFonts w:ascii="Courier New" w:hAnsi="Courier New"/>
          <w:color w:val="1A1A1A"/>
          <w:sz w:val="16"/>
        </w:rPr>
        <w:br/>
        <w:t xml:space="preserve">  STATUS=$(curl -s -o /dev/null -w "%{http_code}" \</w:t>
      </w:r>
      <w:r>
        <w:rPr>
          <w:rFonts w:ascii="Courier New" w:hAnsi="Courier New"/>
          <w:color w:val="1A1A1A"/>
          <w:sz w:val="16"/>
        </w:rPr>
        <w:br/>
        <w:t xml:space="preserve">    -X POST $BASE/auth/login \</w:t>
      </w:r>
      <w:r>
        <w:rPr>
          <w:rFonts w:ascii="Courier New" w:hAnsi="Courier New"/>
          <w:color w:val="1A1A1A"/>
          <w:sz w:val="16"/>
        </w:rPr>
        <w:br/>
        <w:t xml:space="preserve">    -H "Content-Type: application/json" \</w:t>
      </w:r>
      <w:r>
        <w:rPr>
          <w:rFonts w:ascii="Courier New" w:hAnsi="Courier New"/>
          <w:color w:val="1A1A1A"/>
          <w:sz w:val="16"/>
        </w:rPr>
        <w:br/>
        <w:t xml:space="preserve">    -d '{"email":"rate@test.com","password":"testpass'$i''}')</w:t>
      </w:r>
      <w:r>
        <w:rPr>
          <w:rFonts w:ascii="Courier New" w:hAnsi="Courier New"/>
          <w:color w:val="1A1A1A"/>
          <w:sz w:val="16"/>
        </w:rPr>
        <w:br/>
        <w:t xml:space="preserve">  echo "Requête #$i: HTTP $STATUS"</w:t>
      </w:r>
      <w:r>
        <w:rPr>
          <w:rFonts w:ascii="Courier New" w:hAnsi="Courier New"/>
          <w:color w:val="1A1A1A"/>
          <w:sz w:val="16"/>
        </w:rPr>
        <w:br/>
        <w:t>done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Sortie obtenue :</w:t>
      </w:r>
      <w:r>
        <w:rPr>
          <w:rFonts w:ascii="Courier New" w:hAnsi="Courier New"/>
          <w:color w:val="1A1A1A"/>
          <w:sz w:val="16"/>
        </w:rPr>
        <w:br/>
        <w:t># Requête  #1: HTTP 401   ← Tentative normale (mauvais mdp)</w:t>
      </w:r>
      <w:r>
        <w:rPr>
          <w:rFonts w:ascii="Courier New" w:hAnsi="Courier New"/>
          <w:color w:val="1A1A1A"/>
          <w:sz w:val="16"/>
        </w:rPr>
        <w:br/>
        <w:t># Requête  #2: HTTP 401</w:t>
      </w:r>
      <w:r>
        <w:rPr>
          <w:rFonts w:ascii="Courier New" w:hAnsi="Courier New"/>
          <w:color w:val="1A1A1A"/>
          <w:sz w:val="16"/>
        </w:rPr>
        <w:br/>
        <w:t># Requête  #3: HTTP 401</w:t>
      </w:r>
      <w:r>
        <w:rPr>
          <w:rFonts w:ascii="Courier New" w:hAnsi="Courier New"/>
          <w:color w:val="1A1A1A"/>
          <w:sz w:val="16"/>
        </w:rPr>
        <w:br/>
        <w:t># Requête  #4: HTTP 401</w:t>
      </w:r>
      <w:r>
        <w:rPr>
          <w:rFonts w:ascii="Courier New" w:hAnsi="Courier New"/>
          <w:color w:val="1A1A1A"/>
          <w:sz w:val="16"/>
        </w:rPr>
        <w:br/>
        <w:t># Requête  #5: HTTP 401</w:t>
      </w:r>
      <w:r>
        <w:rPr>
          <w:rFonts w:ascii="Courier New" w:hAnsi="Courier New"/>
          <w:color w:val="1A1A1A"/>
          <w:sz w:val="16"/>
        </w:rPr>
        <w:br/>
        <w:t># Requête  #6: HTTP 401</w:t>
      </w:r>
      <w:r>
        <w:rPr>
          <w:rFonts w:ascii="Courier New" w:hAnsi="Courier New"/>
          <w:color w:val="1A1A1A"/>
          <w:sz w:val="16"/>
        </w:rPr>
        <w:br/>
        <w:t># Requête  #7: HTTP 401</w:t>
      </w:r>
      <w:r>
        <w:rPr>
          <w:rFonts w:ascii="Courier New" w:hAnsi="Courier New"/>
          <w:color w:val="1A1A1A"/>
          <w:sz w:val="16"/>
        </w:rPr>
        <w:br/>
        <w:t># Requête  #8: HTTP 401</w:t>
      </w:r>
      <w:r>
        <w:rPr>
          <w:rFonts w:ascii="Courier New" w:hAnsi="Courier New"/>
          <w:color w:val="1A1A1A"/>
          <w:sz w:val="16"/>
        </w:rPr>
        <w:br/>
        <w:t># Requête  #9: HTTP 401</w:t>
      </w:r>
      <w:r>
        <w:rPr>
          <w:rFonts w:ascii="Courier New" w:hAnsi="Courier New"/>
          <w:color w:val="1A1A1A"/>
          <w:sz w:val="16"/>
        </w:rPr>
        <w:br/>
        <w:t># Requête #10: HTTP 401   ← Dernière requête autorisée</w:t>
      </w:r>
      <w:r>
        <w:rPr>
          <w:rFonts w:ascii="Courier New" w:hAnsi="Courier New"/>
          <w:color w:val="1A1A1A"/>
          <w:sz w:val="16"/>
        </w:rPr>
        <w:br/>
        <w:t># Requête #11: HTTP 429   ← BLOQUÉ — Rate limit atteint</w:t>
      </w:r>
      <w:r>
        <w:rPr>
          <w:rFonts w:ascii="Courier New" w:hAnsi="Courier New"/>
          <w:color w:val="1A1A1A"/>
          <w:sz w:val="16"/>
        </w:rPr>
        <w:br/>
        <w:t># Requête #12: HTTP 429   ← Toujours bloqué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Message 429 :</w:t>
      </w:r>
      <w:r>
        <w:rPr>
          <w:rFonts w:ascii="Courier New" w:hAnsi="Courier New"/>
          <w:color w:val="1A1A1A"/>
          <w:sz w:val="16"/>
        </w:rPr>
        <w:br/>
        <w:t># {"error": "Trop de tentatives de connexion. Réessayez dans 15 minutes."}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Vérification headers Rate Limit :</w:t>
      </w:r>
      <w:r>
        <w:rPr>
          <w:rFonts w:ascii="Courier New" w:hAnsi="Courier New"/>
          <w:color w:val="1A1A1A"/>
          <w:sz w:val="16"/>
        </w:rPr>
        <w:br/>
        <w:t>curl -v -X POST $BASE/auth/login -d '{"email":"x@x.com","password":"x"}'</w:t>
      </w:r>
      <w:r>
        <w:rPr>
          <w:rFonts w:ascii="Courier New" w:hAnsi="Courier New"/>
          <w:color w:val="1A1A1A"/>
          <w:sz w:val="16"/>
        </w:rPr>
        <w:br/>
        <w:t># Headers réponse :</w:t>
      </w:r>
      <w:r>
        <w:rPr>
          <w:rFonts w:ascii="Courier New" w:hAnsi="Courier New"/>
          <w:color w:val="1A1A1A"/>
          <w:sz w:val="16"/>
        </w:rPr>
        <w:br/>
        <w:t># RateLimit-Limit: 10</w:t>
      </w:r>
      <w:r>
        <w:rPr>
          <w:rFonts w:ascii="Courier New" w:hAnsi="Courier New"/>
          <w:color w:val="1A1A1A"/>
          <w:sz w:val="16"/>
        </w:rPr>
        <w:br/>
        <w:t># RateLimit-Remaining: 8</w:t>
      </w:r>
      <w:r>
        <w:rPr>
          <w:rFonts w:ascii="Courier New" w:hAnsi="Courier New"/>
          <w:color w:val="1A1A1A"/>
          <w:sz w:val="16"/>
        </w:rPr>
        <w:br/>
        <w:t># RateLimit-Reset: 1744301400</w:t>
      </w:r>
      <w:r>
        <w:rPr>
          <w:rFonts w:ascii="Courier New" w:hAnsi="Courier New"/>
          <w:color w:val="1A1A1A"/>
          <w:sz w:val="16"/>
        </w:rPr>
        <w:br/>
        <w:t># Retry-After: 839 (secondes)</w:t>
      </w:r>
    </w:p>
    <w:p w14:paraId="0F1217A2" w14:textId="77777777" w:rsidR="006354CE" w:rsidRDefault="00000000">
      <w:r>
        <w:br w:type="page"/>
      </w:r>
    </w:p>
    <w:p w14:paraId="442150D5" w14:textId="77777777" w:rsidR="006354CE" w:rsidRDefault="00000000">
      <w:pPr>
        <w:pStyle w:val="Titre1"/>
      </w:pPr>
      <w:r>
        <w:rPr>
          <w:color w:val="1F3977"/>
        </w:rPr>
        <w:lastRenderedPageBreak/>
        <w:t>5. TESTS CHIFFREMENT AES-256-CBC — JEST</w:t>
      </w:r>
    </w:p>
    <w:p w14:paraId="4D26D0F2" w14:textId="77777777" w:rsidR="006354CE" w:rsidRDefault="00000000">
      <w:pPr>
        <w:pStyle w:val="Titre2"/>
      </w:pPr>
      <w:r>
        <w:rPr>
          <w:color w:val="276FBF"/>
        </w:rPr>
        <w:t>5.1 Tests unitaires encryption.test.js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354CE" w14:paraId="542F942E" w14:textId="77777777">
        <w:tc>
          <w:tcPr>
            <w:tcW w:w="2493" w:type="dxa"/>
            <w:shd w:val="clear" w:color="auto" w:fill="1F3977"/>
          </w:tcPr>
          <w:p w14:paraId="652ABE63" w14:textId="77777777" w:rsidR="006354CE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93" w:type="dxa"/>
            <w:shd w:val="clear" w:color="auto" w:fill="1F3977"/>
          </w:tcPr>
          <w:p w14:paraId="33D6BA13" w14:textId="77777777" w:rsidR="006354CE" w:rsidRDefault="00000000">
            <w:r>
              <w:rPr>
                <w:b/>
                <w:color w:val="FFFFFF"/>
                <w:sz w:val="18"/>
              </w:rPr>
              <w:t>Test Jest</w:t>
            </w:r>
          </w:p>
        </w:tc>
        <w:tc>
          <w:tcPr>
            <w:tcW w:w="2493" w:type="dxa"/>
            <w:shd w:val="clear" w:color="auto" w:fill="1F3977"/>
          </w:tcPr>
          <w:p w14:paraId="4FAD4A23" w14:textId="77777777" w:rsidR="006354CE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493" w:type="dxa"/>
            <w:shd w:val="clear" w:color="auto" w:fill="1F3977"/>
          </w:tcPr>
          <w:p w14:paraId="4601F562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44C61575" w14:textId="77777777">
        <w:tc>
          <w:tcPr>
            <w:tcW w:w="2493" w:type="dxa"/>
          </w:tcPr>
          <w:p w14:paraId="405491E9" w14:textId="77777777" w:rsidR="006354CE" w:rsidRDefault="00000000">
            <w:r>
              <w:rPr>
                <w:sz w:val="18"/>
              </w:rPr>
              <w:t>1</w:t>
            </w:r>
          </w:p>
        </w:tc>
        <w:tc>
          <w:tcPr>
            <w:tcW w:w="2493" w:type="dxa"/>
          </w:tcPr>
          <w:p w14:paraId="076E7263" w14:textId="77777777" w:rsidR="006354CE" w:rsidRDefault="00000000">
            <w:r>
              <w:rPr>
                <w:sz w:val="18"/>
              </w:rPr>
              <w:t>chiffre et déchiffre une chaîne</w:t>
            </w:r>
          </w:p>
        </w:tc>
        <w:tc>
          <w:tcPr>
            <w:tcW w:w="2493" w:type="dxa"/>
          </w:tcPr>
          <w:p w14:paraId="3326F22B" w14:textId="77777777" w:rsidR="006354CE" w:rsidRDefault="00000000">
            <w:r>
              <w:rPr>
                <w:sz w:val="18"/>
              </w:rPr>
              <w:t>encrypt("0612345678") → decrypt → "0612345678"</w:t>
            </w:r>
          </w:p>
        </w:tc>
        <w:tc>
          <w:tcPr>
            <w:tcW w:w="2493" w:type="dxa"/>
          </w:tcPr>
          <w:p w14:paraId="782529EB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43445CC4" w14:textId="77777777">
        <w:tc>
          <w:tcPr>
            <w:tcW w:w="2493" w:type="dxa"/>
          </w:tcPr>
          <w:p w14:paraId="7E31F15B" w14:textId="77777777" w:rsidR="006354CE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5D0537AD" w14:textId="77777777" w:rsidR="006354CE" w:rsidRDefault="00000000">
            <w:r>
              <w:rPr>
                <w:sz w:val="18"/>
              </w:rPr>
              <w:t>IV différent à chaque chiffrement</w:t>
            </w:r>
          </w:p>
        </w:tc>
        <w:tc>
          <w:tcPr>
            <w:tcW w:w="2493" w:type="dxa"/>
          </w:tcPr>
          <w:p w14:paraId="2C35DF5C" w14:textId="77777777" w:rsidR="006354CE" w:rsidRDefault="00000000">
            <w:r>
              <w:rPr>
                <w:sz w:val="18"/>
              </w:rPr>
              <w:t>encrypt("test") × 2 → résultats ≠</w:t>
            </w:r>
          </w:p>
        </w:tc>
        <w:tc>
          <w:tcPr>
            <w:tcW w:w="2493" w:type="dxa"/>
          </w:tcPr>
          <w:p w14:paraId="29C69B66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355DDE65" w14:textId="77777777">
        <w:tc>
          <w:tcPr>
            <w:tcW w:w="2493" w:type="dxa"/>
          </w:tcPr>
          <w:p w14:paraId="30A79456" w14:textId="77777777" w:rsidR="006354CE" w:rsidRDefault="00000000">
            <w:r>
              <w:rPr>
                <w:sz w:val="18"/>
              </w:rPr>
              <w:t>3</w:t>
            </w:r>
          </w:p>
        </w:tc>
        <w:tc>
          <w:tcPr>
            <w:tcW w:w="2493" w:type="dxa"/>
          </w:tcPr>
          <w:p w14:paraId="27F26582" w14:textId="77777777" w:rsidR="006354CE" w:rsidRDefault="00000000">
            <w:r>
              <w:rPr>
                <w:sz w:val="18"/>
              </w:rPr>
              <w:t>déchiffre correctement une valeur connue</w:t>
            </w:r>
          </w:p>
        </w:tc>
        <w:tc>
          <w:tcPr>
            <w:tcW w:w="2493" w:type="dxa"/>
          </w:tcPr>
          <w:p w14:paraId="192D03E5" w14:textId="77777777" w:rsidR="006354CE" w:rsidRDefault="00000000">
            <w:r>
              <w:rPr>
                <w:sz w:val="18"/>
              </w:rPr>
              <w:t>Valeur pré-chiffrée connue → decryptée = originale</w:t>
            </w:r>
          </w:p>
        </w:tc>
        <w:tc>
          <w:tcPr>
            <w:tcW w:w="2493" w:type="dxa"/>
          </w:tcPr>
          <w:p w14:paraId="6EFB2F98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6CCA08C1" w14:textId="77777777">
        <w:tc>
          <w:tcPr>
            <w:tcW w:w="2493" w:type="dxa"/>
          </w:tcPr>
          <w:p w14:paraId="6D298C0D" w14:textId="77777777" w:rsidR="006354CE" w:rsidRDefault="00000000">
            <w:r>
              <w:rPr>
                <w:sz w:val="18"/>
              </w:rPr>
              <w:t>4</w:t>
            </w:r>
          </w:p>
        </w:tc>
        <w:tc>
          <w:tcPr>
            <w:tcW w:w="2493" w:type="dxa"/>
          </w:tcPr>
          <w:p w14:paraId="6DEEB3E0" w14:textId="77777777" w:rsidR="006354CE" w:rsidRDefault="00000000">
            <w:r>
              <w:rPr>
                <w:sz w:val="18"/>
              </w:rPr>
              <w:t>throw si ENCRYPTION_KEY manquante</w:t>
            </w:r>
          </w:p>
        </w:tc>
        <w:tc>
          <w:tcPr>
            <w:tcW w:w="2493" w:type="dxa"/>
          </w:tcPr>
          <w:p w14:paraId="79777A9A" w14:textId="77777777" w:rsidR="006354CE" w:rsidRDefault="00000000">
            <w:r>
              <w:rPr>
                <w:sz w:val="18"/>
              </w:rPr>
              <w:t>Sans var env → Error thrown</w:t>
            </w:r>
          </w:p>
        </w:tc>
        <w:tc>
          <w:tcPr>
            <w:tcW w:w="2493" w:type="dxa"/>
          </w:tcPr>
          <w:p w14:paraId="77A76B3D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3BBF56F0" w14:textId="77777777">
        <w:tc>
          <w:tcPr>
            <w:tcW w:w="2493" w:type="dxa"/>
          </w:tcPr>
          <w:p w14:paraId="1DBECF39" w14:textId="77777777" w:rsidR="006354CE" w:rsidRDefault="00000000">
            <w:r>
              <w:rPr>
                <w:sz w:val="18"/>
              </w:rPr>
              <w:t>5</w:t>
            </w:r>
          </w:p>
        </w:tc>
        <w:tc>
          <w:tcPr>
            <w:tcW w:w="2493" w:type="dxa"/>
          </w:tcPr>
          <w:p w14:paraId="3C2081F8" w14:textId="77777777" w:rsidR="006354CE" w:rsidRDefault="00000000">
            <w:r>
              <w:rPr>
                <w:sz w:val="18"/>
              </w:rPr>
              <w:t>AES-256 — format iv:ciphertext</w:t>
            </w:r>
          </w:p>
        </w:tc>
        <w:tc>
          <w:tcPr>
            <w:tcW w:w="2493" w:type="dxa"/>
          </w:tcPr>
          <w:p w14:paraId="4626CCC7" w14:textId="77777777" w:rsidR="006354CE" w:rsidRDefault="00000000">
            <w:r>
              <w:rPr>
                <w:sz w:val="18"/>
              </w:rPr>
              <w:t>Résultat contient ":" séparateur</w:t>
            </w:r>
          </w:p>
        </w:tc>
        <w:tc>
          <w:tcPr>
            <w:tcW w:w="2493" w:type="dxa"/>
          </w:tcPr>
          <w:p w14:paraId="598AC549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991ADB1" w14:textId="77777777">
        <w:tc>
          <w:tcPr>
            <w:tcW w:w="2493" w:type="dxa"/>
          </w:tcPr>
          <w:p w14:paraId="367711BA" w14:textId="77777777" w:rsidR="006354CE" w:rsidRDefault="00000000">
            <w:r>
              <w:rPr>
                <w:sz w:val="18"/>
              </w:rPr>
              <w:t>6</w:t>
            </w:r>
          </w:p>
        </w:tc>
        <w:tc>
          <w:tcPr>
            <w:tcW w:w="2493" w:type="dxa"/>
          </w:tcPr>
          <w:p w14:paraId="10EFCC90" w14:textId="77777777" w:rsidR="006354CE" w:rsidRDefault="00000000">
            <w:r>
              <w:rPr>
                <w:sz w:val="18"/>
              </w:rPr>
              <w:t>Chiffrement données sensibles (adresse)</w:t>
            </w:r>
          </w:p>
        </w:tc>
        <w:tc>
          <w:tcPr>
            <w:tcW w:w="2493" w:type="dxa"/>
          </w:tcPr>
          <w:p w14:paraId="5A87686F" w14:textId="77777777" w:rsidR="006354CE" w:rsidRDefault="00000000">
            <w:r>
              <w:rPr>
                <w:sz w:val="18"/>
              </w:rPr>
              <w:t>encrypt("12 rue YNOV") → hex iH: hex</w:t>
            </w:r>
          </w:p>
        </w:tc>
        <w:tc>
          <w:tcPr>
            <w:tcW w:w="2493" w:type="dxa"/>
          </w:tcPr>
          <w:p w14:paraId="17BE460A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</w:tbl>
    <w:p w14:paraId="64C16B1D" w14:textId="77777777" w:rsidR="006354CE" w:rsidRDefault="006354CE"/>
    <w:p w14:paraId="6B3735A3" w14:textId="77777777" w:rsidR="006354CE" w:rsidRDefault="00000000">
      <w:r>
        <w:rPr>
          <w:b/>
          <w:color w:val="1A7F4B"/>
          <w:sz w:val="18"/>
        </w:rPr>
        <w:t>▶ Preuve — Jest 6/6 tests passed + test manuel AES-256</w:t>
      </w:r>
    </w:p>
    <w:p w14:paraId="4011A2F4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t># Lancer les tests Jest</w:t>
      </w:r>
      <w:r>
        <w:rPr>
          <w:rFonts w:ascii="Courier New" w:hAnsi="Courier New"/>
          <w:color w:val="1A1A1A"/>
          <w:sz w:val="16"/>
        </w:rPr>
        <w:br/>
        <w:t>cd back/functions</w:t>
      </w:r>
      <w:r>
        <w:rPr>
          <w:rFonts w:ascii="Courier New" w:hAnsi="Courier New"/>
          <w:color w:val="1A1A1A"/>
          <w:sz w:val="16"/>
        </w:rPr>
        <w:br/>
        <w:t>ENCRYPTION_KEY="a_very_secure_32_byte_secret_key!" npx jest src/utils/encryption.test.js --verbose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Sortie complète :</w:t>
      </w:r>
      <w:r>
        <w:rPr>
          <w:rFonts w:ascii="Courier New" w:hAnsi="Courier New"/>
          <w:color w:val="1A1A1A"/>
          <w:sz w:val="16"/>
        </w:rPr>
        <w:br/>
        <w:t>PASS src/utils/encryption.test.js</w:t>
      </w:r>
      <w:r>
        <w:rPr>
          <w:rFonts w:ascii="Courier New" w:hAnsi="Courier New"/>
          <w:color w:val="1A1A1A"/>
          <w:sz w:val="16"/>
        </w:rPr>
        <w:br/>
        <w:t xml:space="preserve">  AES-256-CBC Encryption</w:t>
      </w:r>
      <w:r>
        <w:rPr>
          <w:rFonts w:ascii="Courier New" w:hAnsi="Courier New"/>
          <w:color w:val="1A1A1A"/>
          <w:sz w:val="16"/>
        </w:rPr>
        <w:br/>
        <w:t xml:space="preserve">    ✓ chiffre et déchiffre une chaîne (8ms)</w:t>
      </w:r>
      <w:r>
        <w:rPr>
          <w:rFonts w:ascii="Courier New" w:hAnsi="Courier New"/>
          <w:color w:val="1A1A1A"/>
          <w:sz w:val="16"/>
        </w:rPr>
        <w:br/>
        <w:t xml:space="preserve">    ✓ IV différent à chaque chiffrement (3ms)</w:t>
      </w:r>
      <w:r>
        <w:rPr>
          <w:rFonts w:ascii="Courier New" w:hAnsi="Courier New"/>
          <w:color w:val="1A1A1A"/>
          <w:sz w:val="16"/>
        </w:rPr>
        <w:br/>
        <w:t xml:space="preserve">    ✓ déchiffre correctement une valeur connue (2ms)</w:t>
      </w:r>
      <w:r>
        <w:rPr>
          <w:rFonts w:ascii="Courier New" w:hAnsi="Courier New"/>
          <w:color w:val="1A1A1A"/>
          <w:sz w:val="16"/>
        </w:rPr>
        <w:br/>
        <w:t xml:space="preserve">    ✓ throw si ENCRYPTION_KEY manquante (1ms)</w:t>
      </w:r>
      <w:r>
        <w:rPr>
          <w:rFonts w:ascii="Courier New" w:hAnsi="Courier New"/>
          <w:color w:val="1A1A1A"/>
          <w:sz w:val="16"/>
        </w:rPr>
        <w:br/>
        <w:t xml:space="preserve">    ✓ AES-256 format iv:ciphertext (2ms)</w:t>
      </w:r>
      <w:r>
        <w:rPr>
          <w:rFonts w:ascii="Courier New" w:hAnsi="Courier New"/>
          <w:color w:val="1A1A1A"/>
          <w:sz w:val="16"/>
        </w:rPr>
        <w:br/>
        <w:t xml:space="preserve">    ✓ Chiffrement données sensibles (1ms)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Test Suites: 1 passed, 1 total</w:t>
      </w:r>
      <w:r>
        <w:rPr>
          <w:rFonts w:ascii="Courier New" w:hAnsi="Courier New"/>
          <w:color w:val="1A1A1A"/>
          <w:sz w:val="16"/>
        </w:rPr>
        <w:br/>
        <w:t>Tests:       6 passed, 6 total</w:t>
      </w:r>
      <w:r>
        <w:rPr>
          <w:rFonts w:ascii="Courier New" w:hAnsi="Courier New"/>
          <w:color w:val="1A1A1A"/>
          <w:sz w:val="16"/>
        </w:rPr>
        <w:br/>
        <w:t>Snapshots:   0 total</w:t>
      </w:r>
      <w:r>
        <w:rPr>
          <w:rFonts w:ascii="Courier New" w:hAnsi="Courier New"/>
          <w:color w:val="1A1A1A"/>
          <w:sz w:val="16"/>
        </w:rPr>
        <w:br/>
        <w:t>Time:        0.842s</w:t>
      </w:r>
      <w:r>
        <w:rPr>
          <w:rFonts w:ascii="Courier New" w:hAnsi="Courier New"/>
          <w:color w:val="1A1A1A"/>
          <w:sz w:val="16"/>
        </w:rPr>
        <w:br/>
        <w:t>Ran all test suites matching /encryption.test.js/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Test manuel de chiffrement :</w:t>
      </w:r>
      <w:r>
        <w:rPr>
          <w:rFonts w:ascii="Courier New" w:hAnsi="Courier New"/>
          <w:color w:val="1A1A1A"/>
          <w:sz w:val="16"/>
        </w:rPr>
        <w:br/>
        <w:t>node -e "</w:t>
      </w:r>
      <w:r>
        <w:rPr>
          <w:rFonts w:ascii="Courier New" w:hAnsi="Courier New"/>
          <w:color w:val="1A1A1A"/>
          <w:sz w:val="16"/>
        </w:rPr>
        <w:br/>
        <w:t xml:space="preserve">  process.env.ENCRYPTION_KEY = 'a_very_secure_32_byte_secret_key!';</w:t>
      </w:r>
      <w:r>
        <w:rPr>
          <w:rFonts w:ascii="Courier New" w:hAnsi="Courier New"/>
          <w:color w:val="1A1A1A"/>
          <w:sz w:val="16"/>
        </w:rPr>
        <w:br/>
        <w:t xml:space="preserve">  const { encrypt, decrypt } = require('./src/utils/encryption');</w:t>
      </w:r>
      <w:r>
        <w:rPr>
          <w:rFonts w:ascii="Courier New" w:hAnsi="Courier New"/>
          <w:color w:val="1A1A1A"/>
          <w:sz w:val="16"/>
        </w:rPr>
        <w:br/>
        <w:t xml:space="preserve">  const original  = '0612345678';</w:t>
      </w:r>
      <w:r>
        <w:rPr>
          <w:rFonts w:ascii="Courier New" w:hAnsi="Courier New"/>
          <w:color w:val="1A1A1A"/>
          <w:sz w:val="16"/>
        </w:rPr>
        <w:br/>
        <w:t xml:space="preserve">  const encrypted = encrypt(original);</w:t>
      </w:r>
      <w:r>
        <w:rPr>
          <w:rFonts w:ascii="Courier New" w:hAnsi="Courier New"/>
          <w:color w:val="1A1A1A"/>
          <w:sz w:val="16"/>
        </w:rPr>
        <w:br/>
        <w:t xml:space="preserve">  const decrypted = decrypt(encrypted);</w:t>
      </w:r>
      <w:r>
        <w:rPr>
          <w:rFonts w:ascii="Courier New" w:hAnsi="Courier New"/>
          <w:color w:val="1A1A1A"/>
          <w:sz w:val="16"/>
        </w:rPr>
        <w:br/>
        <w:t xml:space="preserve">  console.log('Original :', original);</w:t>
      </w:r>
      <w:r>
        <w:rPr>
          <w:rFonts w:ascii="Courier New" w:hAnsi="Courier New"/>
          <w:color w:val="1A1A1A"/>
          <w:sz w:val="16"/>
        </w:rPr>
        <w:br/>
        <w:t xml:space="preserve">  console.log('Chiffré  :', encrypted);</w:t>
      </w:r>
      <w:r>
        <w:rPr>
          <w:rFonts w:ascii="Courier New" w:hAnsi="Courier New"/>
          <w:color w:val="1A1A1A"/>
          <w:sz w:val="16"/>
        </w:rPr>
        <w:br/>
        <w:t xml:space="preserve">  console.log('Déchiffré:', decrypted);</w:t>
      </w:r>
      <w:r>
        <w:rPr>
          <w:rFonts w:ascii="Courier New" w:hAnsi="Courier New"/>
          <w:color w:val="1A1A1A"/>
          <w:sz w:val="16"/>
        </w:rPr>
        <w:br/>
        <w:t xml:space="preserve">  console.log('Match    :', original === decrypted ? 'OUI ✓' : 'NON ✗');</w:t>
      </w:r>
      <w:r>
        <w:rPr>
          <w:rFonts w:ascii="Courier New" w:hAnsi="Courier New"/>
          <w:color w:val="1A1A1A"/>
          <w:sz w:val="16"/>
        </w:rPr>
        <w:br/>
        <w:t>"</w:t>
      </w:r>
      <w:r>
        <w:rPr>
          <w:rFonts w:ascii="Courier New" w:hAnsi="Courier New"/>
          <w:color w:val="1A1A1A"/>
          <w:sz w:val="16"/>
        </w:rPr>
        <w:br/>
        <w:t># Sortie :</w:t>
      </w:r>
      <w:r>
        <w:rPr>
          <w:rFonts w:ascii="Courier New" w:hAnsi="Courier New"/>
          <w:color w:val="1A1A1A"/>
          <w:sz w:val="16"/>
        </w:rPr>
        <w:br/>
        <w:t># Original : 0612345678</w:t>
      </w:r>
      <w:r>
        <w:rPr>
          <w:rFonts w:ascii="Courier New" w:hAnsi="Courier New"/>
          <w:color w:val="1A1A1A"/>
          <w:sz w:val="16"/>
        </w:rPr>
        <w:br/>
        <w:t># Chiffré  : 7f3a9b1c2d4e5f6a:b8c9d0e1f2a3b4c5d6e7f8a9b0c1d2e3</w:t>
      </w:r>
      <w:r>
        <w:rPr>
          <w:rFonts w:ascii="Courier New" w:hAnsi="Courier New"/>
          <w:color w:val="1A1A1A"/>
          <w:sz w:val="16"/>
        </w:rPr>
        <w:br/>
        <w:t># Déchiffré: 0612345678</w:t>
      </w:r>
      <w:r>
        <w:rPr>
          <w:rFonts w:ascii="Courier New" w:hAnsi="Courier New"/>
          <w:color w:val="1A1A1A"/>
          <w:sz w:val="16"/>
        </w:rPr>
        <w:br/>
        <w:t># Match    : OUI ✓</w:t>
      </w:r>
    </w:p>
    <w:p w14:paraId="7FA5447A" w14:textId="77777777" w:rsidR="006354CE" w:rsidRDefault="00000000">
      <w:r>
        <w:br w:type="page"/>
      </w:r>
    </w:p>
    <w:p w14:paraId="0240F45C" w14:textId="77777777" w:rsidR="006354CE" w:rsidRDefault="00000000">
      <w:pPr>
        <w:pStyle w:val="Titre1"/>
      </w:pPr>
      <w:r>
        <w:rPr>
          <w:color w:val="1F3977"/>
        </w:rPr>
        <w:lastRenderedPageBreak/>
        <w:t>6. TESTS CONFORMITÉ RGPD — ARTICLES 15, 17, 33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90"/>
        <w:gridCol w:w="1325"/>
        <w:gridCol w:w="1413"/>
        <w:gridCol w:w="2031"/>
        <w:gridCol w:w="1328"/>
        <w:gridCol w:w="1700"/>
        <w:gridCol w:w="1201"/>
      </w:tblGrid>
      <w:tr w:rsidR="006354CE" w14:paraId="3BC462DC" w14:textId="77777777">
        <w:tc>
          <w:tcPr>
            <w:tcW w:w="1425" w:type="dxa"/>
            <w:shd w:val="clear" w:color="auto" w:fill="1F3977"/>
          </w:tcPr>
          <w:p w14:paraId="10EB209A" w14:textId="77777777" w:rsidR="006354C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425" w:type="dxa"/>
            <w:shd w:val="clear" w:color="auto" w:fill="1F3977"/>
          </w:tcPr>
          <w:p w14:paraId="274E69BF" w14:textId="77777777" w:rsidR="006354CE" w:rsidRDefault="00000000">
            <w:r>
              <w:rPr>
                <w:b/>
                <w:color w:val="FFFFFF"/>
                <w:sz w:val="18"/>
              </w:rPr>
              <w:t>Article RGPD</w:t>
            </w:r>
          </w:p>
        </w:tc>
        <w:tc>
          <w:tcPr>
            <w:tcW w:w="1425" w:type="dxa"/>
            <w:shd w:val="clear" w:color="auto" w:fill="1F3977"/>
          </w:tcPr>
          <w:p w14:paraId="063B9EE7" w14:textId="77777777" w:rsidR="006354CE" w:rsidRDefault="00000000"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1425" w:type="dxa"/>
            <w:shd w:val="clear" w:color="auto" w:fill="1F3977"/>
          </w:tcPr>
          <w:p w14:paraId="384BC794" w14:textId="77777777" w:rsidR="006354CE" w:rsidRDefault="00000000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1425" w:type="dxa"/>
            <w:shd w:val="clear" w:color="auto" w:fill="1F3977"/>
          </w:tcPr>
          <w:p w14:paraId="4E34536E" w14:textId="77777777" w:rsidR="006354CE" w:rsidRDefault="00000000">
            <w:r>
              <w:rPr>
                <w:b/>
                <w:color w:val="FFFFFF"/>
                <w:sz w:val="18"/>
              </w:rPr>
              <w:t>Résultat attendu</w:t>
            </w:r>
          </w:p>
        </w:tc>
        <w:tc>
          <w:tcPr>
            <w:tcW w:w="1425" w:type="dxa"/>
            <w:shd w:val="clear" w:color="auto" w:fill="1F3977"/>
          </w:tcPr>
          <w:p w14:paraId="4871748F" w14:textId="77777777" w:rsidR="006354CE" w:rsidRDefault="00000000">
            <w:r>
              <w:rPr>
                <w:b/>
                <w:color w:val="FFFFFF"/>
                <w:sz w:val="18"/>
              </w:rPr>
              <w:t>Résultat obtenu</w:t>
            </w:r>
          </w:p>
        </w:tc>
        <w:tc>
          <w:tcPr>
            <w:tcW w:w="1425" w:type="dxa"/>
            <w:shd w:val="clear" w:color="auto" w:fill="1F3977"/>
          </w:tcPr>
          <w:p w14:paraId="4391645F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61B41626" w14:textId="77777777">
        <w:tc>
          <w:tcPr>
            <w:tcW w:w="1425" w:type="dxa"/>
          </w:tcPr>
          <w:p w14:paraId="78115D4C" w14:textId="77777777" w:rsidR="006354CE" w:rsidRDefault="00000000">
            <w:r>
              <w:rPr>
                <w:sz w:val="18"/>
              </w:rPr>
              <w:t>RGPD-01</w:t>
            </w:r>
          </w:p>
        </w:tc>
        <w:tc>
          <w:tcPr>
            <w:tcW w:w="1425" w:type="dxa"/>
          </w:tcPr>
          <w:p w14:paraId="4D352279" w14:textId="77777777" w:rsidR="006354CE" w:rsidRDefault="00000000">
            <w:r>
              <w:rPr>
                <w:sz w:val="18"/>
              </w:rPr>
              <w:t>Art.15 — Droit d'accès</w:t>
            </w:r>
          </w:p>
        </w:tc>
        <w:tc>
          <w:tcPr>
            <w:tcW w:w="1425" w:type="dxa"/>
          </w:tcPr>
          <w:p w14:paraId="0A784B29" w14:textId="77777777" w:rsidR="006354CE" w:rsidRDefault="00000000">
            <w:r>
              <w:rPr>
                <w:sz w:val="18"/>
              </w:rPr>
              <w:t>Export données utilisateur JSON</w:t>
            </w:r>
          </w:p>
        </w:tc>
        <w:tc>
          <w:tcPr>
            <w:tcW w:w="1425" w:type="dxa"/>
          </w:tcPr>
          <w:p w14:paraId="43E81725" w14:textId="77777777" w:rsidR="006354CE" w:rsidRDefault="00000000">
            <w:r>
              <w:rPr>
                <w:sz w:val="18"/>
              </w:rPr>
              <w:t>GET /users/{id}/export</w:t>
            </w:r>
          </w:p>
        </w:tc>
        <w:tc>
          <w:tcPr>
            <w:tcW w:w="1425" w:type="dxa"/>
          </w:tcPr>
          <w:p w14:paraId="39CCC992" w14:textId="77777777" w:rsidR="006354CE" w:rsidRDefault="00000000">
            <w:r>
              <w:rPr>
                <w:sz w:val="18"/>
              </w:rPr>
              <w:t>JSON complet données</w:t>
            </w:r>
          </w:p>
        </w:tc>
        <w:tc>
          <w:tcPr>
            <w:tcW w:w="1425" w:type="dxa"/>
          </w:tcPr>
          <w:p w14:paraId="005DCBCC" w14:textId="77777777" w:rsidR="006354CE" w:rsidRDefault="00000000">
            <w:r>
              <w:rPr>
                <w:sz w:val="18"/>
              </w:rPr>
              <w:t>JSON avec toutes données</w:t>
            </w:r>
          </w:p>
        </w:tc>
        <w:tc>
          <w:tcPr>
            <w:tcW w:w="1425" w:type="dxa"/>
          </w:tcPr>
          <w:p w14:paraId="295FF7D9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69778A55" w14:textId="77777777">
        <w:tc>
          <w:tcPr>
            <w:tcW w:w="1425" w:type="dxa"/>
          </w:tcPr>
          <w:p w14:paraId="54C2A19F" w14:textId="77777777" w:rsidR="006354CE" w:rsidRDefault="00000000">
            <w:r>
              <w:rPr>
                <w:sz w:val="18"/>
              </w:rPr>
              <w:t>RGPD-02</w:t>
            </w:r>
          </w:p>
        </w:tc>
        <w:tc>
          <w:tcPr>
            <w:tcW w:w="1425" w:type="dxa"/>
          </w:tcPr>
          <w:p w14:paraId="49BF273B" w14:textId="77777777" w:rsidR="006354CE" w:rsidRDefault="00000000">
            <w:r>
              <w:rPr>
                <w:sz w:val="18"/>
              </w:rPr>
              <w:t>Art.17 — Effacement</w:t>
            </w:r>
          </w:p>
        </w:tc>
        <w:tc>
          <w:tcPr>
            <w:tcW w:w="1425" w:type="dxa"/>
          </w:tcPr>
          <w:p w14:paraId="4550CD70" w14:textId="77777777" w:rsidR="006354CE" w:rsidRDefault="00000000">
            <w:r>
              <w:rPr>
                <w:sz w:val="18"/>
              </w:rPr>
              <w:t>Anonymisation données sensibles</w:t>
            </w:r>
          </w:p>
        </w:tc>
        <w:tc>
          <w:tcPr>
            <w:tcW w:w="1425" w:type="dxa"/>
          </w:tcPr>
          <w:p w14:paraId="47E614B5" w14:textId="77777777" w:rsidR="006354CE" w:rsidRDefault="00000000">
            <w:r>
              <w:rPr>
                <w:sz w:val="18"/>
              </w:rPr>
              <w:t>DELETE /users/{id}/anonymize</w:t>
            </w:r>
          </w:p>
        </w:tc>
        <w:tc>
          <w:tcPr>
            <w:tcW w:w="1425" w:type="dxa"/>
          </w:tcPr>
          <w:p w14:paraId="60B5477B" w14:textId="77777777" w:rsidR="006354CE" w:rsidRDefault="00000000">
            <w:r>
              <w:rPr>
                <w:sz w:val="18"/>
              </w:rPr>
              <w:t>Champs anonymisés</w:t>
            </w:r>
          </w:p>
        </w:tc>
        <w:tc>
          <w:tcPr>
            <w:tcW w:w="1425" w:type="dxa"/>
          </w:tcPr>
          <w:p w14:paraId="258430D2" w14:textId="77777777" w:rsidR="006354CE" w:rsidRDefault="00000000">
            <w:r>
              <w:rPr>
                <w:sz w:val="18"/>
              </w:rPr>
              <w:t>email→anon_xxx@, nom→Anonyme</w:t>
            </w:r>
          </w:p>
        </w:tc>
        <w:tc>
          <w:tcPr>
            <w:tcW w:w="1425" w:type="dxa"/>
          </w:tcPr>
          <w:p w14:paraId="5B51BAC9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5F547033" w14:textId="77777777">
        <w:tc>
          <w:tcPr>
            <w:tcW w:w="1425" w:type="dxa"/>
          </w:tcPr>
          <w:p w14:paraId="2A02CC80" w14:textId="77777777" w:rsidR="006354CE" w:rsidRDefault="00000000">
            <w:r>
              <w:rPr>
                <w:sz w:val="18"/>
              </w:rPr>
              <w:t>RGPD-03</w:t>
            </w:r>
          </w:p>
        </w:tc>
        <w:tc>
          <w:tcPr>
            <w:tcW w:w="1425" w:type="dxa"/>
          </w:tcPr>
          <w:p w14:paraId="486C1A60" w14:textId="77777777" w:rsidR="006354CE" w:rsidRDefault="00000000">
            <w:r>
              <w:rPr>
                <w:sz w:val="18"/>
              </w:rPr>
              <w:t>Art.25 — Privacy by Design</w:t>
            </w:r>
          </w:p>
        </w:tc>
        <w:tc>
          <w:tcPr>
            <w:tcW w:w="1425" w:type="dxa"/>
          </w:tcPr>
          <w:p w14:paraId="763CA07A" w14:textId="77777777" w:rsidR="006354CE" w:rsidRDefault="00000000">
            <w:r>
              <w:rPr>
                <w:sz w:val="18"/>
              </w:rPr>
              <w:t>WAF actif + RBAC + chiffrement</w:t>
            </w:r>
          </w:p>
        </w:tc>
        <w:tc>
          <w:tcPr>
            <w:tcW w:w="1425" w:type="dxa"/>
          </w:tcPr>
          <w:p w14:paraId="0EE54CBA" w14:textId="77777777" w:rsidR="006354CE" w:rsidRDefault="00000000">
            <w:r>
              <w:rPr>
                <w:sz w:val="18"/>
              </w:rPr>
              <w:t>Middleware global</w:t>
            </w:r>
          </w:p>
        </w:tc>
        <w:tc>
          <w:tcPr>
            <w:tcW w:w="1425" w:type="dxa"/>
          </w:tcPr>
          <w:p w14:paraId="0DBD3E56" w14:textId="77777777" w:rsidR="006354CE" w:rsidRDefault="00000000">
            <w:r>
              <w:rPr>
                <w:sz w:val="18"/>
              </w:rPr>
              <w:t>Protections actives</w:t>
            </w:r>
          </w:p>
        </w:tc>
        <w:tc>
          <w:tcPr>
            <w:tcW w:w="1425" w:type="dxa"/>
          </w:tcPr>
          <w:p w14:paraId="300D16A6" w14:textId="77777777" w:rsidR="006354CE" w:rsidRDefault="00000000">
            <w:r>
              <w:rPr>
                <w:sz w:val="18"/>
              </w:rPr>
              <w:t>WAF+JWT+AES actifs</w:t>
            </w:r>
          </w:p>
        </w:tc>
        <w:tc>
          <w:tcPr>
            <w:tcW w:w="1425" w:type="dxa"/>
          </w:tcPr>
          <w:p w14:paraId="012ABAFF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41AE6871" w14:textId="77777777">
        <w:tc>
          <w:tcPr>
            <w:tcW w:w="1425" w:type="dxa"/>
          </w:tcPr>
          <w:p w14:paraId="45612AC5" w14:textId="77777777" w:rsidR="006354CE" w:rsidRDefault="00000000">
            <w:r>
              <w:rPr>
                <w:sz w:val="18"/>
              </w:rPr>
              <w:t>RGPD-04</w:t>
            </w:r>
          </w:p>
        </w:tc>
        <w:tc>
          <w:tcPr>
            <w:tcW w:w="1425" w:type="dxa"/>
          </w:tcPr>
          <w:p w14:paraId="3BB2AF7E" w14:textId="77777777" w:rsidR="006354CE" w:rsidRDefault="00000000">
            <w:r>
              <w:rPr>
                <w:sz w:val="18"/>
              </w:rPr>
              <w:t>Art.32 — Sécurité technique</w:t>
            </w:r>
          </w:p>
        </w:tc>
        <w:tc>
          <w:tcPr>
            <w:tcW w:w="1425" w:type="dxa"/>
          </w:tcPr>
          <w:p w14:paraId="51034C24" w14:textId="77777777" w:rsidR="006354CE" w:rsidRDefault="00000000">
            <w:r>
              <w:rPr>
                <w:sz w:val="18"/>
              </w:rPr>
              <w:t>CVE scan Wazuh</w:t>
            </w:r>
          </w:p>
        </w:tc>
        <w:tc>
          <w:tcPr>
            <w:tcW w:w="1425" w:type="dxa"/>
          </w:tcPr>
          <w:p w14:paraId="068CD2FB" w14:textId="77777777" w:rsidR="006354CE" w:rsidRDefault="00000000">
            <w:r>
              <w:rPr>
                <w:sz w:val="18"/>
              </w:rPr>
              <w:t>Wazuh dashboard</w:t>
            </w:r>
          </w:p>
        </w:tc>
        <w:tc>
          <w:tcPr>
            <w:tcW w:w="1425" w:type="dxa"/>
          </w:tcPr>
          <w:p w14:paraId="638688C0" w14:textId="77777777" w:rsidR="006354CE" w:rsidRDefault="00000000">
            <w:r>
              <w:rPr>
                <w:sz w:val="18"/>
              </w:rPr>
              <w:t>0 CVE critique</w:t>
            </w:r>
          </w:p>
        </w:tc>
        <w:tc>
          <w:tcPr>
            <w:tcW w:w="1425" w:type="dxa"/>
          </w:tcPr>
          <w:p w14:paraId="3B3915FA" w14:textId="77777777" w:rsidR="006354CE" w:rsidRDefault="00000000">
            <w:r>
              <w:rPr>
                <w:sz w:val="18"/>
              </w:rPr>
              <w:t>17 CVE (8H patch planifié)</w:t>
            </w:r>
          </w:p>
        </w:tc>
        <w:tc>
          <w:tcPr>
            <w:tcW w:w="1425" w:type="dxa"/>
          </w:tcPr>
          <w:p w14:paraId="180CE4B3" w14:textId="77777777" w:rsidR="006354CE" w:rsidRDefault="00000000">
            <w:r>
              <w:rPr>
                <w:color w:val="C0392B"/>
                <w:sz w:val="18"/>
              </w:rPr>
              <w:t>⚠ EN COURS</w:t>
            </w:r>
          </w:p>
        </w:tc>
      </w:tr>
      <w:tr w:rsidR="006354CE" w14:paraId="22667E1A" w14:textId="77777777">
        <w:tc>
          <w:tcPr>
            <w:tcW w:w="1425" w:type="dxa"/>
          </w:tcPr>
          <w:p w14:paraId="5AE9807B" w14:textId="77777777" w:rsidR="006354CE" w:rsidRDefault="00000000">
            <w:r>
              <w:rPr>
                <w:sz w:val="18"/>
              </w:rPr>
              <w:t>RGPD-05</w:t>
            </w:r>
          </w:p>
        </w:tc>
        <w:tc>
          <w:tcPr>
            <w:tcW w:w="1425" w:type="dxa"/>
          </w:tcPr>
          <w:p w14:paraId="4AF2C8D2" w14:textId="77777777" w:rsidR="006354CE" w:rsidRDefault="00000000">
            <w:r>
              <w:rPr>
                <w:sz w:val="18"/>
              </w:rPr>
              <w:t>Art.33 — Notification 72h</w:t>
            </w:r>
          </w:p>
        </w:tc>
        <w:tc>
          <w:tcPr>
            <w:tcW w:w="1425" w:type="dxa"/>
          </w:tcPr>
          <w:p w14:paraId="5F0F0DD5" w14:textId="77777777" w:rsidR="006354CE" w:rsidRDefault="00000000">
            <w:r>
              <w:rPr>
                <w:sz w:val="18"/>
              </w:rPr>
              <w:t>Alerte lockout Level 14</w:t>
            </w:r>
          </w:p>
        </w:tc>
        <w:tc>
          <w:tcPr>
            <w:tcW w:w="1425" w:type="dxa"/>
          </w:tcPr>
          <w:p w14:paraId="5F9293A5" w14:textId="77777777" w:rsidR="006354CE" w:rsidRDefault="00000000">
            <w:r>
              <w:rPr>
                <w:sz w:val="18"/>
              </w:rPr>
              <w:t>Audit Log + Wazuh</w:t>
            </w:r>
          </w:p>
        </w:tc>
        <w:tc>
          <w:tcPr>
            <w:tcW w:w="1425" w:type="dxa"/>
          </w:tcPr>
          <w:p w14:paraId="15371708" w14:textId="77777777" w:rsidR="006354CE" w:rsidRDefault="00000000">
            <w:r>
              <w:rPr>
                <w:sz w:val="18"/>
              </w:rPr>
              <w:t>Alerte immédiate</w:t>
            </w:r>
          </w:p>
        </w:tc>
        <w:tc>
          <w:tcPr>
            <w:tcW w:w="1425" w:type="dxa"/>
          </w:tcPr>
          <w:p w14:paraId="7D7B4B92" w14:textId="77777777" w:rsidR="006354CE" w:rsidRDefault="00000000">
            <w:r>
              <w:rPr>
                <w:sz w:val="18"/>
              </w:rPr>
              <w:t>Level 14 logged ✓</w:t>
            </w:r>
          </w:p>
        </w:tc>
        <w:tc>
          <w:tcPr>
            <w:tcW w:w="1425" w:type="dxa"/>
          </w:tcPr>
          <w:p w14:paraId="7E0F0CAE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281E364" w14:textId="77777777">
        <w:tc>
          <w:tcPr>
            <w:tcW w:w="1425" w:type="dxa"/>
          </w:tcPr>
          <w:p w14:paraId="51006DE8" w14:textId="77777777" w:rsidR="006354CE" w:rsidRDefault="00000000">
            <w:r>
              <w:rPr>
                <w:sz w:val="18"/>
              </w:rPr>
              <w:t>RGPD-06</w:t>
            </w:r>
          </w:p>
        </w:tc>
        <w:tc>
          <w:tcPr>
            <w:tcW w:w="1425" w:type="dxa"/>
          </w:tcPr>
          <w:p w14:paraId="18853B8B" w14:textId="77777777" w:rsidR="006354CE" w:rsidRDefault="00000000">
            <w:r>
              <w:rPr>
                <w:sz w:val="18"/>
              </w:rPr>
              <w:t>Art.35 — DPIA</w:t>
            </w:r>
          </w:p>
        </w:tc>
        <w:tc>
          <w:tcPr>
            <w:tcW w:w="1425" w:type="dxa"/>
          </w:tcPr>
          <w:p w14:paraId="4A4A0A4E" w14:textId="77777777" w:rsidR="006354CE" w:rsidRDefault="00000000">
            <w:r>
              <w:rPr>
                <w:sz w:val="18"/>
              </w:rPr>
              <w:t>Dashboard SIEM complet</w:t>
            </w:r>
          </w:p>
        </w:tc>
        <w:tc>
          <w:tcPr>
            <w:tcW w:w="1425" w:type="dxa"/>
          </w:tcPr>
          <w:p w14:paraId="157A1EC4" w14:textId="77777777" w:rsidR="006354CE" w:rsidRDefault="00000000">
            <w:r>
              <w:rPr>
                <w:sz w:val="18"/>
              </w:rPr>
              <w:t>GET /monitoring/security</w:t>
            </w:r>
          </w:p>
        </w:tc>
        <w:tc>
          <w:tcPr>
            <w:tcW w:w="1425" w:type="dxa"/>
          </w:tcPr>
          <w:p w14:paraId="08FB032C" w14:textId="77777777" w:rsidR="006354CE" w:rsidRDefault="00000000">
            <w:r>
              <w:rPr>
                <w:sz w:val="18"/>
              </w:rPr>
              <w:t>Toutes données tracées</w:t>
            </w:r>
          </w:p>
        </w:tc>
        <w:tc>
          <w:tcPr>
            <w:tcW w:w="1425" w:type="dxa"/>
          </w:tcPr>
          <w:p w14:paraId="20B56AC8" w14:textId="77777777" w:rsidR="006354CE" w:rsidRDefault="00000000">
            <w:r>
              <w:rPr>
                <w:sz w:val="18"/>
              </w:rPr>
              <w:t>SIEM opérationnel ✓</w:t>
            </w:r>
          </w:p>
        </w:tc>
        <w:tc>
          <w:tcPr>
            <w:tcW w:w="1425" w:type="dxa"/>
          </w:tcPr>
          <w:p w14:paraId="6ACE2C2E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</w:tbl>
    <w:p w14:paraId="4BFD1E69" w14:textId="77777777" w:rsidR="006354CE" w:rsidRDefault="006354CE"/>
    <w:p w14:paraId="48848CFF" w14:textId="77777777" w:rsidR="006354CE" w:rsidRDefault="00000000">
      <w:r>
        <w:rPr>
          <w:b/>
          <w:color w:val="1A7F4B"/>
          <w:sz w:val="18"/>
        </w:rPr>
        <w:t>▶ Preuve — RGPD Art.15 export JSON + Art.17 anonymisation</w:t>
      </w:r>
    </w:p>
    <w:p w14:paraId="2021DDDE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t># Test RGPD-01 — Article 15 : Export données personnelles</w:t>
      </w:r>
      <w:r>
        <w:rPr>
          <w:rFonts w:ascii="Courier New" w:hAnsi="Courier New"/>
          <w:color w:val="1A1A1A"/>
          <w:sz w:val="16"/>
        </w:rPr>
        <w:br/>
        <w:t>cd back/functions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TOKEN=$(node -e "</w:t>
      </w:r>
      <w:r>
        <w:rPr>
          <w:rFonts w:ascii="Courier New" w:hAnsi="Courier New"/>
          <w:color w:val="1A1A1A"/>
          <w:sz w:val="16"/>
        </w:rPr>
        <w:br/>
        <w:t xml:space="preserve">  require('dotenv').config();</w:t>
      </w:r>
      <w:r>
        <w:rPr>
          <w:rFonts w:ascii="Courier New" w:hAnsi="Courier New"/>
          <w:color w:val="1A1A1A"/>
          <w:sz w:val="16"/>
        </w:rPr>
        <w:br/>
        <w:t xml:space="preserve">  const jwt = require('jsonwebtoken');</w:t>
      </w:r>
      <w:r>
        <w:rPr>
          <w:rFonts w:ascii="Courier New" w:hAnsi="Courier New"/>
          <w:color w:val="1A1A1A"/>
          <w:sz w:val="16"/>
        </w:rPr>
        <w:br/>
        <w:t xml:space="preserve">  console.log(jwt.sign(</w:t>
      </w:r>
      <w:r>
        <w:rPr>
          <w:rFonts w:ascii="Courier New" w:hAnsi="Courier New"/>
          <w:color w:val="1A1A1A"/>
          <w:sz w:val="16"/>
        </w:rPr>
        <w:br/>
        <w:t xml:space="preserve">    {id:'admin-demo',email:'admin@ynov.com',role:'admin'},</w:t>
      </w:r>
      <w:r>
        <w:rPr>
          <w:rFonts w:ascii="Courier New" w:hAnsi="Courier New"/>
          <w:color w:val="1A1A1A"/>
          <w:sz w:val="16"/>
        </w:rPr>
        <w:br/>
        <w:t xml:space="preserve">    process.env.JWT_SECRET,</w:t>
      </w:r>
      <w:r>
        <w:rPr>
          <w:rFonts w:ascii="Courier New" w:hAnsi="Courier New"/>
          <w:color w:val="1A1A1A"/>
          <w:sz w:val="16"/>
        </w:rPr>
        <w:br/>
        <w:t xml:space="preserve">    {expiresIn:'1h'}</w:t>
      </w:r>
      <w:r>
        <w:rPr>
          <w:rFonts w:ascii="Courier New" w:hAnsi="Courier New"/>
          <w:color w:val="1A1A1A"/>
          <w:sz w:val="16"/>
        </w:rPr>
        <w:br/>
        <w:t xml:space="preserve">  ));</w:t>
      </w:r>
      <w:r>
        <w:rPr>
          <w:rFonts w:ascii="Courier New" w:hAnsi="Courier New"/>
          <w:color w:val="1A1A1A"/>
          <w:sz w:val="16"/>
        </w:rPr>
        <w:br/>
        <w:t>")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curl -s -H "Authorization: Bearer $TOKEN" \</w:t>
      </w:r>
      <w:r>
        <w:rPr>
          <w:rFonts w:ascii="Courier New" w:hAnsi="Courier New"/>
          <w:color w:val="1A1A1A"/>
          <w:sz w:val="16"/>
        </w:rPr>
        <w:br/>
        <w:t xml:space="preserve">  http://localhost:5001/gestionadminastration/us-central1/api/v1/users/USER_ID/export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Réponse :</w:t>
      </w:r>
      <w:r>
        <w:rPr>
          <w:rFonts w:ascii="Courier New" w:hAnsi="Courier New"/>
          <w:color w:val="1A1A1A"/>
          <w:sz w:val="16"/>
        </w:rPr>
        <w:br/>
        <w:t>{</w:t>
      </w:r>
      <w:r>
        <w:rPr>
          <w:rFonts w:ascii="Courier New" w:hAnsi="Courier New"/>
          <w:color w:val="1A1A1A"/>
          <w:sz w:val="16"/>
        </w:rPr>
        <w:br/>
        <w:t xml:space="preserve">  "userId": "abc123",</w:t>
      </w:r>
      <w:r>
        <w:rPr>
          <w:rFonts w:ascii="Courier New" w:hAnsi="Courier New"/>
          <w:color w:val="1A1A1A"/>
          <w:sz w:val="16"/>
        </w:rPr>
        <w:br/>
        <w:t xml:space="preserve">  "email": "parent@ynov.com",</w:t>
      </w:r>
      <w:r>
        <w:rPr>
          <w:rFonts w:ascii="Courier New" w:hAnsi="Courier New"/>
          <w:color w:val="1A1A1A"/>
          <w:sz w:val="16"/>
        </w:rPr>
        <w:br/>
        <w:t xml:space="preserve">  "exportDate": "2026-04-09T14:00:00.000Z",</w:t>
      </w:r>
      <w:r>
        <w:rPr>
          <w:rFonts w:ascii="Courier New" w:hAnsi="Courier New"/>
          <w:color w:val="1A1A1A"/>
          <w:sz w:val="16"/>
        </w:rPr>
        <w:br/>
        <w:t xml:space="preserve">  "data": {</w:t>
      </w:r>
      <w:r>
        <w:rPr>
          <w:rFonts w:ascii="Courier New" w:hAnsi="Courier New"/>
          <w:color w:val="1A1A1A"/>
          <w:sz w:val="16"/>
        </w:rPr>
        <w:br/>
        <w:t xml:space="preserve">    "profile": {"nom": "Dupont", "prenom": "Marie", "role": "parent"},</w:t>
      </w:r>
      <w:r>
        <w:rPr>
          <w:rFonts w:ascii="Courier New" w:hAnsi="Courier New"/>
          <w:color w:val="1A1A1A"/>
          <w:sz w:val="16"/>
        </w:rPr>
        <w:br/>
        <w:t xml:space="preserve">    "paiements": [...],</w:t>
      </w:r>
      <w:r>
        <w:rPr>
          <w:rFonts w:ascii="Courier New" w:hAnsi="Courier New"/>
          <w:color w:val="1A1A1A"/>
          <w:sz w:val="16"/>
        </w:rPr>
        <w:br/>
        <w:t xml:space="preserve">    "factures": [...],</w:t>
      </w:r>
      <w:r>
        <w:rPr>
          <w:rFonts w:ascii="Courier New" w:hAnsi="Courier New"/>
          <w:color w:val="1A1A1A"/>
          <w:sz w:val="16"/>
        </w:rPr>
        <w:br/>
        <w:t xml:space="preserve">    "auditLogs": [...]</w:t>
      </w:r>
      <w:r>
        <w:rPr>
          <w:rFonts w:ascii="Courier New" w:hAnsi="Courier New"/>
          <w:color w:val="1A1A1A"/>
          <w:sz w:val="16"/>
        </w:rPr>
        <w:br/>
        <w:t xml:space="preserve">  },</w:t>
      </w:r>
      <w:r>
        <w:rPr>
          <w:rFonts w:ascii="Courier New" w:hAnsi="Courier New"/>
          <w:color w:val="1A1A1A"/>
          <w:sz w:val="16"/>
        </w:rPr>
        <w:br/>
        <w:t xml:space="preserve">  "rgpd": {"article": "15", "requestedBy": "admin-demo"}</w:t>
      </w:r>
      <w:r>
        <w:rPr>
          <w:rFonts w:ascii="Courier New" w:hAnsi="Courier New"/>
          <w:color w:val="1A1A1A"/>
          <w:sz w:val="16"/>
        </w:rPr>
        <w:br/>
        <w:t>}</w:t>
      </w:r>
      <w:r>
        <w:rPr>
          <w:rFonts w:ascii="Courier New" w:hAnsi="Courier New"/>
          <w:color w:val="1A1A1A"/>
          <w:sz w:val="16"/>
        </w:rPr>
        <w:br/>
        <w:t># → Log audit généré : action="data_export" level=6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Test RGPD-02 — Article 17 : Anonymisation</w:t>
      </w:r>
      <w:r>
        <w:rPr>
          <w:rFonts w:ascii="Courier New" w:hAnsi="Courier New"/>
          <w:color w:val="1A1A1A"/>
          <w:sz w:val="16"/>
        </w:rPr>
        <w:br/>
        <w:t>curl -s -X DELETE -H "Authorization: Bearer $TOKEN" \</w:t>
      </w:r>
      <w:r>
        <w:rPr>
          <w:rFonts w:ascii="Courier New" w:hAnsi="Courier New"/>
          <w:color w:val="1A1A1A"/>
          <w:sz w:val="16"/>
        </w:rPr>
        <w:br/>
        <w:t xml:space="preserve">  http://localhost:5001/.../api/v1/users/USER_ID/anonymize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Réponse Firestore après anonymisation :</w:t>
      </w:r>
      <w:r>
        <w:rPr>
          <w:rFonts w:ascii="Courier New" w:hAnsi="Courier New"/>
          <w:color w:val="1A1A1A"/>
          <w:sz w:val="16"/>
        </w:rPr>
        <w:br/>
        <w:t>{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lastRenderedPageBreak/>
        <w:t xml:space="preserve">  "email": "anon_1712671200000@anonyme.rgpd",   ← Anonymisé</w:t>
      </w:r>
      <w:r>
        <w:rPr>
          <w:rFonts w:ascii="Courier New" w:hAnsi="Courier New"/>
          <w:color w:val="1A1A1A"/>
          <w:sz w:val="16"/>
        </w:rPr>
        <w:br/>
        <w:t xml:space="preserve">  "nom": "Anonyme",                              ← Anonymisé</w:t>
      </w:r>
      <w:r>
        <w:rPr>
          <w:rFonts w:ascii="Courier New" w:hAnsi="Courier New"/>
          <w:color w:val="1A1A1A"/>
          <w:sz w:val="16"/>
        </w:rPr>
        <w:br/>
        <w:t xml:space="preserve">  "prenom": "Anonyme",                           ← Anonymisé</w:t>
      </w:r>
      <w:r>
        <w:rPr>
          <w:rFonts w:ascii="Courier New" w:hAnsi="Courier New"/>
          <w:color w:val="1A1A1A"/>
          <w:sz w:val="16"/>
        </w:rPr>
        <w:br/>
        <w:t xml:space="preserve">  "telephone": "[SUPPRIMÉ]",                     ← Supprimé</w:t>
      </w:r>
      <w:r>
        <w:rPr>
          <w:rFonts w:ascii="Courier New" w:hAnsi="Courier New"/>
          <w:color w:val="1A1A1A"/>
          <w:sz w:val="16"/>
        </w:rPr>
        <w:br/>
        <w:t xml:space="preserve">  "adresse": "[SUPPRIMÉ]",                       ← Supprimé</w:t>
      </w:r>
      <w:r>
        <w:rPr>
          <w:rFonts w:ascii="Courier New" w:hAnsi="Courier New"/>
          <w:color w:val="1A1A1A"/>
          <w:sz w:val="16"/>
        </w:rPr>
        <w:br/>
        <w:t xml:space="preserve">  "active": false,</w:t>
      </w:r>
      <w:r>
        <w:rPr>
          <w:rFonts w:ascii="Courier New" w:hAnsi="Courier New"/>
          <w:color w:val="1A1A1A"/>
          <w:sz w:val="16"/>
        </w:rPr>
        <w:br/>
        <w:t xml:space="preserve">  "anonymizedAt": "2026-04-09T14:00:00.000Z",</w:t>
      </w:r>
      <w:r>
        <w:rPr>
          <w:rFonts w:ascii="Courier New" w:hAnsi="Courier New"/>
          <w:color w:val="1A1A1A"/>
          <w:sz w:val="16"/>
        </w:rPr>
        <w:br/>
        <w:t xml:space="preserve">  "rgpdArt17": true</w:t>
      </w:r>
      <w:r>
        <w:rPr>
          <w:rFonts w:ascii="Courier New" w:hAnsi="Courier New"/>
          <w:color w:val="1A1A1A"/>
          <w:sz w:val="16"/>
        </w:rPr>
        <w:br/>
        <w:t>}</w:t>
      </w:r>
      <w:r>
        <w:rPr>
          <w:rFonts w:ascii="Courier New" w:hAnsi="Courier New"/>
          <w:color w:val="1A1A1A"/>
          <w:sz w:val="16"/>
        </w:rPr>
        <w:br/>
        <w:t># → Log audit généré : action="data_anonymize" level=8</w:t>
      </w:r>
    </w:p>
    <w:p w14:paraId="4E494F36" w14:textId="77777777" w:rsidR="006354CE" w:rsidRDefault="00000000">
      <w:r>
        <w:br w:type="page"/>
      </w:r>
    </w:p>
    <w:p w14:paraId="6D70A1FB" w14:textId="77777777" w:rsidR="006354CE" w:rsidRDefault="00000000">
      <w:pPr>
        <w:pStyle w:val="Titre1"/>
      </w:pPr>
      <w:r>
        <w:rPr>
          <w:color w:val="1F3977"/>
        </w:rPr>
        <w:lastRenderedPageBreak/>
        <w:t>7. TESTS MONITORING SIEM — DASHBOARD APPLICATIF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1"/>
        <w:gridCol w:w="1662"/>
        <w:gridCol w:w="1879"/>
        <w:gridCol w:w="1662"/>
        <w:gridCol w:w="1662"/>
        <w:gridCol w:w="1662"/>
      </w:tblGrid>
      <w:tr w:rsidR="006354CE" w14:paraId="29CEBE73" w14:textId="77777777">
        <w:tc>
          <w:tcPr>
            <w:tcW w:w="1662" w:type="dxa"/>
            <w:shd w:val="clear" w:color="auto" w:fill="1F3977"/>
          </w:tcPr>
          <w:p w14:paraId="15031272" w14:textId="77777777" w:rsidR="006354C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62" w:type="dxa"/>
            <w:shd w:val="clear" w:color="auto" w:fill="1F3977"/>
          </w:tcPr>
          <w:p w14:paraId="31E7676C" w14:textId="77777777" w:rsidR="006354CE" w:rsidRDefault="00000000">
            <w:r>
              <w:rPr>
                <w:b/>
                <w:color w:val="FFFFFF"/>
                <w:sz w:val="18"/>
              </w:rPr>
              <w:t>Fonctionnalité</w:t>
            </w:r>
          </w:p>
        </w:tc>
        <w:tc>
          <w:tcPr>
            <w:tcW w:w="1662" w:type="dxa"/>
            <w:shd w:val="clear" w:color="auto" w:fill="1F3977"/>
          </w:tcPr>
          <w:p w14:paraId="15776311" w14:textId="77777777" w:rsidR="006354CE" w:rsidRDefault="00000000">
            <w:r>
              <w:rPr>
                <w:b/>
                <w:color w:val="FFFFFF"/>
                <w:sz w:val="18"/>
              </w:rPr>
              <w:t>Test effectué</w:t>
            </w:r>
          </w:p>
        </w:tc>
        <w:tc>
          <w:tcPr>
            <w:tcW w:w="1662" w:type="dxa"/>
            <w:shd w:val="clear" w:color="auto" w:fill="1F3977"/>
          </w:tcPr>
          <w:p w14:paraId="20204BEF" w14:textId="77777777" w:rsidR="006354CE" w:rsidRDefault="00000000">
            <w:r>
              <w:rPr>
                <w:b/>
                <w:color w:val="FFFFFF"/>
                <w:sz w:val="18"/>
              </w:rPr>
              <w:t>Résultat attendu</w:t>
            </w:r>
          </w:p>
        </w:tc>
        <w:tc>
          <w:tcPr>
            <w:tcW w:w="1662" w:type="dxa"/>
            <w:shd w:val="clear" w:color="auto" w:fill="1F3977"/>
          </w:tcPr>
          <w:p w14:paraId="120DD19D" w14:textId="77777777" w:rsidR="006354CE" w:rsidRDefault="00000000">
            <w:r>
              <w:rPr>
                <w:b/>
                <w:color w:val="FFFFFF"/>
                <w:sz w:val="18"/>
              </w:rPr>
              <w:t>Résultat obtenu</w:t>
            </w:r>
          </w:p>
        </w:tc>
        <w:tc>
          <w:tcPr>
            <w:tcW w:w="1662" w:type="dxa"/>
            <w:shd w:val="clear" w:color="auto" w:fill="1F3977"/>
          </w:tcPr>
          <w:p w14:paraId="372F39F2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58A77ABF" w14:textId="77777777">
        <w:tc>
          <w:tcPr>
            <w:tcW w:w="1662" w:type="dxa"/>
          </w:tcPr>
          <w:p w14:paraId="7B6D0AD4" w14:textId="77777777" w:rsidR="006354CE" w:rsidRDefault="00000000">
            <w:r>
              <w:rPr>
                <w:sz w:val="18"/>
              </w:rPr>
              <w:t>MON-01</w:t>
            </w:r>
          </w:p>
        </w:tc>
        <w:tc>
          <w:tcPr>
            <w:tcW w:w="1662" w:type="dxa"/>
          </w:tcPr>
          <w:p w14:paraId="21456B0B" w14:textId="77777777" w:rsidR="006354CE" w:rsidRDefault="00000000">
            <w:r>
              <w:rPr>
                <w:sz w:val="18"/>
              </w:rPr>
              <w:t>Health check API</w:t>
            </w:r>
          </w:p>
        </w:tc>
        <w:tc>
          <w:tcPr>
            <w:tcW w:w="1662" w:type="dxa"/>
          </w:tcPr>
          <w:p w14:paraId="7F283A91" w14:textId="77777777" w:rsidR="006354CE" w:rsidRDefault="00000000">
            <w:r>
              <w:rPr>
                <w:sz w:val="18"/>
              </w:rPr>
              <w:t>GET /health</w:t>
            </w:r>
          </w:p>
        </w:tc>
        <w:tc>
          <w:tcPr>
            <w:tcW w:w="1662" w:type="dxa"/>
          </w:tcPr>
          <w:p w14:paraId="455BC802" w14:textId="77777777" w:rsidR="006354CE" w:rsidRDefault="00000000">
            <w:r>
              <w:rPr>
                <w:sz w:val="18"/>
              </w:rPr>
              <w:t>{"status": true, ...}</w:t>
            </w:r>
          </w:p>
        </w:tc>
        <w:tc>
          <w:tcPr>
            <w:tcW w:w="1662" w:type="dxa"/>
          </w:tcPr>
          <w:p w14:paraId="6D14CDF7" w14:textId="77777777" w:rsidR="006354CE" w:rsidRDefault="00000000">
            <w:r>
              <w:rPr>
                <w:sz w:val="18"/>
              </w:rPr>
              <w:t>JSON santé complet</w:t>
            </w:r>
          </w:p>
        </w:tc>
        <w:tc>
          <w:tcPr>
            <w:tcW w:w="1662" w:type="dxa"/>
          </w:tcPr>
          <w:p w14:paraId="522E6362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59293F98" w14:textId="77777777">
        <w:tc>
          <w:tcPr>
            <w:tcW w:w="1662" w:type="dxa"/>
          </w:tcPr>
          <w:p w14:paraId="2C1CCA8E" w14:textId="77777777" w:rsidR="006354CE" w:rsidRDefault="00000000">
            <w:r>
              <w:rPr>
                <w:sz w:val="18"/>
              </w:rPr>
              <w:t>MON-02</w:t>
            </w:r>
          </w:p>
        </w:tc>
        <w:tc>
          <w:tcPr>
            <w:tcW w:w="1662" w:type="dxa"/>
          </w:tcPr>
          <w:p w14:paraId="679362E7" w14:textId="77777777" w:rsidR="006354CE" w:rsidRDefault="00000000">
            <w:r>
              <w:rPr>
                <w:sz w:val="18"/>
              </w:rPr>
              <w:t>Score sécurité</w:t>
            </w:r>
          </w:p>
        </w:tc>
        <w:tc>
          <w:tcPr>
            <w:tcW w:w="1662" w:type="dxa"/>
          </w:tcPr>
          <w:p w14:paraId="1C463666" w14:textId="77777777" w:rsidR="006354CE" w:rsidRDefault="00000000">
            <w:r>
              <w:rPr>
                <w:sz w:val="18"/>
              </w:rPr>
              <w:t>GET /monitoring/security</w:t>
            </w:r>
          </w:p>
        </w:tc>
        <w:tc>
          <w:tcPr>
            <w:tcW w:w="1662" w:type="dxa"/>
          </w:tcPr>
          <w:p w14:paraId="4CA1B1E8" w14:textId="77777777" w:rsidR="006354CE" w:rsidRDefault="00000000">
            <w:r>
              <w:rPr>
                <w:sz w:val="18"/>
              </w:rPr>
              <w:t>securityScore ∈ [0, 100]</w:t>
            </w:r>
          </w:p>
        </w:tc>
        <w:tc>
          <w:tcPr>
            <w:tcW w:w="1662" w:type="dxa"/>
          </w:tcPr>
          <w:p w14:paraId="7232FCBA" w14:textId="77777777" w:rsidR="006354CE" w:rsidRDefault="00000000">
            <w:r>
              <w:rPr>
                <w:sz w:val="18"/>
              </w:rPr>
              <w:t>Score calculé 87</w:t>
            </w:r>
          </w:p>
        </w:tc>
        <w:tc>
          <w:tcPr>
            <w:tcW w:w="1662" w:type="dxa"/>
          </w:tcPr>
          <w:p w14:paraId="2916578B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3AFEEB75" w14:textId="77777777">
        <w:tc>
          <w:tcPr>
            <w:tcW w:w="1662" w:type="dxa"/>
          </w:tcPr>
          <w:p w14:paraId="1E798ABB" w14:textId="77777777" w:rsidR="006354CE" w:rsidRDefault="00000000">
            <w:r>
              <w:rPr>
                <w:sz w:val="18"/>
              </w:rPr>
              <w:t>MON-03</w:t>
            </w:r>
          </w:p>
        </w:tc>
        <w:tc>
          <w:tcPr>
            <w:tcW w:w="1662" w:type="dxa"/>
          </w:tcPr>
          <w:p w14:paraId="37CBD99D" w14:textId="77777777" w:rsidR="006354CE" w:rsidRDefault="00000000">
            <w:r>
              <w:rPr>
                <w:sz w:val="18"/>
              </w:rPr>
              <w:t>Dashboard sécurisé (admin only)</w:t>
            </w:r>
          </w:p>
        </w:tc>
        <w:tc>
          <w:tcPr>
            <w:tcW w:w="1662" w:type="dxa"/>
          </w:tcPr>
          <w:p w14:paraId="22681FEC" w14:textId="77777777" w:rsidR="006354CE" w:rsidRDefault="00000000">
            <w:r>
              <w:rPr>
                <w:sz w:val="18"/>
              </w:rPr>
              <w:t>GET /monitoring sans token</w:t>
            </w:r>
          </w:p>
        </w:tc>
        <w:tc>
          <w:tcPr>
            <w:tcW w:w="1662" w:type="dxa"/>
          </w:tcPr>
          <w:p w14:paraId="0F9D69F1" w14:textId="77777777" w:rsidR="006354CE" w:rsidRDefault="00000000">
            <w:r>
              <w:rPr>
                <w:sz w:val="18"/>
              </w:rPr>
              <w:t>401 Unauthorized</w:t>
            </w:r>
          </w:p>
        </w:tc>
        <w:tc>
          <w:tcPr>
            <w:tcW w:w="1662" w:type="dxa"/>
          </w:tcPr>
          <w:p w14:paraId="24F607C9" w14:textId="77777777" w:rsidR="006354CE" w:rsidRDefault="00000000">
            <w:r>
              <w:rPr>
                <w:sz w:val="18"/>
              </w:rPr>
              <w:t>401 Token manquant</w:t>
            </w:r>
          </w:p>
        </w:tc>
        <w:tc>
          <w:tcPr>
            <w:tcW w:w="1662" w:type="dxa"/>
          </w:tcPr>
          <w:p w14:paraId="0D957D91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D57CAA4" w14:textId="77777777">
        <w:tc>
          <w:tcPr>
            <w:tcW w:w="1662" w:type="dxa"/>
          </w:tcPr>
          <w:p w14:paraId="609BC1CA" w14:textId="77777777" w:rsidR="006354CE" w:rsidRDefault="00000000">
            <w:r>
              <w:rPr>
                <w:sz w:val="18"/>
              </w:rPr>
              <w:t>MON-04</w:t>
            </w:r>
          </w:p>
        </w:tc>
        <w:tc>
          <w:tcPr>
            <w:tcW w:w="1662" w:type="dxa"/>
          </w:tcPr>
          <w:p w14:paraId="52665DDD" w14:textId="77777777" w:rsidR="006354CE" w:rsidRDefault="00000000">
            <w:r>
              <w:rPr>
                <w:sz w:val="18"/>
              </w:rPr>
              <w:t>Dashboard bloqué (rôle parent)</w:t>
            </w:r>
          </w:p>
        </w:tc>
        <w:tc>
          <w:tcPr>
            <w:tcW w:w="1662" w:type="dxa"/>
          </w:tcPr>
          <w:p w14:paraId="3C2BCE50" w14:textId="77777777" w:rsidR="006354CE" w:rsidRDefault="00000000">
            <w:r>
              <w:rPr>
                <w:sz w:val="18"/>
              </w:rPr>
              <w:t>GET /monitoring avec token parent</w:t>
            </w:r>
          </w:p>
        </w:tc>
        <w:tc>
          <w:tcPr>
            <w:tcW w:w="1662" w:type="dxa"/>
          </w:tcPr>
          <w:p w14:paraId="7796A388" w14:textId="77777777" w:rsidR="006354CE" w:rsidRDefault="00000000">
            <w:r>
              <w:rPr>
                <w:sz w:val="18"/>
              </w:rPr>
              <w:t>403 Forbidden</w:t>
            </w:r>
          </w:p>
        </w:tc>
        <w:tc>
          <w:tcPr>
            <w:tcW w:w="1662" w:type="dxa"/>
          </w:tcPr>
          <w:p w14:paraId="690C9BC1" w14:textId="77777777" w:rsidR="006354CE" w:rsidRDefault="00000000">
            <w:r>
              <w:rPr>
                <w:sz w:val="18"/>
              </w:rPr>
              <w:t>403 Accès refusé</w:t>
            </w:r>
          </w:p>
        </w:tc>
        <w:tc>
          <w:tcPr>
            <w:tcW w:w="1662" w:type="dxa"/>
          </w:tcPr>
          <w:p w14:paraId="23C024FD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2E01EAC4" w14:textId="77777777">
        <w:tc>
          <w:tcPr>
            <w:tcW w:w="1662" w:type="dxa"/>
          </w:tcPr>
          <w:p w14:paraId="4C05A90E" w14:textId="77777777" w:rsidR="006354CE" w:rsidRDefault="00000000">
            <w:r>
              <w:rPr>
                <w:sz w:val="18"/>
              </w:rPr>
              <w:t>MON-05</w:t>
            </w:r>
          </w:p>
        </w:tc>
        <w:tc>
          <w:tcPr>
            <w:tcW w:w="1662" w:type="dxa"/>
          </w:tcPr>
          <w:p w14:paraId="10334FC3" w14:textId="77777777" w:rsidR="006354CE" w:rsidRDefault="00000000">
            <w:r>
              <w:rPr>
                <w:sz w:val="18"/>
              </w:rPr>
              <w:t>Statistiques WAF 24h</w:t>
            </w:r>
          </w:p>
        </w:tc>
        <w:tc>
          <w:tcPr>
            <w:tcW w:w="1662" w:type="dxa"/>
          </w:tcPr>
          <w:p w14:paraId="1B879EDE" w14:textId="77777777" w:rsidR="006354CE" w:rsidRDefault="00000000">
            <w:r>
              <w:rPr>
                <w:sz w:val="18"/>
              </w:rPr>
              <w:t>Champ waf.total dans réponse</w:t>
            </w:r>
          </w:p>
        </w:tc>
        <w:tc>
          <w:tcPr>
            <w:tcW w:w="1662" w:type="dxa"/>
          </w:tcPr>
          <w:p w14:paraId="3CE678E0" w14:textId="77777777" w:rsidR="006354CE" w:rsidRDefault="00000000">
            <w:r>
              <w:rPr>
                <w:sz w:val="18"/>
              </w:rPr>
              <w:t>Nombre blocages</w:t>
            </w:r>
          </w:p>
        </w:tc>
        <w:tc>
          <w:tcPr>
            <w:tcW w:w="1662" w:type="dxa"/>
          </w:tcPr>
          <w:p w14:paraId="70B7F520" w14:textId="77777777" w:rsidR="006354CE" w:rsidRDefault="00000000">
            <w:r>
              <w:rPr>
                <w:sz w:val="18"/>
              </w:rPr>
              <w:t>Valeur numérique ≥ 0</w:t>
            </w:r>
          </w:p>
        </w:tc>
        <w:tc>
          <w:tcPr>
            <w:tcW w:w="1662" w:type="dxa"/>
          </w:tcPr>
          <w:p w14:paraId="5C43BEF7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632BF01" w14:textId="77777777">
        <w:tc>
          <w:tcPr>
            <w:tcW w:w="1662" w:type="dxa"/>
          </w:tcPr>
          <w:p w14:paraId="1A981D4C" w14:textId="77777777" w:rsidR="006354CE" w:rsidRDefault="00000000">
            <w:r>
              <w:rPr>
                <w:sz w:val="18"/>
              </w:rPr>
              <w:t>MON-06</w:t>
            </w:r>
          </w:p>
        </w:tc>
        <w:tc>
          <w:tcPr>
            <w:tcW w:w="1662" w:type="dxa"/>
          </w:tcPr>
          <w:p w14:paraId="58A8BA02" w14:textId="77777777" w:rsidR="006354CE" w:rsidRDefault="00000000">
            <w:r>
              <w:rPr>
                <w:sz w:val="18"/>
              </w:rPr>
              <w:t>Alertes temps réel</w:t>
            </w:r>
          </w:p>
        </w:tc>
        <w:tc>
          <w:tcPr>
            <w:tcW w:w="1662" w:type="dxa"/>
          </w:tcPr>
          <w:p w14:paraId="5BF4D0EA" w14:textId="77777777" w:rsidR="006354CE" w:rsidRDefault="00000000">
            <w:r>
              <w:rPr>
                <w:sz w:val="18"/>
              </w:rPr>
              <w:t>Champ alerts.bruteForce</w:t>
            </w:r>
          </w:p>
        </w:tc>
        <w:tc>
          <w:tcPr>
            <w:tcW w:w="1662" w:type="dxa"/>
          </w:tcPr>
          <w:p w14:paraId="59FF9A51" w14:textId="77777777" w:rsidR="006354CE" w:rsidRDefault="00000000">
            <w:r>
              <w:rPr>
                <w:sz w:val="18"/>
              </w:rPr>
              <w:t>Boolean</w:t>
            </w:r>
          </w:p>
        </w:tc>
        <w:tc>
          <w:tcPr>
            <w:tcW w:w="1662" w:type="dxa"/>
          </w:tcPr>
          <w:p w14:paraId="3DCFF230" w14:textId="77777777" w:rsidR="006354CE" w:rsidRDefault="00000000">
            <w:r>
              <w:rPr>
                <w:sz w:val="18"/>
              </w:rPr>
              <w:t>false (pas d'attaque active)</w:t>
            </w:r>
          </w:p>
        </w:tc>
        <w:tc>
          <w:tcPr>
            <w:tcW w:w="1662" w:type="dxa"/>
          </w:tcPr>
          <w:p w14:paraId="6D8AF054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281EAF6C" w14:textId="77777777">
        <w:tc>
          <w:tcPr>
            <w:tcW w:w="1662" w:type="dxa"/>
          </w:tcPr>
          <w:p w14:paraId="63D63FD6" w14:textId="77777777" w:rsidR="006354CE" w:rsidRDefault="00000000">
            <w:r>
              <w:rPr>
                <w:sz w:val="18"/>
              </w:rPr>
              <w:t>MON-07</w:t>
            </w:r>
          </w:p>
        </w:tc>
        <w:tc>
          <w:tcPr>
            <w:tcW w:w="1662" w:type="dxa"/>
          </w:tcPr>
          <w:p w14:paraId="2D5BD09B" w14:textId="77777777" w:rsidR="006354CE" w:rsidRDefault="00000000">
            <w:r>
              <w:rPr>
                <w:sz w:val="18"/>
              </w:rPr>
              <w:t>Événements récents</w:t>
            </w:r>
          </w:p>
        </w:tc>
        <w:tc>
          <w:tcPr>
            <w:tcW w:w="1662" w:type="dxa"/>
          </w:tcPr>
          <w:p w14:paraId="365E984F" w14:textId="77777777" w:rsidR="006354CE" w:rsidRDefault="00000000">
            <w:r>
              <w:rPr>
                <w:sz w:val="18"/>
              </w:rPr>
              <w:t>Champ recentEvents (100 derniers)</w:t>
            </w:r>
          </w:p>
        </w:tc>
        <w:tc>
          <w:tcPr>
            <w:tcW w:w="1662" w:type="dxa"/>
          </w:tcPr>
          <w:p w14:paraId="6605EBE8" w14:textId="77777777" w:rsidR="006354CE" w:rsidRDefault="00000000">
            <w:r>
              <w:rPr>
                <w:sz w:val="18"/>
              </w:rPr>
              <w:t>Array d'objets</w:t>
            </w:r>
          </w:p>
        </w:tc>
        <w:tc>
          <w:tcPr>
            <w:tcW w:w="1662" w:type="dxa"/>
          </w:tcPr>
          <w:p w14:paraId="0C3821FD" w14:textId="77777777" w:rsidR="006354CE" w:rsidRDefault="00000000">
            <w:r>
              <w:rPr>
                <w:sz w:val="18"/>
              </w:rPr>
              <w:t>Array avec timestamps</w:t>
            </w:r>
          </w:p>
        </w:tc>
        <w:tc>
          <w:tcPr>
            <w:tcW w:w="1662" w:type="dxa"/>
          </w:tcPr>
          <w:p w14:paraId="607CA04E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359EF1E" w14:textId="77777777">
        <w:tc>
          <w:tcPr>
            <w:tcW w:w="1662" w:type="dxa"/>
          </w:tcPr>
          <w:p w14:paraId="3C3C88F8" w14:textId="77777777" w:rsidR="006354CE" w:rsidRDefault="00000000">
            <w:r>
              <w:rPr>
                <w:sz w:val="18"/>
              </w:rPr>
              <w:t>MON-08</w:t>
            </w:r>
          </w:p>
        </w:tc>
        <w:tc>
          <w:tcPr>
            <w:tcW w:w="1662" w:type="dxa"/>
          </w:tcPr>
          <w:p w14:paraId="795F578D" w14:textId="77777777" w:rsidR="006354CE" w:rsidRDefault="00000000">
            <w:r>
              <w:rPr>
                <w:sz w:val="18"/>
              </w:rPr>
              <w:t>Onglet WAF — blocages listés</w:t>
            </w:r>
          </w:p>
        </w:tc>
        <w:tc>
          <w:tcPr>
            <w:tcW w:w="1662" w:type="dxa"/>
          </w:tcPr>
          <w:p w14:paraId="59AEA4AC" w14:textId="77777777" w:rsidR="006354CE" w:rsidRDefault="00000000">
            <w:r>
              <w:rPr>
                <w:sz w:val="18"/>
              </w:rPr>
              <w:t>waf.blocked array</w:t>
            </w:r>
          </w:p>
        </w:tc>
        <w:tc>
          <w:tcPr>
            <w:tcW w:w="1662" w:type="dxa"/>
          </w:tcPr>
          <w:p w14:paraId="1BF03C6B" w14:textId="77777777" w:rsidR="006354CE" w:rsidRDefault="00000000">
            <w:r>
              <w:rPr>
                <w:sz w:val="18"/>
              </w:rPr>
              <w:t>Array avec détails</w:t>
            </w:r>
          </w:p>
        </w:tc>
        <w:tc>
          <w:tcPr>
            <w:tcW w:w="1662" w:type="dxa"/>
          </w:tcPr>
          <w:p w14:paraId="6A4A97DB" w14:textId="77777777" w:rsidR="006354CE" w:rsidRDefault="00000000">
            <w:r>
              <w:rPr>
                <w:sz w:val="18"/>
              </w:rPr>
              <w:t>reason, path, ip, timestamp</w:t>
            </w:r>
          </w:p>
        </w:tc>
        <w:tc>
          <w:tcPr>
            <w:tcW w:w="1662" w:type="dxa"/>
          </w:tcPr>
          <w:p w14:paraId="4AB0953C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</w:tbl>
    <w:p w14:paraId="5C37474F" w14:textId="77777777" w:rsidR="006354CE" w:rsidRDefault="006354CE"/>
    <w:p w14:paraId="4FB793D0" w14:textId="77777777" w:rsidR="006354CE" w:rsidRDefault="00000000">
      <w:r>
        <w:rPr>
          <w:b/>
          <w:color w:val="1A7F4B"/>
          <w:sz w:val="18"/>
        </w:rPr>
        <w:t>▶ Preuve — Health check + Score 87 + RBAC dashboard sécurisé</w:t>
      </w:r>
    </w:p>
    <w:p w14:paraId="50AE84E7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t># Test MON-01 — Health check</w:t>
      </w:r>
      <w:r>
        <w:rPr>
          <w:rFonts w:ascii="Courier New" w:hAnsi="Courier New"/>
          <w:color w:val="1A1A1A"/>
          <w:sz w:val="16"/>
        </w:rPr>
        <w:br/>
        <w:t>curl -s http://localhost:5001/gestionadminastration/us-central1/api/v1/health | python3 -m json.tool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Sortie :</w:t>
      </w:r>
      <w:r>
        <w:rPr>
          <w:rFonts w:ascii="Courier New" w:hAnsi="Courier New"/>
          <w:color w:val="1A1A1A"/>
          <w:sz w:val="16"/>
        </w:rPr>
        <w:br/>
        <w:t>{</w:t>
      </w:r>
      <w:r>
        <w:rPr>
          <w:rFonts w:ascii="Courier New" w:hAnsi="Courier New"/>
          <w:color w:val="1A1A1A"/>
          <w:sz w:val="16"/>
        </w:rPr>
        <w:br/>
        <w:t xml:space="preserve">    "status": true,</w:t>
      </w:r>
      <w:r>
        <w:rPr>
          <w:rFonts w:ascii="Courier New" w:hAnsi="Courier New"/>
          <w:color w:val="1A1A1A"/>
          <w:sz w:val="16"/>
        </w:rPr>
        <w:br/>
        <w:t xml:space="preserve">    "message": "API opérationnelle",</w:t>
      </w:r>
      <w:r>
        <w:rPr>
          <w:rFonts w:ascii="Courier New" w:hAnsi="Courier New"/>
          <w:color w:val="1A1A1A"/>
          <w:sz w:val="16"/>
        </w:rPr>
        <w:br/>
        <w:t xml:space="preserve">    "timestamp": "2026-04-09T14:00:00.000Z",</w:t>
      </w:r>
      <w:r>
        <w:rPr>
          <w:rFonts w:ascii="Courier New" w:hAnsi="Courier New"/>
          <w:color w:val="1A1A1A"/>
          <w:sz w:val="16"/>
        </w:rPr>
        <w:br/>
        <w:t xml:space="preserve">    "version": "1.0.0",</w:t>
      </w:r>
      <w:r>
        <w:rPr>
          <w:rFonts w:ascii="Courier New" w:hAnsi="Courier New"/>
          <w:color w:val="1A1A1A"/>
          <w:sz w:val="16"/>
        </w:rPr>
        <w:br/>
        <w:t xml:space="preserve">    "uptime": 3847.25,</w:t>
      </w:r>
      <w:r>
        <w:rPr>
          <w:rFonts w:ascii="Courier New" w:hAnsi="Courier New"/>
          <w:color w:val="1A1A1A"/>
          <w:sz w:val="16"/>
        </w:rPr>
        <w:br/>
        <w:t xml:space="preserve">    "memory": {</w:t>
      </w:r>
      <w:r>
        <w:rPr>
          <w:rFonts w:ascii="Courier New" w:hAnsi="Courier New"/>
          <w:color w:val="1A1A1A"/>
          <w:sz w:val="16"/>
        </w:rPr>
        <w:br/>
        <w:t xml:space="preserve">        "used": "47 MB",</w:t>
      </w:r>
      <w:r>
        <w:rPr>
          <w:rFonts w:ascii="Courier New" w:hAnsi="Courier New"/>
          <w:color w:val="1A1A1A"/>
          <w:sz w:val="16"/>
        </w:rPr>
        <w:br/>
        <w:t xml:space="preserve">        "total": "512 MB"</w:t>
      </w:r>
      <w:r>
        <w:rPr>
          <w:rFonts w:ascii="Courier New" w:hAnsi="Courier New"/>
          <w:color w:val="1A1A1A"/>
          <w:sz w:val="16"/>
        </w:rPr>
        <w:br/>
        <w:t xml:space="preserve">    }</w:t>
      </w:r>
      <w:r>
        <w:rPr>
          <w:rFonts w:ascii="Courier New" w:hAnsi="Courier New"/>
          <w:color w:val="1A1A1A"/>
          <w:sz w:val="16"/>
        </w:rPr>
        <w:br/>
        <w:t>}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Test MON-02 — Score sécurité et alertes</w:t>
      </w:r>
      <w:r>
        <w:rPr>
          <w:rFonts w:ascii="Courier New" w:hAnsi="Courier New"/>
          <w:color w:val="1A1A1A"/>
          <w:sz w:val="16"/>
        </w:rPr>
        <w:br/>
        <w:t>curl -s -H "Authorization: Bearer $ADMIN_TOKEN" \</w:t>
      </w:r>
      <w:r>
        <w:rPr>
          <w:rFonts w:ascii="Courier New" w:hAnsi="Courier New"/>
          <w:color w:val="1A1A1A"/>
          <w:sz w:val="16"/>
        </w:rPr>
        <w:br/>
        <w:t xml:space="preserve">  http://localhost:5001/.../monitoring/security | python3 -c "</w:t>
      </w:r>
      <w:r>
        <w:rPr>
          <w:rFonts w:ascii="Courier New" w:hAnsi="Courier New"/>
          <w:color w:val="1A1A1A"/>
          <w:sz w:val="16"/>
        </w:rPr>
        <w:br/>
        <w:t>import json, sys</w:t>
      </w:r>
      <w:r>
        <w:rPr>
          <w:rFonts w:ascii="Courier New" w:hAnsi="Courier New"/>
          <w:color w:val="1A1A1A"/>
          <w:sz w:val="16"/>
        </w:rPr>
        <w:br/>
        <w:t>d = json.load(sys.stdin)['data']</w:t>
      </w:r>
      <w:r>
        <w:rPr>
          <w:rFonts w:ascii="Courier New" w:hAnsi="Courier New"/>
          <w:color w:val="1A1A1A"/>
          <w:sz w:val="16"/>
        </w:rPr>
        <w:br/>
        <w:t>print('Score sécurité  :', d['securityScore'])</w:t>
      </w:r>
      <w:r>
        <w:rPr>
          <w:rFonts w:ascii="Courier New" w:hAnsi="Courier New"/>
          <w:color w:val="1A1A1A"/>
          <w:sz w:val="16"/>
        </w:rPr>
        <w:br/>
        <w:t>print('Auth success    :', d['summary']['auth_success'])</w:t>
      </w:r>
      <w:r>
        <w:rPr>
          <w:rFonts w:ascii="Courier New" w:hAnsi="Courier New"/>
          <w:color w:val="1A1A1A"/>
          <w:sz w:val="16"/>
        </w:rPr>
        <w:br/>
        <w:t>print('Auth failure    :', d['summary']['auth_failure'])</w:t>
      </w:r>
      <w:r>
        <w:rPr>
          <w:rFonts w:ascii="Courier New" w:hAnsi="Courier New"/>
          <w:color w:val="1A1A1A"/>
          <w:sz w:val="16"/>
        </w:rPr>
        <w:br/>
        <w:t>print('Auth lockout    :', d['summary']['auth_lockout'])</w:t>
      </w:r>
      <w:r>
        <w:rPr>
          <w:rFonts w:ascii="Courier New" w:hAnsi="Courier New"/>
          <w:color w:val="1A1A1A"/>
          <w:sz w:val="16"/>
        </w:rPr>
        <w:br/>
        <w:t>print('WAF blocks      :', d['waf']['total'])</w:t>
      </w:r>
      <w:r>
        <w:rPr>
          <w:rFonts w:ascii="Courier New" w:hAnsi="Courier New"/>
          <w:color w:val="1A1A1A"/>
          <w:sz w:val="16"/>
        </w:rPr>
        <w:br/>
        <w:t>print('Brute force     :', d['alerts']['bruteForce'])</w:t>
      </w:r>
      <w:r>
        <w:rPr>
          <w:rFonts w:ascii="Courier New" w:hAnsi="Courier New"/>
          <w:color w:val="1A1A1A"/>
          <w:sz w:val="16"/>
        </w:rPr>
        <w:br/>
        <w:t>print('WAF attack      :', d['alerts']['wafAttack'])</w:t>
      </w:r>
      <w:r>
        <w:rPr>
          <w:rFonts w:ascii="Courier New" w:hAnsi="Courier New"/>
          <w:color w:val="1A1A1A"/>
          <w:sz w:val="16"/>
        </w:rPr>
        <w:br/>
        <w:t>"</w:t>
      </w:r>
      <w:r>
        <w:rPr>
          <w:rFonts w:ascii="Courier New" w:hAnsi="Courier New"/>
          <w:color w:val="1A1A1A"/>
          <w:sz w:val="16"/>
        </w:rPr>
        <w:br/>
        <w:t># Sortie :</w:t>
      </w:r>
      <w:r>
        <w:rPr>
          <w:rFonts w:ascii="Courier New" w:hAnsi="Courier New"/>
          <w:color w:val="1A1A1A"/>
          <w:sz w:val="16"/>
        </w:rPr>
        <w:br/>
        <w:t># Score sécurité  : 87</w:t>
      </w:r>
      <w:r>
        <w:rPr>
          <w:rFonts w:ascii="Courier New" w:hAnsi="Courier New"/>
          <w:color w:val="1A1A1A"/>
          <w:sz w:val="16"/>
        </w:rPr>
        <w:br/>
        <w:t># Auth success    : 145</w:t>
      </w:r>
      <w:r>
        <w:rPr>
          <w:rFonts w:ascii="Courier New" w:hAnsi="Courier New"/>
          <w:color w:val="1A1A1A"/>
          <w:sz w:val="16"/>
        </w:rPr>
        <w:br/>
        <w:t># Auth failure    : 3</w:t>
      </w:r>
      <w:r>
        <w:rPr>
          <w:rFonts w:ascii="Courier New" w:hAnsi="Courier New"/>
          <w:color w:val="1A1A1A"/>
          <w:sz w:val="16"/>
        </w:rPr>
        <w:br/>
        <w:t># Auth lockout    : 0</w:t>
      </w:r>
      <w:r>
        <w:rPr>
          <w:rFonts w:ascii="Courier New" w:hAnsi="Courier New"/>
          <w:color w:val="1A1A1A"/>
          <w:sz w:val="16"/>
        </w:rPr>
        <w:br/>
        <w:t># WAF blocks      : 1</w:t>
      </w:r>
      <w:r>
        <w:rPr>
          <w:rFonts w:ascii="Courier New" w:hAnsi="Courier New"/>
          <w:color w:val="1A1A1A"/>
          <w:sz w:val="16"/>
        </w:rPr>
        <w:br/>
        <w:t># Brute force     : False</w:t>
      </w:r>
      <w:r>
        <w:rPr>
          <w:rFonts w:ascii="Courier New" w:hAnsi="Courier New"/>
          <w:color w:val="1A1A1A"/>
          <w:sz w:val="16"/>
        </w:rPr>
        <w:br/>
        <w:t># WAF attack      : False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Test MON-03 — Dashboard sécurisé</w:t>
      </w:r>
      <w:r>
        <w:rPr>
          <w:rFonts w:ascii="Courier New" w:hAnsi="Courier New"/>
          <w:color w:val="1A1A1A"/>
          <w:sz w:val="16"/>
        </w:rPr>
        <w:br/>
        <w:t>curl -s http://localhost:5001/.../monitoring/security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lastRenderedPageBreak/>
        <w:t># Réponse : 401 {"error": "Token manquant"}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Test MON-04 — RBAC parent refusé</w:t>
      </w:r>
      <w:r>
        <w:rPr>
          <w:rFonts w:ascii="Courier New" w:hAnsi="Courier New"/>
          <w:color w:val="1A1A1A"/>
          <w:sz w:val="16"/>
        </w:rPr>
        <w:br/>
        <w:t>curl -s -H "Authorization: Bearer $PARENT_TOKEN" \</w:t>
      </w:r>
      <w:r>
        <w:rPr>
          <w:rFonts w:ascii="Courier New" w:hAnsi="Courier New"/>
          <w:color w:val="1A1A1A"/>
          <w:sz w:val="16"/>
        </w:rPr>
        <w:br/>
        <w:t xml:space="preserve">  http://localhost:5001/.../monitoring/security</w:t>
      </w:r>
      <w:r>
        <w:rPr>
          <w:rFonts w:ascii="Courier New" w:hAnsi="Courier New"/>
          <w:color w:val="1A1A1A"/>
          <w:sz w:val="16"/>
        </w:rPr>
        <w:br/>
        <w:t># Réponse : 403 {"error": "Accès refusé — rôle insuffisant"}</w:t>
      </w:r>
    </w:p>
    <w:p w14:paraId="522D72CD" w14:textId="77777777" w:rsidR="006354CE" w:rsidRDefault="00000000">
      <w:r>
        <w:br w:type="page"/>
      </w:r>
    </w:p>
    <w:p w14:paraId="3499F6FE" w14:textId="77777777" w:rsidR="006354CE" w:rsidRDefault="00000000">
      <w:pPr>
        <w:pStyle w:val="Titre1"/>
      </w:pPr>
      <w:r>
        <w:rPr>
          <w:color w:val="1F3977"/>
        </w:rPr>
        <w:lastRenderedPageBreak/>
        <w:t>8. SCANNER DAST AUTOMATISÉ — 12 TESTS OWASP</w:t>
      </w:r>
    </w:p>
    <w:p w14:paraId="11A543EB" w14:textId="77777777" w:rsidR="006354CE" w:rsidRDefault="00000000">
      <w:r>
        <w:t>Le scanner security_scan.js exécute 12 tests OWASP Top 10 automatiquement contre l'API en cours d'exécution.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72"/>
        <w:gridCol w:w="1635"/>
        <w:gridCol w:w="2185"/>
        <w:gridCol w:w="1601"/>
        <w:gridCol w:w="1622"/>
        <w:gridCol w:w="1573"/>
      </w:tblGrid>
      <w:tr w:rsidR="006354CE" w14:paraId="15D23718" w14:textId="77777777">
        <w:tc>
          <w:tcPr>
            <w:tcW w:w="1662" w:type="dxa"/>
            <w:shd w:val="clear" w:color="auto" w:fill="1F3977"/>
          </w:tcPr>
          <w:p w14:paraId="0C2B5974" w14:textId="77777777" w:rsidR="006354CE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F3977"/>
          </w:tcPr>
          <w:p w14:paraId="76136AC3" w14:textId="77777777" w:rsidR="006354CE" w:rsidRDefault="00000000">
            <w:r>
              <w:rPr>
                <w:b/>
                <w:color w:val="FFFFFF"/>
                <w:sz w:val="18"/>
              </w:rPr>
              <w:t>Test DAST</w:t>
            </w:r>
          </w:p>
        </w:tc>
        <w:tc>
          <w:tcPr>
            <w:tcW w:w="1662" w:type="dxa"/>
            <w:shd w:val="clear" w:color="auto" w:fill="1F3977"/>
          </w:tcPr>
          <w:p w14:paraId="61F3C0CF" w14:textId="77777777" w:rsidR="006354CE" w:rsidRDefault="00000000">
            <w:r>
              <w:rPr>
                <w:b/>
                <w:color w:val="FFFFFF"/>
                <w:sz w:val="18"/>
              </w:rPr>
              <w:t>Vecteur</w:t>
            </w:r>
          </w:p>
        </w:tc>
        <w:tc>
          <w:tcPr>
            <w:tcW w:w="1662" w:type="dxa"/>
            <w:shd w:val="clear" w:color="auto" w:fill="1F3977"/>
          </w:tcPr>
          <w:p w14:paraId="5F38BCB5" w14:textId="77777777" w:rsidR="006354CE" w:rsidRDefault="00000000">
            <w:r>
              <w:rPr>
                <w:b/>
                <w:color w:val="FFFFFF"/>
                <w:sz w:val="18"/>
              </w:rPr>
              <w:t>Résultat attendu</w:t>
            </w:r>
          </w:p>
        </w:tc>
        <w:tc>
          <w:tcPr>
            <w:tcW w:w="1662" w:type="dxa"/>
            <w:shd w:val="clear" w:color="auto" w:fill="1F3977"/>
          </w:tcPr>
          <w:p w14:paraId="1EAC6118" w14:textId="77777777" w:rsidR="006354CE" w:rsidRDefault="00000000">
            <w:r>
              <w:rPr>
                <w:b/>
                <w:color w:val="FFFFFF"/>
                <w:sz w:val="18"/>
              </w:rPr>
              <w:t>Code HTTP</w:t>
            </w:r>
          </w:p>
        </w:tc>
        <w:tc>
          <w:tcPr>
            <w:tcW w:w="1662" w:type="dxa"/>
            <w:shd w:val="clear" w:color="auto" w:fill="1F3977"/>
          </w:tcPr>
          <w:p w14:paraId="56159A6D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6130B25E" w14:textId="77777777">
        <w:tc>
          <w:tcPr>
            <w:tcW w:w="1662" w:type="dxa"/>
          </w:tcPr>
          <w:p w14:paraId="3C9851FC" w14:textId="77777777" w:rsidR="006354CE" w:rsidRDefault="00000000">
            <w:r>
              <w:rPr>
                <w:sz w:val="18"/>
              </w:rPr>
              <w:t>1/12</w:t>
            </w:r>
          </w:p>
        </w:tc>
        <w:tc>
          <w:tcPr>
            <w:tcW w:w="1662" w:type="dxa"/>
          </w:tcPr>
          <w:p w14:paraId="3A8E0837" w14:textId="77777777" w:rsidR="006354CE" w:rsidRDefault="00000000">
            <w:r>
              <w:rPr>
                <w:sz w:val="18"/>
              </w:rPr>
              <w:t>SQL Injection login</w:t>
            </w:r>
          </w:p>
        </w:tc>
        <w:tc>
          <w:tcPr>
            <w:tcW w:w="1662" w:type="dxa"/>
          </w:tcPr>
          <w:p w14:paraId="75DDED62" w14:textId="77777777" w:rsidR="006354CE" w:rsidRDefault="00000000">
            <w:r>
              <w:rPr>
                <w:sz w:val="18"/>
              </w:rPr>
              <w:t>' OR '1'='1 dans email</w:t>
            </w:r>
          </w:p>
        </w:tc>
        <w:tc>
          <w:tcPr>
            <w:tcW w:w="1662" w:type="dxa"/>
          </w:tcPr>
          <w:p w14:paraId="5DE8CCC6" w14:textId="77777777" w:rsidR="006354CE" w:rsidRDefault="00000000">
            <w:r>
              <w:rPr>
                <w:sz w:val="18"/>
              </w:rPr>
              <w:t>403 WAF blocked</w:t>
            </w:r>
          </w:p>
        </w:tc>
        <w:tc>
          <w:tcPr>
            <w:tcW w:w="1662" w:type="dxa"/>
          </w:tcPr>
          <w:p w14:paraId="4704B1A7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1A2038D3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5FF1088B" w14:textId="77777777">
        <w:tc>
          <w:tcPr>
            <w:tcW w:w="1662" w:type="dxa"/>
          </w:tcPr>
          <w:p w14:paraId="2437B770" w14:textId="77777777" w:rsidR="006354CE" w:rsidRDefault="00000000">
            <w:r>
              <w:rPr>
                <w:sz w:val="18"/>
              </w:rPr>
              <w:t>2/12</w:t>
            </w:r>
          </w:p>
        </w:tc>
        <w:tc>
          <w:tcPr>
            <w:tcW w:w="1662" w:type="dxa"/>
          </w:tcPr>
          <w:p w14:paraId="0884FDC3" w14:textId="77777777" w:rsidR="006354CE" w:rsidRDefault="00000000">
            <w:r>
              <w:rPr>
                <w:sz w:val="18"/>
              </w:rPr>
              <w:t>XSS query parameter</w:t>
            </w:r>
          </w:p>
        </w:tc>
        <w:tc>
          <w:tcPr>
            <w:tcW w:w="1662" w:type="dxa"/>
          </w:tcPr>
          <w:p w14:paraId="7107CC8C" w14:textId="77777777" w:rsidR="006354CE" w:rsidRDefault="00000000">
            <w:r>
              <w:rPr>
                <w:sz w:val="18"/>
              </w:rPr>
              <w:t>&lt;script&gt;alert(1)&lt;/script&gt;</w:t>
            </w:r>
          </w:p>
        </w:tc>
        <w:tc>
          <w:tcPr>
            <w:tcW w:w="1662" w:type="dxa"/>
          </w:tcPr>
          <w:p w14:paraId="533F053A" w14:textId="77777777" w:rsidR="006354CE" w:rsidRDefault="00000000">
            <w:r>
              <w:rPr>
                <w:sz w:val="18"/>
              </w:rPr>
              <w:t>403 WAF blocked</w:t>
            </w:r>
          </w:p>
        </w:tc>
        <w:tc>
          <w:tcPr>
            <w:tcW w:w="1662" w:type="dxa"/>
          </w:tcPr>
          <w:p w14:paraId="33B87157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45E0E654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380CBD28" w14:textId="77777777">
        <w:tc>
          <w:tcPr>
            <w:tcW w:w="1662" w:type="dxa"/>
          </w:tcPr>
          <w:p w14:paraId="3CE1A925" w14:textId="77777777" w:rsidR="006354CE" w:rsidRDefault="00000000">
            <w:r>
              <w:rPr>
                <w:sz w:val="18"/>
              </w:rPr>
              <w:t>3/12</w:t>
            </w:r>
          </w:p>
        </w:tc>
        <w:tc>
          <w:tcPr>
            <w:tcW w:w="1662" w:type="dxa"/>
          </w:tcPr>
          <w:p w14:paraId="3822B274" w14:textId="77777777" w:rsidR="006354CE" w:rsidRDefault="00000000">
            <w:r>
              <w:rPr>
                <w:sz w:val="18"/>
              </w:rPr>
              <w:t>Path Traversal</w:t>
            </w:r>
          </w:p>
        </w:tc>
        <w:tc>
          <w:tcPr>
            <w:tcW w:w="1662" w:type="dxa"/>
          </w:tcPr>
          <w:p w14:paraId="2624E6F5" w14:textId="77777777" w:rsidR="006354CE" w:rsidRDefault="00000000">
            <w:r>
              <w:rPr>
                <w:sz w:val="18"/>
              </w:rPr>
              <w:t>../../etc/passwd</w:t>
            </w:r>
          </w:p>
        </w:tc>
        <w:tc>
          <w:tcPr>
            <w:tcW w:w="1662" w:type="dxa"/>
          </w:tcPr>
          <w:p w14:paraId="70BCFE2C" w14:textId="77777777" w:rsidR="006354CE" w:rsidRDefault="00000000">
            <w:r>
              <w:rPr>
                <w:sz w:val="18"/>
              </w:rPr>
              <w:t>403 WAF blocked</w:t>
            </w:r>
          </w:p>
        </w:tc>
        <w:tc>
          <w:tcPr>
            <w:tcW w:w="1662" w:type="dxa"/>
          </w:tcPr>
          <w:p w14:paraId="1D6FCE87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6552E449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208F0222" w14:textId="77777777">
        <w:tc>
          <w:tcPr>
            <w:tcW w:w="1662" w:type="dxa"/>
          </w:tcPr>
          <w:p w14:paraId="5BC16BF0" w14:textId="77777777" w:rsidR="006354CE" w:rsidRDefault="00000000">
            <w:r>
              <w:rPr>
                <w:sz w:val="18"/>
              </w:rPr>
              <w:t>4/12</w:t>
            </w:r>
          </w:p>
        </w:tc>
        <w:tc>
          <w:tcPr>
            <w:tcW w:w="1662" w:type="dxa"/>
          </w:tcPr>
          <w:p w14:paraId="2656D02C" w14:textId="77777777" w:rsidR="006354CE" w:rsidRDefault="00000000">
            <w:r>
              <w:rPr>
                <w:sz w:val="18"/>
              </w:rPr>
              <w:t>JWT absent</w:t>
            </w:r>
          </w:p>
        </w:tc>
        <w:tc>
          <w:tcPr>
            <w:tcW w:w="1662" w:type="dxa"/>
          </w:tcPr>
          <w:p w14:paraId="6B7CF6BB" w14:textId="77777777" w:rsidR="006354CE" w:rsidRDefault="00000000">
            <w:r>
              <w:rPr>
                <w:sz w:val="18"/>
              </w:rPr>
              <w:t>Requête sans header Auth</w:t>
            </w:r>
          </w:p>
        </w:tc>
        <w:tc>
          <w:tcPr>
            <w:tcW w:w="1662" w:type="dxa"/>
          </w:tcPr>
          <w:p w14:paraId="34126077" w14:textId="77777777" w:rsidR="006354CE" w:rsidRDefault="00000000">
            <w:r>
              <w:rPr>
                <w:sz w:val="18"/>
              </w:rPr>
              <w:t>401 Token manquant</w:t>
            </w:r>
          </w:p>
        </w:tc>
        <w:tc>
          <w:tcPr>
            <w:tcW w:w="1662" w:type="dxa"/>
          </w:tcPr>
          <w:p w14:paraId="400B8AE0" w14:textId="77777777" w:rsidR="006354CE" w:rsidRDefault="00000000">
            <w:r>
              <w:rPr>
                <w:sz w:val="18"/>
              </w:rPr>
              <w:t>401</w:t>
            </w:r>
          </w:p>
        </w:tc>
        <w:tc>
          <w:tcPr>
            <w:tcW w:w="1662" w:type="dxa"/>
          </w:tcPr>
          <w:p w14:paraId="15DB7E75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6DE725D7" w14:textId="77777777">
        <w:tc>
          <w:tcPr>
            <w:tcW w:w="1662" w:type="dxa"/>
          </w:tcPr>
          <w:p w14:paraId="29518B99" w14:textId="77777777" w:rsidR="006354CE" w:rsidRDefault="00000000">
            <w:r>
              <w:rPr>
                <w:sz w:val="18"/>
              </w:rPr>
              <w:t>5/12</w:t>
            </w:r>
          </w:p>
        </w:tc>
        <w:tc>
          <w:tcPr>
            <w:tcW w:w="1662" w:type="dxa"/>
          </w:tcPr>
          <w:p w14:paraId="38653DBB" w14:textId="77777777" w:rsidR="006354CE" w:rsidRDefault="00000000">
            <w:r>
              <w:rPr>
                <w:sz w:val="18"/>
              </w:rPr>
              <w:t>JWT invalide</w:t>
            </w:r>
          </w:p>
        </w:tc>
        <w:tc>
          <w:tcPr>
            <w:tcW w:w="1662" w:type="dxa"/>
          </w:tcPr>
          <w:p w14:paraId="1EFDFDE9" w14:textId="77777777" w:rsidR="006354CE" w:rsidRDefault="00000000">
            <w:r>
              <w:rPr>
                <w:sz w:val="18"/>
              </w:rPr>
              <w:t>Token forgé</w:t>
            </w:r>
          </w:p>
        </w:tc>
        <w:tc>
          <w:tcPr>
            <w:tcW w:w="1662" w:type="dxa"/>
          </w:tcPr>
          <w:p w14:paraId="1102985B" w14:textId="77777777" w:rsidR="006354CE" w:rsidRDefault="00000000">
            <w:r>
              <w:rPr>
                <w:sz w:val="18"/>
              </w:rPr>
              <w:t>401 Token invalide</w:t>
            </w:r>
          </w:p>
        </w:tc>
        <w:tc>
          <w:tcPr>
            <w:tcW w:w="1662" w:type="dxa"/>
          </w:tcPr>
          <w:p w14:paraId="2B9BA431" w14:textId="77777777" w:rsidR="006354CE" w:rsidRDefault="00000000">
            <w:r>
              <w:rPr>
                <w:sz w:val="18"/>
              </w:rPr>
              <w:t>401</w:t>
            </w:r>
          </w:p>
        </w:tc>
        <w:tc>
          <w:tcPr>
            <w:tcW w:w="1662" w:type="dxa"/>
          </w:tcPr>
          <w:p w14:paraId="0CF6AA12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20E51D9D" w14:textId="77777777">
        <w:tc>
          <w:tcPr>
            <w:tcW w:w="1662" w:type="dxa"/>
          </w:tcPr>
          <w:p w14:paraId="57A396E0" w14:textId="77777777" w:rsidR="006354CE" w:rsidRDefault="00000000">
            <w:r>
              <w:rPr>
                <w:sz w:val="18"/>
              </w:rPr>
              <w:t>6/12</w:t>
            </w:r>
          </w:p>
        </w:tc>
        <w:tc>
          <w:tcPr>
            <w:tcW w:w="1662" w:type="dxa"/>
          </w:tcPr>
          <w:p w14:paraId="39DFED43" w14:textId="77777777" w:rsidR="006354CE" w:rsidRDefault="00000000">
            <w:r>
              <w:rPr>
                <w:sz w:val="18"/>
              </w:rPr>
              <w:t>JWT expiré</w:t>
            </w:r>
          </w:p>
        </w:tc>
        <w:tc>
          <w:tcPr>
            <w:tcW w:w="1662" w:type="dxa"/>
          </w:tcPr>
          <w:p w14:paraId="5E9DEDAB" w14:textId="77777777" w:rsidR="006354CE" w:rsidRDefault="00000000">
            <w:r>
              <w:rPr>
                <w:sz w:val="18"/>
              </w:rPr>
              <w:t>Token exp dans le passé</w:t>
            </w:r>
          </w:p>
        </w:tc>
        <w:tc>
          <w:tcPr>
            <w:tcW w:w="1662" w:type="dxa"/>
          </w:tcPr>
          <w:p w14:paraId="6BB39A27" w14:textId="77777777" w:rsidR="006354CE" w:rsidRDefault="00000000">
            <w:r>
              <w:rPr>
                <w:sz w:val="18"/>
              </w:rPr>
              <w:t>401 Token expiré</w:t>
            </w:r>
          </w:p>
        </w:tc>
        <w:tc>
          <w:tcPr>
            <w:tcW w:w="1662" w:type="dxa"/>
          </w:tcPr>
          <w:p w14:paraId="642DAC9F" w14:textId="77777777" w:rsidR="006354CE" w:rsidRDefault="00000000">
            <w:r>
              <w:rPr>
                <w:sz w:val="18"/>
              </w:rPr>
              <w:t>401</w:t>
            </w:r>
          </w:p>
        </w:tc>
        <w:tc>
          <w:tcPr>
            <w:tcW w:w="1662" w:type="dxa"/>
          </w:tcPr>
          <w:p w14:paraId="474443AD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1219021" w14:textId="77777777">
        <w:tc>
          <w:tcPr>
            <w:tcW w:w="1662" w:type="dxa"/>
          </w:tcPr>
          <w:p w14:paraId="10ADDABE" w14:textId="77777777" w:rsidR="006354CE" w:rsidRDefault="00000000">
            <w:r>
              <w:rPr>
                <w:sz w:val="18"/>
              </w:rPr>
              <w:t>7/12</w:t>
            </w:r>
          </w:p>
        </w:tc>
        <w:tc>
          <w:tcPr>
            <w:tcW w:w="1662" w:type="dxa"/>
          </w:tcPr>
          <w:p w14:paraId="78AD622B" w14:textId="77777777" w:rsidR="006354CE" w:rsidRDefault="00000000">
            <w:r>
              <w:rPr>
                <w:sz w:val="18"/>
              </w:rPr>
              <w:t>RBAC escalade parent→admin</w:t>
            </w:r>
          </w:p>
        </w:tc>
        <w:tc>
          <w:tcPr>
            <w:tcW w:w="1662" w:type="dxa"/>
          </w:tcPr>
          <w:p w14:paraId="2E9BFFD6" w14:textId="77777777" w:rsidR="006354CE" w:rsidRDefault="00000000">
            <w:r>
              <w:rPr>
                <w:sz w:val="18"/>
              </w:rPr>
              <w:t>Token parent + GET /monitoring</w:t>
            </w:r>
          </w:p>
        </w:tc>
        <w:tc>
          <w:tcPr>
            <w:tcW w:w="1662" w:type="dxa"/>
          </w:tcPr>
          <w:p w14:paraId="31B28418" w14:textId="77777777" w:rsidR="006354CE" w:rsidRDefault="00000000">
            <w:r>
              <w:rPr>
                <w:sz w:val="18"/>
              </w:rPr>
              <w:t>403 Accès refusé</w:t>
            </w:r>
          </w:p>
        </w:tc>
        <w:tc>
          <w:tcPr>
            <w:tcW w:w="1662" w:type="dxa"/>
          </w:tcPr>
          <w:p w14:paraId="28824DE8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29F3982C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45C16EA" w14:textId="77777777">
        <w:tc>
          <w:tcPr>
            <w:tcW w:w="1662" w:type="dxa"/>
          </w:tcPr>
          <w:p w14:paraId="7FA2E1AE" w14:textId="77777777" w:rsidR="006354CE" w:rsidRDefault="00000000">
            <w:r>
              <w:rPr>
                <w:sz w:val="18"/>
              </w:rPr>
              <w:t>8/12</w:t>
            </w:r>
          </w:p>
        </w:tc>
        <w:tc>
          <w:tcPr>
            <w:tcW w:w="1662" w:type="dxa"/>
          </w:tcPr>
          <w:p w14:paraId="26B8CA0C" w14:textId="77777777" w:rsidR="006354CE" w:rsidRDefault="00000000">
            <w:r>
              <w:rPr>
                <w:sz w:val="18"/>
              </w:rPr>
              <w:t>Rate limit auth (11 req)</w:t>
            </w:r>
          </w:p>
        </w:tc>
        <w:tc>
          <w:tcPr>
            <w:tcW w:w="1662" w:type="dxa"/>
          </w:tcPr>
          <w:p w14:paraId="1A2BFAB7" w14:textId="77777777" w:rsidR="006354CE" w:rsidRDefault="00000000">
            <w:r>
              <w:rPr>
                <w:sz w:val="18"/>
              </w:rPr>
              <w:t>11 × POST /auth/login</w:t>
            </w:r>
          </w:p>
        </w:tc>
        <w:tc>
          <w:tcPr>
            <w:tcW w:w="1662" w:type="dxa"/>
          </w:tcPr>
          <w:p w14:paraId="243DF57B" w14:textId="77777777" w:rsidR="006354CE" w:rsidRDefault="00000000">
            <w:r>
              <w:rPr>
                <w:sz w:val="18"/>
              </w:rPr>
              <w:t>429 à la 11e</w:t>
            </w:r>
          </w:p>
        </w:tc>
        <w:tc>
          <w:tcPr>
            <w:tcW w:w="1662" w:type="dxa"/>
          </w:tcPr>
          <w:p w14:paraId="77FF2F98" w14:textId="77777777" w:rsidR="006354CE" w:rsidRDefault="00000000">
            <w:r>
              <w:rPr>
                <w:sz w:val="18"/>
              </w:rPr>
              <w:t>429</w:t>
            </w:r>
          </w:p>
        </w:tc>
        <w:tc>
          <w:tcPr>
            <w:tcW w:w="1662" w:type="dxa"/>
          </w:tcPr>
          <w:p w14:paraId="13D1D81A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1668F46E" w14:textId="77777777">
        <w:tc>
          <w:tcPr>
            <w:tcW w:w="1662" w:type="dxa"/>
          </w:tcPr>
          <w:p w14:paraId="0BE7F510" w14:textId="77777777" w:rsidR="006354CE" w:rsidRDefault="00000000">
            <w:r>
              <w:rPr>
                <w:sz w:val="18"/>
              </w:rPr>
              <w:t>9/12</w:t>
            </w:r>
          </w:p>
        </w:tc>
        <w:tc>
          <w:tcPr>
            <w:tcW w:w="1662" w:type="dxa"/>
          </w:tcPr>
          <w:p w14:paraId="5CB12992" w14:textId="77777777" w:rsidR="006354CE" w:rsidRDefault="00000000">
            <w:r>
              <w:rPr>
                <w:sz w:val="18"/>
              </w:rPr>
              <w:t>Security headers</w:t>
            </w:r>
          </w:p>
        </w:tc>
        <w:tc>
          <w:tcPr>
            <w:tcW w:w="1662" w:type="dxa"/>
          </w:tcPr>
          <w:p w14:paraId="1394C02D" w14:textId="77777777" w:rsidR="006354CE" w:rsidRDefault="00000000">
            <w:r>
              <w:rPr>
                <w:sz w:val="18"/>
              </w:rPr>
              <w:t>GET / en-têtes</w:t>
            </w:r>
          </w:p>
        </w:tc>
        <w:tc>
          <w:tcPr>
            <w:tcW w:w="1662" w:type="dxa"/>
          </w:tcPr>
          <w:p w14:paraId="4C9D34AC" w14:textId="77777777" w:rsidR="006354CE" w:rsidRDefault="00000000">
            <w:r>
              <w:rPr>
                <w:sz w:val="18"/>
              </w:rPr>
              <w:t>7 headers présents</w:t>
            </w:r>
          </w:p>
        </w:tc>
        <w:tc>
          <w:tcPr>
            <w:tcW w:w="1662" w:type="dxa"/>
          </w:tcPr>
          <w:p w14:paraId="45FA7869" w14:textId="77777777" w:rsidR="006354CE" w:rsidRDefault="00000000">
            <w:r>
              <w:rPr>
                <w:sz w:val="18"/>
              </w:rPr>
              <w:t>200+headers</w:t>
            </w:r>
          </w:p>
        </w:tc>
        <w:tc>
          <w:tcPr>
            <w:tcW w:w="1662" w:type="dxa"/>
          </w:tcPr>
          <w:p w14:paraId="34EA2A63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3EA1498F" w14:textId="77777777">
        <w:tc>
          <w:tcPr>
            <w:tcW w:w="1662" w:type="dxa"/>
          </w:tcPr>
          <w:p w14:paraId="5375D8FB" w14:textId="77777777" w:rsidR="006354CE" w:rsidRDefault="00000000">
            <w:r>
              <w:rPr>
                <w:sz w:val="18"/>
              </w:rPr>
              <w:t>10/12</w:t>
            </w:r>
          </w:p>
        </w:tc>
        <w:tc>
          <w:tcPr>
            <w:tcW w:w="1662" w:type="dxa"/>
          </w:tcPr>
          <w:p w14:paraId="6B11F7C9" w14:textId="77777777" w:rsidR="006354CE" w:rsidRDefault="00000000">
            <w:r>
              <w:rPr>
                <w:sz w:val="18"/>
              </w:rPr>
              <w:t>Agent sqlmap</w:t>
            </w:r>
          </w:p>
        </w:tc>
        <w:tc>
          <w:tcPr>
            <w:tcW w:w="1662" w:type="dxa"/>
          </w:tcPr>
          <w:p w14:paraId="2B5BDBB9" w14:textId="77777777" w:rsidR="006354CE" w:rsidRDefault="00000000">
            <w:r>
              <w:rPr>
                <w:sz w:val="18"/>
              </w:rPr>
              <w:t>User-Agent: sqlmap/1.0</w:t>
            </w:r>
          </w:p>
        </w:tc>
        <w:tc>
          <w:tcPr>
            <w:tcW w:w="1662" w:type="dxa"/>
          </w:tcPr>
          <w:p w14:paraId="7E090BDD" w14:textId="77777777" w:rsidR="006354CE" w:rsidRDefault="00000000">
            <w:r>
              <w:rPr>
                <w:sz w:val="18"/>
              </w:rPr>
              <w:t>403 WAF blocked</w:t>
            </w:r>
          </w:p>
        </w:tc>
        <w:tc>
          <w:tcPr>
            <w:tcW w:w="1662" w:type="dxa"/>
          </w:tcPr>
          <w:p w14:paraId="3C191E50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2AACB4D0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622E8789" w14:textId="77777777">
        <w:tc>
          <w:tcPr>
            <w:tcW w:w="1662" w:type="dxa"/>
          </w:tcPr>
          <w:p w14:paraId="4C8FBD0E" w14:textId="77777777" w:rsidR="006354CE" w:rsidRDefault="00000000">
            <w:r>
              <w:rPr>
                <w:sz w:val="18"/>
              </w:rPr>
              <w:t>11/12</w:t>
            </w:r>
          </w:p>
        </w:tc>
        <w:tc>
          <w:tcPr>
            <w:tcW w:w="1662" w:type="dxa"/>
          </w:tcPr>
          <w:p w14:paraId="41548E37" w14:textId="77777777" w:rsidR="006354CE" w:rsidRDefault="00000000">
            <w:r>
              <w:rPr>
                <w:sz w:val="18"/>
              </w:rPr>
              <w:t>CMD Injection</w:t>
            </w:r>
          </w:p>
        </w:tc>
        <w:tc>
          <w:tcPr>
            <w:tcW w:w="1662" w:type="dxa"/>
          </w:tcPr>
          <w:p w14:paraId="63E09C6F" w14:textId="77777777" w:rsidR="006354CE" w:rsidRDefault="00000000">
            <w:r>
              <w:rPr>
                <w:sz w:val="18"/>
              </w:rPr>
              <w:t>; rm -rf /</w:t>
            </w:r>
          </w:p>
        </w:tc>
        <w:tc>
          <w:tcPr>
            <w:tcW w:w="1662" w:type="dxa"/>
          </w:tcPr>
          <w:p w14:paraId="3ADE40F7" w14:textId="77777777" w:rsidR="006354CE" w:rsidRDefault="00000000">
            <w:r>
              <w:rPr>
                <w:sz w:val="18"/>
              </w:rPr>
              <w:t>403 WAF blocked</w:t>
            </w:r>
          </w:p>
        </w:tc>
        <w:tc>
          <w:tcPr>
            <w:tcW w:w="1662" w:type="dxa"/>
          </w:tcPr>
          <w:p w14:paraId="7B6F1A1F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704A01A8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6B4A7766" w14:textId="77777777">
        <w:tc>
          <w:tcPr>
            <w:tcW w:w="1662" w:type="dxa"/>
          </w:tcPr>
          <w:p w14:paraId="2E127633" w14:textId="77777777" w:rsidR="006354CE" w:rsidRDefault="00000000">
            <w:r>
              <w:rPr>
                <w:sz w:val="18"/>
              </w:rPr>
              <w:t>12/12</w:t>
            </w:r>
          </w:p>
        </w:tc>
        <w:tc>
          <w:tcPr>
            <w:tcW w:w="1662" w:type="dxa"/>
          </w:tcPr>
          <w:p w14:paraId="154D5DCB" w14:textId="77777777" w:rsidR="006354CE" w:rsidRDefault="00000000">
            <w:r>
              <w:rPr>
                <w:sz w:val="18"/>
              </w:rPr>
              <w:t>CORS origin non autorisée</w:t>
            </w:r>
          </w:p>
        </w:tc>
        <w:tc>
          <w:tcPr>
            <w:tcW w:w="1662" w:type="dxa"/>
          </w:tcPr>
          <w:p w14:paraId="5413F15D" w14:textId="77777777" w:rsidR="006354CE" w:rsidRDefault="00000000">
            <w:r>
              <w:rPr>
                <w:sz w:val="18"/>
              </w:rPr>
              <w:t>Origin: evil.com</w:t>
            </w:r>
          </w:p>
        </w:tc>
        <w:tc>
          <w:tcPr>
            <w:tcW w:w="1662" w:type="dxa"/>
          </w:tcPr>
          <w:p w14:paraId="1C1F549B" w14:textId="77777777" w:rsidR="006354CE" w:rsidRDefault="00000000">
            <w:r>
              <w:rPr>
                <w:sz w:val="18"/>
              </w:rPr>
              <w:t>403 CORS refusé</w:t>
            </w:r>
          </w:p>
        </w:tc>
        <w:tc>
          <w:tcPr>
            <w:tcW w:w="1662" w:type="dxa"/>
          </w:tcPr>
          <w:p w14:paraId="78FD6D49" w14:textId="77777777" w:rsidR="006354CE" w:rsidRDefault="00000000">
            <w:r>
              <w:rPr>
                <w:sz w:val="18"/>
              </w:rPr>
              <w:t>403</w:t>
            </w:r>
          </w:p>
        </w:tc>
        <w:tc>
          <w:tcPr>
            <w:tcW w:w="1662" w:type="dxa"/>
          </w:tcPr>
          <w:p w14:paraId="2D568574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</w:tbl>
    <w:p w14:paraId="22D3701A" w14:textId="77777777" w:rsidR="006354CE" w:rsidRDefault="006354CE"/>
    <w:p w14:paraId="24806C97" w14:textId="77777777" w:rsidR="006354CE" w:rsidRDefault="00000000">
      <w:r>
        <w:rPr>
          <w:b/>
          <w:color w:val="1A7F4B"/>
          <w:sz w:val="18"/>
        </w:rPr>
        <w:t>▶ Preuve — Scanner DAST : 12/12 tests OWASP passés (100%)</w:t>
      </w:r>
    </w:p>
    <w:p w14:paraId="6DD299D8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t># Lancer le scanner DAST</w:t>
      </w:r>
      <w:r>
        <w:rPr>
          <w:rFonts w:ascii="Courier New" w:hAnsi="Courier New"/>
          <w:color w:val="1A1A1A"/>
          <w:sz w:val="16"/>
        </w:rPr>
        <w:br/>
        <w:t>cd back/functions</w:t>
      </w:r>
      <w:r>
        <w:rPr>
          <w:rFonts w:ascii="Courier New" w:hAnsi="Courier New"/>
          <w:color w:val="1A1A1A"/>
          <w:sz w:val="16"/>
        </w:rPr>
        <w:br/>
        <w:t>node scripts/security_scan.js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Sortie complète :</w:t>
      </w:r>
      <w:r>
        <w:rPr>
          <w:rFonts w:ascii="Courier New" w:hAnsi="Courier New"/>
          <w:color w:val="1A1A1A"/>
          <w:sz w:val="16"/>
        </w:rPr>
        <w:br/>
        <w:t>╔══════════════════════════════════════════════════════╗</w:t>
      </w:r>
      <w:r>
        <w:rPr>
          <w:rFonts w:ascii="Courier New" w:hAnsi="Courier New"/>
          <w:color w:val="1A1A1A"/>
          <w:sz w:val="16"/>
        </w:rPr>
        <w:br/>
        <w:t>║     SCANNER DAST — OWASP Top 10 — YNOV Campus        ║</w:t>
      </w:r>
      <w:r>
        <w:rPr>
          <w:rFonts w:ascii="Courier New" w:hAnsi="Courier New"/>
          <w:color w:val="1A1A1A"/>
          <w:sz w:val="16"/>
        </w:rPr>
        <w:br/>
        <w:t>╚══════════════════════════════════════════════════════╝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[ 1/12] SQL Injection login ............... ✓ BLOQUÉ (403)</w:t>
      </w:r>
      <w:r>
        <w:rPr>
          <w:rFonts w:ascii="Courier New" w:hAnsi="Courier New"/>
          <w:color w:val="1A1A1A"/>
          <w:sz w:val="16"/>
        </w:rPr>
        <w:br/>
        <w:t>[ 2/12] XSS query parameter ............... ✓ BLOQUÉ (403)</w:t>
      </w:r>
      <w:r>
        <w:rPr>
          <w:rFonts w:ascii="Courier New" w:hAnsi="Courier New"/>
          <w:color w:val="1A1A1A"/>
          <w:sz w:val="16"/>
        </w:rPr>
        <w:br/>
        <w:t>[ 3/12] Path Traversal ..................... ✓ BLOQUÉ (403)</w:t>
      </w:r>
      <w:r>
        <w:rPr>
          <w:rFonts w:ascii="Courier New" w:hAnsi="Courier New"/>
          <w:color w:val="1A1A1A"/>
          <w:sz w:val="16"/>
        </w:rPr>
        <w:br/>
        <w:t>[ 4/12] JWT absent ......................... ✓ 401 Unauthorized</w:t>
      </w:r>
      <w:r>
        <w:rPr>
          <w:rFonts w:ascii="Courier New" w:hAnsi="Courier New"/>
          <w:color w:val="1A1A1A"/>
          <w:sz w:val="16"/>
        </w:rPr>
        <w:br/>
        <w:t>[ 5/12] JWT invalide ....................... ✓ 401 Unauthorized</w:t>
      </w:r>
      <w:r>
        <w:rPr>
          <w:rFonts w:ascii="Courier New" w:hAnsi="Courier New"/>
          <w:color w:val="1A1A1A"/>
          <w:sz w:val="16"/>
        </w:rPr>
        <w:br/>
        <w:t>[ 6/12] JWT expiré ......................... ✓ 401 Unauthorized</w:t>
      </w:r>
      <w:r>
        <w:rPr>
          <w:rFonts w:ascii="Courier New" w:hAnsi="Courier New"/>
          <w:color w:val="1A1A1A"/>
          <w:sz w:val="16"/>
        </w:rPr>
        <w:br/>
        <w:t>[ 7/12] RBAC escalade parent→admin ......... ✓ 403 Forbidden</w:t>
      </w:r>
      <w:r>
        <w:rPr>
          <w:rFonts w:ascii="Courier New" w:hAnsi="Courier New"/>
          <w:color w:val="1A1A1A"/>
          <w:sz w:val="16"/>
        </w:rPr>
        <w:br/>
        <w:t>[ 8/12] Rate limit (11 requêtes login) ..... ✓ 429 Too Many Requests</w:t>
      </w:r>
      <w:r>
        <w:rPr>
          <w:rFonts w:ascii="Courier New" w:hAnsi="Courier New"/>
          <w:color w:val="1A1A1A"/>
          <w:sz w:val="16"/>
        </w:rPr>
        <w:br/>
        <w:t>[ 9/12] Security headers ................... ✓ 7/7 headers présents</w:t>
      </w:r>
      <w:r>
        <w:rPr>
          <w:rFonts w:ascii="Courier New" w:hAnsi="Courier New"/>
          <w:color w:val="1A1A1A"/>
          <w:sz w:val="16"/>
        </w:rPr>
        <w:br/>
        <w:t>[10/12] Agent suspect sqlmap ............... ✓ BLOQUÉ (403)</w:t>
      </w:r>
      <w:r>
        <w:rPr>
          <w:rFonts w:ascii="Courier New" w:hAnsi="Courier New"/>
          <w:color w:val="1A1A1A"/>
          <w:sz w:val="16"/>
        </w:rPr>
        <w:br/>
        <w:t>[11/12] CMD Injection ...................... ✓ BLOQUÉ (403)</w:t>
      </w:r>
      <w:r>
        <w:rPr>
          <w:rFonts w:ascii="Courier New" w:hAnsi="Courier New"/>
          <w:color w:val="1A1A1A"/>
          <w:sz w:val="16"/>
        </w:rPr>
        <w:br/>
        <w:t>[12/12] CORS origin evil.com ............... ✓ 403 Forbidden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══════════════════════════════════════════</w:t>
      </w:r>
      <w:r>
        <w:rPr>
          <w:rFonts w:ascii="Courier New" w:hAnsi="Courier New"/>
          <w:color w:val="1A1A1A"/>
          <w:sz w:val="16"/>
        </w:rPr>
        <w:br/>
        <w:t xml:space="preserve">  Résultat : 12/12 tests passés (100%)</w:t>
      </w:r>
      <w:r>
        <w:rPr>
          <w:rFonts w:ascii="Courier New" w:hAnsi="Courier New"/>
          <w:color w:val="1A1A1A"/>
          <w:sz w:val="16"/>
        </w:rPr>
        <w:br/>
        <w:t xml:space="preserve">  Durée    : 3.2 secondes</w:t>
      </w:r>
      <w:r>
        <w:rPr>
          <w:rFonts w:ascii="Courier New" w:hAnsi="Courier New"/>
          <w:color w:val="1A1A1A"/>
          <w:sz w:val="16"/>
        </w:rPr>
        <w:br/>
        <w:t xml:space="preserve">  Score    : A+ (Niveau OWASP conforme)</w:t>
      </w:r>
      <w:r>
        <w:rPr>
          <w:rFonts w:ascii="Courier New" w:hAnsi="Courier New"/>
          <w:color w:val="1A1A1A"/>
          <w:sz w:val="16"/>
        </w:rPr>
        <w:br/>
        <w:t>══════════════════════════════════════════</w:t>
      </w:r>
    </w:p>
    <w:p w14:paraId="4364EE20" w14:textId="77777777" w:rsidR="006354CE" w:rsidRDefault="00000000">
      <w:r>
        <w:br w:type="page"/>
      </w:r>
    </w:p>
    <w:p w14:paraId="121028CE" w14:textId="77777777" w:rsidR="006354CE" w:rsidRDefault="00000000">
      <w:pPr>
        <w:pStyle w:val="Titre1"/>
      </w:pPr>
      <w:r>
        <w:rPr>
          <w:color w:val="1F3977"/>
        </w:rPr>
        <w:lastRenderedPageBreak/>
        <w:t>9. TESTS WAZUH SIEM EXTERNE — AGENT 002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6354CE" w14:paraId="4922637B" w14:textId="77777777">
        <w:tc>
          <w:tcPr>
            <w:tcW w:w="1662" w:type="dxa"/>
            <w:shd w:val="clear" w:color="auto" w:fill="1F3977"/>
          </w:tcPr>
          <w:p w14:paraId="10FA1EE3" w14:textId="77777777" w:rsidR="006354C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62" w:type="dxa"/>
            <w:shd w:val="clear" w:color="auto" w:fill="1F3977"/>
          </w:tcPr>
          <w:p w14:paraId="667F98D8" w14:textId="77777777" w:rsidR="006354CE" w:rsidRDefault="00000000">
            <w:r>
              <w:rPr>
                <w:b/>
                <w:color w:val="FFFFFF"/>
                <w:sz w:val="18"/>
              </w:rPr>
              <w:t>Module Wazuh</w:t>
            </w:r>
          </w:p>
        </w:tc>
        <w:tc>
          <w:tcPr>
            <w:tcW w:w="1662" w:type="dxa"/>
            <w:shd w:val="clear" w:color="auto" w:fill="1F3977"/>
          </w:tcPr>
          <w:p w14:paraId="48178104" w14:textId="77777777" w:rsidR="006354CE" w:rsidRDefault="00000000">
            <w:r>
              <w:rPr>
                <w:b/>
                <w:color w:val="FFFFFF"/>
                <w:sz w:val="18"/>
              </w:rPr>
              <w:t>Résultat obtenu</w:t>
            </w:r>
          </w:p>
        </w:tc>
        <w:tc>
          <w:tcPr>
            <w:tcW w:w="1662" w:type="dxa"/>
            <w:shd w:val="clear" w:color="auto" w:fill="1F3977"/>
          </w:tcPr>
          <w:p w14:paraId="48BD5B88" w14:textId="77777777" w:rsidR="006354CE" w:rsidRDefault="00000000">
            <w:r>
              <w:rPr>
                <w:b/>
                <w:color w:val="FFFFFF"/>
                <w:sz w:val="18"/>
              </w:rPr>
              <w:t>Seuil</w:t>
            </w:r>
          </w:p>
        </w:tc>
        <w:tc>
          <w:tcPr>
            <w:tcW w:w="1662" w:type="dxa"/>
            <w:shd w:val="clear" w:color="auto" w:fill="1F3977"/>
          </w:tcPr>
          <w:p w14:paraId="236D4B85" w14:textId="77777777" w:rsidR="006354CE" w:rsidRDefault="00000000">
            <w:r>
              <w:rPr>
                <w:b/>
                <w:color w:val="FFFFFF"/>
                <w:sz w:val="18"/>
              </w:rPr>
              <w:t>Conformité</w:t>
            </w:r>
          </w:p>
        </w:tc>
        <w:tc>
          <w:tcPr>
            <w:tcW w:w="1662" w:type="dxa"/>
            <w:shd w:val="clear" w:color="auto" w:fill="1F3977"/>
          </w:tcPr>
          <w:p w14:paraId="32F7025C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271E9185" w14:textId="77777777">
        <w:tc>
          <w:tcPr>
            <w:tcW w:w="1662" w:type="dxa"/>
          </w:tcPr>
          <w:p w14:paraId="474F3A47" w14:textId="77777777" w:rsidR="006354CE" w:rsidRDefault="00000000">
            <w:r>
              <w:rPr>
                <w:sz w:val="18"/>
              </w:rPr>
              <w:t>WZ-01</w:t>
            </w:r>
          </w:p>
        </w:tc>
        <w:tc>
          <w:tcPr>
            <w:tcW w:w="1662" w:type="dxa"/>
          </w:tcPr>
          <w:p w14:paraId="457B9268" w14:textId="77777777" w:rsidR="006354CE" w:rsidRDefault="00000000">
            <w:r>
              <w:rPr>
                <w:sz w:val="18"/>
              </w:rPr>
              <w:t>Agent 002 — Connexion</w:t>
            </w:r>
          </w:p>
        </w:tc>
        <w:tc>
          <w:tcPr>
            <w:tcW w:w="1662" w:type="dxa"/>
          </w:tcPr>
          <w:p w14:paraId="30AC66BD" w14:textId="77777777" w:rsidR="006354CE" w:rsidRDefault="00000000">
            <w:r>
              <w:rPr>
                <w:sz w:val="18"/>
              </w:rPr>
              <w:t>Active | frais-gestion-scolaire | macOS 15.7.4</w:t>
            </w:r>
          </w:p>
        </w:tc>
        <w:tc>
          <w:tcPr>
            <w:tcW w:w="1662" w:type="dxa"/>
          </w:tcPr>
          <w:p w14:paraId="60EE3B06" w14:textId="77777777" w:rsidR="006354CE" w:rsidRDefault="00000000">
            <w:r>
              <w:rPr>
                <w:sz w:val="18"/>
              </w:rPr>
              <w:t>Agent actif</w:t>
            </w:r>
          </w:p>
        </w:tc>
        <w:tc>
          <w:tcPr>
            <w:tcW w:w="1662" w:type="dxa"/>
          </w:tcPr>
          <w:p w14:paraId="2E5B3145" w14:textId="77777777" w:rsidR="006354CE" w:rsidRDefault="00000000">
            <w:r>
              <w:rPr>
                <w:sz w:val="18"/>
              </w:rPr>
              <w:t>100% coverage</w:t>
            </w:r>
          </w:p>
        </w:tc>
        <w:tc>
          <w:tcPr>
            <w:tcW w:w="1662" w:type="dxa"/>
          </w:tcPr>
          <w:p w14:paraId="7B7DE09B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95CF8B0" w14:textId="77777777">
        <w:tc>
          <w:tcPr>
            <w:tcW w:w="1662" w:type="dxa"/>
          </w:tcPr>
          <w:p w14:paraId="5AC174DB" w14:textId="77777777" w:rsidR="006354CE" w:rsidRDefault="00000000">
            <w:r>
              <w:rPr>
                <w:sz w:val="18"/>
              </w:rPr>
              <w:t>WZ-02</w:t>
            </w:r>
          </w:p>
        </w:tc>
        <w:tc>
          <w:tcPr>
            <w:tcW w:w="1662" w:type="dxa"/>
          </w:tcPr>
          <w:p w14:paraId="4AACD1B8" w14:textId="77777777" w:rsidR="006354CE" w:rsidRDefault="00000000">
            <w:r>
              <w:rPr>
                <w:sz w:val="18"/>
              </w:rPr>
              <w:t>FIM — File Integrity Monitoring</w:t>
            </w:r>
          </w:p>
        </w:tc>
        <w:tc>
          <w:tcPr>
            <w:tcW w:w="1662" w:type="dxa"/>
          </w:tcPr>
          <w:p w14:paraId="62F669B7" w14:textId="77777777" w:rsidR="006354CE" w:rsidRDefault="00000000">
            <w:r>
              <w:rPr>
                <w:sz w:val="18"/>
              </w:rPr>
              <w:t>2 500+ événements détectés</w:t>
            </w:r>
          </w:p>
        </w:tc>
        <w:tc>
          <w:tcPr>
            <w:tcW w:w="1662" w:type="dxa"/>
          </w:tcPr>
          <w:p w14:paraId="22428493" w14:textId="77777777" w:rsidR="006354CE" w:rsidRDefault="00000000">
            <w:r>
              <w:rPr>
                <w:sz w:val="18"/>
              </w:rPr>
              <w:t>&gt; 100 events</w:t>
            </w:r>
          </w:p>
        </w:tc>
        <w:tc>
          <w:tcPr>
            <w:tcW w:w="1662" w:type="dxa"/>
          </w:tcPr>
          <w:p w14:paraId="6CE4AEE0" w14:textId="77777777" w:rsidR="006354CE" w:rsidRDefault="00000000">
            <w:r>
              <w:rPr>
                <w:sz w:val="18"/>
              </w:rPr>
              <w:t>RGPD Art.5 ✓</w:t>
            </w:r>
          </w:p>
        </w:tc>
        <w:tc>
          <w:tcPr>
            <w:tcW w:w="1662" w:type="dxa"/>
          </w:tcPr>
          <w:p w14:paraId="1C15BF6A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7D27AA62" w14:textId="77777777">
        <w:tc>
          <w:tcPr>
            <w:tcW w:w="1662" w:type="dxa"/>
          </w:tcPr>
          <w:p w14:paraId="4EBD2DBC" w14:textId="77777777" w:rsidR="006354CE" w:rsidRDefault="00000000">
            <w:r>
              <w:rPr>
                <w:sz w:val="18"/>
              </w:rPr>
              <w:t>WZ-03</w:t>
            </w:r>
          </w:p>
        </w:tc>
        <w:tc>
          <w:tcPr>
            <w:tcW w:w="1662" w:type="dxa"/>
          </w:tcPr>
          <w:p w14:paraId="4A906F2C" w14:textId="77777777" w:rsidR="006354CE" w:rsidRDefault="00000000">
            <w:r>
              <w:rPr>
                <w:sz w:val="18"/>
              </w:rPr>
              <w:t>CVE — Vulnérabilités</w:t>
            </w:r>
          </w:p>
        </w:tc>
        <w:tc>
          <w:tcPr>
            <w:tcW w:w="1662" w:type="dxa"/>
          </w:tcPr>
          <w:p w14:paraId="2205B7B7" w14:textId="77777777" w:rsidR="006354CE" w:rsidRDefault="00000000">
            <w:r>
              <w:rPr>
                <w:sz w:val="18"/>
              </w:rPr>
              <w:t>17 CVE (8 High + 9 Medium)</w:t>
            </w:r>
          </w:p>
        </w:tc>
        <w:tc>
          <w:tcPr>
            <w:tcW w:w="1662" w:type="dxa"/>
          </w:tcPr>
          <w:p w14:paraId="50659AF5" w14:textId="77777777" w:rsidR="006354CE" w:rsidRDefault="00000000">
            <w:r>
              <w:rPr>
                <w:sz w:val="18"/>
              </w:rPr>
              <w:t>0 Critical</w:t>
            </w:r>
          </w:p>
        </w:tc>
        <w:tc>
          <w:tcPr>
            <w:tcW w:w="1662" w:type="dxa"/>
          </w:tcPr>
          <w:p w14:paraId="64F67AAC" w14:textId="77777777" w:rsidR="006354CE" w:rsidRDefault="00000000">
            <w:r>
              <w:rPr>
                <w:sz w:val="18"/>
              </w:rPr>
              <w:t>Art.32 ⚠</w:t>
            </w:r>
          </w:p>
        </w:tc>
        <w:tc>
          <w:tcPr>
            <w:tcW w:w="1662" w:type="dxa"/>
          </w:tcPr>
          <w:p w14:paraId="5ECD183C" w14:textId="77777777" w:rsidR="006354CE" w:rsidRDefault="00000000">
            <w:r>
              <w:rPr>
                <w:color w:val="C0392B"/>
                <w:sz w:val="18"/>
              </w:rPr>
              <w:t>⚠ EN COURS</w:t>
            </w:r>
          </w:p>
        </w:tc>
      </w:tr>
      <w:tr w:rsidR="006354CE" w14:paraId="3F37928B" w14:textId="77777777">
        <w:tc>
          <w:tcPr>
            <w:tcW w:w="1662" w:type="dxa"/>
          </w:tcPr>
          <w:p w14:paraId="75C063B7" w14:textId="77777777" w:rsidR="006354CE" w:rsidRDefault="00000000">
            <w:r>
              <w:rPr>
                <w:sz w:val="18"/>
              </w:rPr>
              <w:t>WZ-04</w:t>
            </w:r>
          </w:p>
        </w:tc>
        <w:tc>
          <w:tcPr>
            <w:tcW w:w="1662" w:type="dxa"/>
          </w:tcPr>
          <w:p w14:paraId="70BE55E5" w14:textId="77777777" w:rsidR="006354CE" w:rsidRDefault="00000000">
            <w:r>
              <w:rPr>
                <w:sz w:val="18"/>
              </w:rPr>
              <w:t>MITRE ATT&amp;CK</w:t>
            </w:r>
          </w:p>
        </w:tc>
        <w:tc>
          <w:tcPr>
            <w:tcW w:w="1662" w:type="dxa"/>
          </w:tcPr>
          <w:p w14:paraId="50F21A1E" w14:textId="77777777" w:rsidR="006354CE" w:rsidRDefault="00000000">
            <w:r>
              <w:rPr>
                <w:sz w:val="18"/>
              </w:rPr>
              <w:t>T1499 × 1594, T1562 × 6</w:t>
            </w:r>
          </w:p>
        </w:tc>
        <w:tc>
          <w:tcPr>
            <w:tcW w:w="1662" w:type="dxa"/>
          </w:tcPr>
          <w:p w14:paraId="72E0C856" w14:textId="77777777" w:rsidR="006354CE" w:rsidRDefault="00000000">
            <w:r>
              <w:rPr>
                <w:sz w:val="18"/>
              </w:rPr>
              <w:t>&gt; 1000 events</w:t>
            </w:r>
          </w:p>
        </w:tc>
        <w:tc>
          <w:tcPr>
            <w:tcW w:w="1662" w:type="dxa"/>
          </w:tcPr>
          <w:p w14:paraId="34728A79" w14:textId="77777777" w:rsidR="006354CE" w:rsidRDefault="00000000">
            <w:r>
              <w:rPr>
                <w:sz w:val="18"/>
              </w:rPr>
              <w:t>Art.25 ✓</w:t>
            </w:r>
          </w:p>
        </w:tc>
        <w:tc>
          <w:tcPr>
            <w:tcW w:w="1662" w:type="dxa"/>
          </w:tcPr>
          <w:p w14:paraId="293707EB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20D164A1" w14:textId="77777777">
        <w:tc>
          <w:tcPr>
            <w:tcW w:w="1662" w:type="dxa"/>
          </w:tcPr>
          <w:p w14:paraId="51FDC5F9" w14:textId="77777777" w:rsidR="006354CE" w:rsidRDefault="00000000">
            <w:r>
              <w:rPr>
                <w:sz w:val="18"/>
              </w:rPr>
              <w:t>WZ-05</w:t>
            </w:r>
          </w:p>
        </w:tc>
        <w:tc>
          <w:tcPr>
            <w:tcW w:w="1662" w:type="dxa"/>
          </w:tcPr>
          <w:p w14:paraId="0FA0B561" w14:textId="77777777" w:rsidR="006354CE" w:rsidRDefault="00000000">
            <w:r>
              <w:rPr>
                <w:sz w:val="18"/>
              </w:rPr>
              <w:t>Règles YNOV-APP</w:t>
            </w:r>
          </w:p>
        </w:tc>
        <w:tc>
          <w:tcPr>
            <w:tcW w:w="1662" w:type="dxa"/>
          </w:tcPr>
          <w:p w14:paraId="235B0E80" w14:textId="77777777" w:rsidR="006354CE" w:rsidRDefault="00000000">
            <w:r>
              <w:rPr>
                <w:sz w:val="18"/>
              </w:rPr>
              <w:t>11 events custom loggés</w:t>
            </w:r>
          </w:p>
        </w:tc>
        <w:tc>
          <w:tcPr>
            <w:tcW w:w="1662" w:type="dxa"/>
          </w:tcPr>
          <w:p w14:paraId="77480A2E" w14:textId="77777777" w:rsidR="006354CE" w:rsidRDefault="00000000">
            <w:r>
              <w:rPr>
                <w:sz w:val="18"/>
              </w:rPr>
              <w:t>&gt; 0</w:t>
            </w:r>
          </w:p>
        </w:tc>
        <w:tc>
          <w:tcPr>
            <w:tcW w:w="1662" w:type="dxa"/>
          </w:tcPr>
          <w:p w14:paraId="21BB8411" w14:textId="77777777" w:rsidR="006354CE" w:rsidRDefault="00000000">
            <w:r>
              <w:rPr>
                <w:sz w:val="18"/>
              </w:rPr>
              <w:t>Audit trail ✓</w:t>
            </w:r>
          </w:p>
        </w:tc>
        <w:tc>
          <w:tcPr>
            <w:tcW w:w="1662" w:type="dxa"/>
          </w:tcPr>
          <w:p w14:paraId="31C655AC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5A14B0AA" w14:textId="77777777">
        <w:tc>
          <w:tcPr>
            <w:tcW w:w="1662" w:type="dxa"/>
          </w:tcPr>
          <w:p w14:paraId="1C0E305C" w14:textId="77777777" w:rsidR="006354CE" w:rsidRDefault="00000000">
            <w:r>
              <w:rPr>
                <w:sz w:val="18"/>
              </w:rPr>
              <w:t>WZ-06</w:t>
            </w:r>
          </w:p>
        </w:tc>
        <w:tc>
          <w:tcPr>
            <w:tcW w:w="1662" w:type="dxa"/>
          </w:tcPr>
          <w:p w14:paraId="6761F1EA" w14:textId="77777777" w:rsidR="006354CE" w:rsidRDefault="00000000">
            <w:r>
              <w:rPr>
                <w:sz w:val="18"/>
              </w:rPr>
              <w:t>Alerte Level 14 lockout</w:t>
            </w:r>
          </w:p>
        </w:tc>
        <w:tc>
          <w:tcPr>
            <w:tcW w:w="1662" w:type="dxa"/>
          </w:tcPr>
          <w:p w14:paraId="338A9C90" w14:textId="77777777" w:rsidR="006354CE" w:rsidRDefault="00000000">
            <w:r>
              <w:rPr>
                <w:sz w:val="18"/>
              </w:rPr>
              <w:t>auth_lockout détecté rule 100012</w:t>
            </w:r>
          </w:p>
        </w:tc>
        <w:tc>
          <w:tcPr>
            <w:tcW w:w="1662" w:type="dxa"/>
          </w:tcPr>
          <w:p w14:paraId="67A51222" w14:textId="77777777" w:rsidR="006354CE" w:rsidRDefault="00000000">
            <w:r>
              <w:rPr>
                <w:sz w:val="18"/>
              </w:rPr>
              <w:t>Level ≥ 10</w:t>
            </w:r>
          </w:p>
        </w:tc>
        <w:tc>
          <w:tcPr>
            <w:tcW w:w="1662" w:type="dxa"/>
          </w:tcPr>
          <w:p w14:paraId="42B589AE" w14:textId="77777777" w:rsidR="006354CE" w:rsidRDefault="00000000">
            <w:r>
              <w:rPr>
                <w:sz w:val="18"/>
              </w:rPr>
              <w:t>Art.33 72h ✓</w:t>
            </w:r>
          </w:p>
        </w:tc>
        <w:tc>
          <w:tcPr>
            <w:tcW w:w="1662" w:type="dxa"/>
          </w:tcPr>
          <w:p w14:paraId="496F9E32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23787695" w14:textId="77777777">
        <w:tc>
          <w:tcPr>
            <w:tcW w:w="1662" w:type="dxa"/>
          </w:tcPr>
          <w:p w14:paraId="66CA550E" w14:textId="77777777" w:rsidR="006354CE" w:rsidRDefault="00000000">
            <w:r>
              <w:rPr>
                <w:sz w:val="18"/>
              </w:rPr>
              <w:t>WZ-07</w:t>
            </w:r>
          </w:p>
        </w:tc>
        <w:tc>
          <w:tcPr>
            <w:tcW w:w="1662" w:type="dxa"/>
          </w:tcPr>
          <w:p w14:paraId="7B2DD81E" w14:textId="77777777" w:rsidR="006354CE" w:rsidRDefault="00000000">
            <w:r>
              <w:rPr>
                <w:sz w:val="18"/>
              </w:rPr>
              <w:t>WAF block dans Wazuh</w:t>
            </w:r>
          </w:p>
        </w:tc>
        <w:tc>
          <w:tcPr>
            <w:tcW w:w="1662" w:type="dxa"/>
          </w:tcPr>
          <w:p w14:paraId="28C8F587" w14:textId="77777777" w:rsidR="006354CE" w:rsidRDefault="00000000">
            <w:r>
              <w:rPr>
                <w:sz w:val="18"/>
              </w:rPr>
              <w:t>waf_block détecté rule 100015</w:t>
            </w:r>
          </w:p>
        </w:tc>
        <w:tc>
          <w:tcPr>
            <w:tcW w:w="1662" w:type="dxa"/>
          </w:tcPr>
          <w:p w14:paraId="408014FC" w14:textId="77777777" w:rsidR="006354CE" w:rsidRDefault="00000000">
            <w:r>
              <w:rPr>
                <w:sz w:val="18"/>
              </w:rPr>
              <w:t>Level ≥ 10</w:t>
            </w:r>
          </w:p>
        </w:tc>
        <w:tc>
          <w:tcPr>
            <w:tcW w:w="1662" w:type="dxa"/>
          </w:tcPr>
          <w:p w14:paraId="0CB1D254" w14:textId="77777777" w:rsidR="006354CE" w:rsidRDefault="00000000">
            <w:r>
              <w:rPr>
                <w:sz w:val="18"/>
              </w:rPr>
              <w:t>OWASP ✓</w:t>
            </w:r>
          </w:p>
        </w:tc>
        <w:tc>
          <w:tcPr>
            <w:tcW w:w="1662" w:type="dxa"/>
          </w:tcPr>
          <w:p w14:paraId="1CDE9EA2" w14:textId="77777777" w:rsidR="006354CE" w:rsidRDefault="00000000">
            <w:r>
              <w:rPr>
                <w:color w:val="1A7F4B"/>
                <w:sz w:val="18"/>
              </w:rPr>
              <w:t>✅ PASS</w:t>
            </w:r>
          </w:p>
        </w:tc>
      </w:tr>
      <w:tr w:rsidR="006354CE" w14:paraId="03CEE7BC" w14:textId="77777777">
        <w:tc>
          <w:tcPr>
            <w:tcW w:w="1662" w:type="dxa"/>
          </w:tcPr>
          <w:p w14:paraId="5F6A01C7" w14:textId="77777777" w:rsidR="006354CE" w:rsidRDefault="00000000">
            <w:r>
              <w:rPr>
                <w:sz w:val="18"/>
              </w:rPr>
              <w:t>WZ-08</w:t>
            </w:r>
          </w:p>
        </w:tc>
        <w:tc>
          <w:tcPr>
            <w:tcW w:w="1662" w:type="dxa"/>
          </w:tcPr>
          <w:p w14:paraId="00D30C5C" w14:textId="77777777" w:rsidR="006354CE" w:rsidRDefault="00000000">
            <w:r>
              <w:rPr>
                <w:sz w:val="18"/>
              </w:rPr>
              <w:t>SCA — Hardening macOS</w:t>
            </w:r>
          </w:p>
        </w:tc>
        <w:tc>
          <w:tcPr>
            <w:tcW w:w="1662" w:type="dxa"/>
          </w:tcPr>
          <w:p w14:paraId="3B8DC977" w14:textId="77777777" w:rsidR="006354CE" w:rsidRDefault="00000000">
            <w:r>
              <w:rPr>
                <w:sz w:val="18"/>
              </w:rPr>
              <w:t>0/10 passed — unix_audit</w:t>
            </w:r>
          </w:p>
        </w:tc>
        <w:tc>
          <w:tcPr>
            <w:tcW w:w="1662" w:type="dxa"/>
          </w:tcPr>
          <w:p w14:paraId="49769BDE" w14:textId="77777777" w:rsidR="006354CE" w:rsidRDefault="00000000">
            <w:r>
              <w:rPr>
                <w:sz w:val="18"/>
              </w:rPr>
              <w:t>&gt; 5/10</w:t>
            </w:r>
          </w:p>
        </w:tc>
        <w:tc>
          <w:tcPr>
            <w:tcW w:w="1662" w:type="dxa"/>
          </w:tcPr>
          <w:p w14:paraId="66467D72" w14:textId="77777777" w:rsidR="006354CE" w:rsidRDefault="00000000">
            <w:r>
              <w:rPr>
                <w:sz w:val="18"/>
              </w:rPr>
              <w:t>CIS Guide</w:t>
            </w:r>
          </w:p>
        </w:tc>
        <w:tc>
          <w:tcPr>
            <w:tcW w:w="1662" w:type="dxa"/>
          </w:tcPr>
          <w:p w14:paraId="39476A89" w14:textId="77777777" w:rsidR="006354CE" w:rsidRDefault="00000000">
            <w:r>
              <w:rPr>
                <w:color w:val="C0392B"/>
                <w:sz w:val="18"/>
              </w:rPr>
              <w:t>⚠ EN COURS</w:t>
            </w:r>
          </w:p>
        </w:tc>
      </w:tr>
    </w:tbl>
    <w:p w14:paraId="339CC23B" w14:textId="77777777" w:rsidR="006354CE" w:rsidRDefault="006354CE"/>
    <w:p w14:paraId="1FD42E59" w14:textId="77777777" w:rsidR="006354CE" w:rsidRDefault="00000000">
      <w:r>
        <w:rPr>
          <w:b/>
          <w:color w:val="1A7F4B"/>
          <w:sz w:val="18"/>
        </w:rPr>
        <w:t>▶ Preuve — Wazuh API : agents, FIM 2500+, MITRE 1600+, 17 CVE</w:t>
      </w:r>
    </w:p>
    <w:p w14:paraId="2A02C8CD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t># Vérification Wazuh via API Manager</w:t>
      </w:r>
      <w:r>
        <w:rPr>
          <w:rFonts w:ascii="Courier New" w:hAnsi="Courier New"/>
          <w:color w:val="1A1A1A"/>
          <w:sz w:val="16"/>
        </w:rPr>
        <w:br/>
        <w:t>curl -k -u wazuh-wui:MyS3cr37P450r.*- \</w:t>
      </w:r>
      <w:r>
        <w:rPr>
          <w:rFonts w:ascii="Courier New" w:hAnsi="Courier New"/>
          <w:color w:val="1A1A1A"/>
          <w:sz w:val="16"/>
        </w:rPr>
        <w:br/>
        <w:t xml:space="preserve">  https://localhost:55000/security/user/authenticate -X POST | python3 -m json.tool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→ Token Wazuh obtenu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Statistiques agents</w:t>
      </w:r>
      <w:r>
        <w:rPr>
          <w:rFonts w:ascii="Courier New" w:hAnsi="Courier New"/>
          <w:color w:val="1A1A1A"/>
          <w:sz w:val="16"/>
        </w:rPr>
        <w:br/>
        <w:t>curl -k -H "Authorization: Bearer $WAZUH_TOKEN" \</w:t>
      </w:r>
      <w:r>
        <w:rPr>
          <w:rFonts w:ascii="Courier New" w:hAnsi="Courier New"/>
          <w:color w:val="1A1A1A"/>
          <w:sz w:val="16"/>
        </w:rPr>
        <w:br/>
        <w:t xml:space="preserve">  https://localhost:55000/agents | python3 -c "</w:t>
      </w:r>
      <w:r>
        <w:rPr>
          <w:rFonts w:ascii="Courier New" w:hAnsi="Courier New"/>
          <w:color w:val="1A1A1A"/>
          <w:sz w:val="16"/>
        </w:rPr>
        <w:br/>
        <w:t>import json, sys</w:t>
      </w:r>
      <w:r>
        <w:rPr>
          <w:rFonts w:ascii="Courier New" w:hAnsi="Courier New"/>
          <w:color w:val="1A1A1A"/>
          <w:sz w:val="16"/>
        </w:rPr>
        <w:br/>
        <w:t>d = json.load(sys.stdin)</w:t>
      </w:r>
      <w:r>
        <w:rPr>
          <w:rFonts w:ascii="Courier New" w:hAnsi="Courier New"/>
          <w:color w:val="1A1A1A"/>
          <w:sz w:val="16"/>
        </w:rPr>
        <w:br/>
        <w:t>for a in d['data']['affected_items']:</w:t>
      </w:r>
      <w:r>
        <w:rPr>
          <w:rFonts w:ascii="Courier New" w:hAnsi="Courier New"/>
          <w:color w:val="1A1A1A"/>
          <w:sz w:val="16"/>
        </w:rPr>
        <w:br/>
        <w:t xml:space="preserve">    print('Agent', a['id'], '|', a['name'], '|', a['status'], '|', a.get('os',{}).get('name','N/A'))</w:t>
      </w:r>
      <w:r>
        <w:rPr>
          <w:rFonts w:ascii="Courier New" w:hAnsi="Courier New"/>
          <w:color w:val="1A1A1A"/>
          <w:sz w:val="16"/>
        </w:rPr>
        <w:br/>
        <w:t>"</w:t>
      </w:r>
      <w:r>
        <w:rPr>
          <w:rFonts w:ascii="Courier New" w:hAnsi="Courier New"/>
          <w:color w:val="1A1A1A"/>
          <w:sz w:val="16"/>
        </w:rPr>
        <w:br/>
        <w:t># Sortie :</w:t>
      </w:r>
      <w:r>
        <w:rPr>
          <w:rFonts w:ascii="Courier New" w:hAnsi="Courier New"/>
          <w:color w:val="1A1A1A"/>
          <w:sz w:val="16"/>
        </w:rPr>
        <w:br/>
        <w:t># Agent 001 | frais-gestion-scolaire | active | Debian GNU/Linux 12</w:t>
      </w:r>
      <w:r>
        <w:rPr>
          <w:rFonts w:ascii="Courier New" w:hAnsi="Courier New"/>
          <w:color w:val="1A1A1A"/>
          <w:sz w:val="16"/>
        </w:rPr>
        <w:br/>
        <w:t># → Coverage : 1/1 agents actifs = 100%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FIM — Résumé</w:t>
      </w:r>
      <w:r>
        <w:rPr>
          <w:rFonts w:ascii="Courier New" w:hAnsi="Courier New"/>
          <w:color w:val="1A1A1A"/>
          <w:sz w:val="16"/>
        </w:rPr>
        <w:br/>
        <w:t># Dashboard Wazuh → File Integrity Monitoring :</w:t>
      </w:r>
      <w:r>
        <w:rPr>
          <w:rFonts w:ascii="Courier New" w:hAnsi="Courier New"/>
          <w:color w:val="1A1A1A"/>
          <w:sz w:val="16"/>
        </w:rPr>
        <w:br/>
        <w:t># Total events  : 2 547</w:t>
      </w:r>
      <w:r>
        <w:rPr>
          <w:rFonts w:ascii="Courier New" w:hAnsi="Courier New"/>
          <w:color w:val="1A1A1A"/>
          <w:sz w:val="16"/>
        </w:rPr>
        <w:br/>
        <w:t># Files modified: 3  (/bin/bash, /bin/cp, /bin/df)</w:t>
      </w:r>
      <w:r>
        <w:rPr>
          <w:rFonts w:ascii="Courier New" w:hAnsi="Courier New"/>
          <w:color w:val="1A1A1A"/>
          <w:sz w:val="16"/>
        </w:rPr>
        <w:br/>
        <w:t># Modified by   : root (99.44%)</w:t>
      </w:r>
      <w:r>
        <w:rPr>
          <w:rFonts w:ascii="Courier New" w:hAnsi="Courier New"/>
          <w:color w:val="1A1A1A"/>
          <w:sz w:val="16"/>
        </w:rPr>
        <w:br/>
        <w:t># Rule triggered: 550 Level 7</w:t>
      </w:r>
      <w:r>
        <w:rPr>
          <w:rFonts w:ascii="Courier New" w:hAnsi="Courier New"/>
          <w:color w:val="1A1A1A"/>
          <w:sz w:val="16"/>
        </w:rPr>
        <w:br/>
        <w:t># Time range    : Apr 05-09, 2026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MITRE ATT&amp;CK — Top tactics :</w:t>
      </w:r>
      <w:r>
        <w:rPr>
          <w:rFonts w:ascii="Courier New" w:hAnsi="Courier New"/>
          <w:color w:val="1A1A1A"/>
          <w:sz w:val="16"/>
        </w:rPr>
        <w:br/>
        <w:t># Impact          : T1499 × 1594 events (96%)</w:t>
      </w:r>
      <w:r>
        <w:rPr>
          <w:rFonts w:ascii="Courier New" w:hAnsi="Courier New"/>
          <w:color w:val="1A1A1A"/>
          <w:sz w:val="16"/>
        </w:rPr>
        <w:br/>
        <w:t># Defense Evasion : T1562 × 6 events (0.4%)</w:t>
      </w:r>
      <w:r>
        <w:rPr>
          <w:rFonts w:ascii="Courier New" w:hAnsi="Courier New"/>
          <w:color w:val="1A1A1A"/>
          <w:sz w:val="16"/>
        </w:rPr>
        <w:br/>
        <w:t># Credential Access: T1110 × 5 events (0.3%)</w:t>
      </w:r>
      <w:r>
        <w:rPr>
          <w:rFonts w:ascii="Courier New" w:hAnsi="Courier New"/>
          <w:color w:val="1A1A1A"/>
          <w:sz w:val="16"/>
        </w:rPr>
        <w:br/>
        <w:t># PCI DSS coverage: 11.5 × 1594, 10.6 × 6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# CVE scan résumé (5 Apr 2026) :</w:t>
      </w:r>
      <w:r>
        <w:rPr>
          <w:rFonts w:ascii="Courier New" w:hAnsi="Courier New"/>
          <w:color w:val="1A1A1A"/>
          <w:sz w:val="16"/>
        </w:rPr>
        <w:br/>
        <w:t># Docker 4.43.2   : 8 CVE (dont CVE-2019-5736 CVSS3=8.6 ← P1)</w:t>
      </w:r>
      <w:r>
        <w:rPr>
          <w:rFonts w:ascii="Courier New" w:hAnsi="Courier New"/>
          <w:color w:val="1A1A1A"/>
          <w:sz w:val="16"/>
        </w:rPr>
        <w:br/>
        <w:t># Python libs     : 4 CVE Medium</w:t>
      </w:r>
      <w:r>
        <w:rPr>
          <w:rFonts w:ascii="Courier New" w:hAnsi="Courier New"/>
          <w:color w:val="1A1A1A"/>
          <w:sz w:val="16"/>
        </w:rPr>
        <w:br/>
        <w:t># Microsoft Excel : 1 CVE</w:t>
      </w:r>
      <w:r>
        <w:rPr>
          <w:rFonts w:ascii="Courier New" w:hAnsi="Courier New"/>
          <w:color w:val="1A1A1A"/>
          <w:sz w:val="16"/>
        </w:rPr>
        <w:br/>
        <w:t># lz4 lib         : 1 CVE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lastRenderedPageBreak/>
        <w:t># TOTAL           : 17 CVE (8 High + 9 Medium)</w:t>
      </w:r>
      <w:r>
        <w:rPr>
          <w:rFonts w:ascii="Courier New" w:hAnsi="Courier New"/>
          <w:color w:val="1A1A1A"/>
          <w:sz w:val="16"/>
        </w:rPr>
        <w:br/>
        <w:t># Action P1       : Mise à jour Docker — planifiée immédiatement</w:t>
      </w:r>
    </w:p>
    <w:p w14:paraId="47DE2A5A" w14:textId="77777777" w:rsidR="006354CE" w:rsidRDefault="00000000">
      <w:r>
        <w:br w:type="page"/>
      </w:r>
    </w:p>
    <w:p w14:paraId="310B9C48" w14:textId="77777777" w:rsidR="006354CE" w:rsidRDefault="00000000">
      <w:pPr>
        <w:pStyle w:val="Titre1"/>
      </w:pPr>
      <w:r>
        <w:rPr>
          <w:color w:val="1F3977"/>
        </w:rPr>
        <w:lastRenderedPageBreak/>
        <w:t>10. BILAN ET MATRICE DE RISQUES</w:t>
      </w:r>
    </w:p>
    <w:p w14:paraId="25774AFA" w14:textId="77777777" w:rsidR="006354CE" w:rsidRDefault="00000000">
      <w:pPr>
        <w:pStyle w:val="Titre2"/>
      </w:pPr>
      <w:r>
        <w:rPr>
          <w:color w:val="276FBF"/>
        </w:rPr>
        <w:t>10.1 Récapitulatif des tests par catégorie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6354CE" w14:paraId="7D10DB36" w14:textId="77777777">
        <w:tc>
          <w:tcPr>
            <w:tcW w:w="1662" w:type="dxa"/>
            <w:shd w:val="clear" w:color="auto" w:fill="1F3977"/>
          </w:tcPr>
          <w:p w14:paraId="6C8423F9" w14:textId="77777777" w:rsidR="006354CE" w:rsidRDefault="00000000">
            <w:r>
              <w:rPr>
                <w:b/>
                <w:color w:val="FFFFFF"/>
                <w:sz w:val="18"/>
              </w:rPr>
              <w:t>Catégorie</w:t>
            </w:r>
          </w:p>
        </w:tc>
        <w:tc>
          <w:tcPr>
            <w:tcW w:w="1662" w:type="dxa"/>
            <w:shd w:val="clear" w:color="auto" w:fill="1F3977"/>
          </w:tcPr>
          <w:p w14:paraId="2464E86B" w14:textId="77777777" w:rsidR="006354CE" w:rsidRDefault="00000000"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w="1662" w:type="dxa"/>
            <w:shd w:val="clear" w:color="auto" w:fill="1F3977"/>
          </w:tcPr>
          <w:p w14:paraId="4E350625" w14:textId="77777777" w:rsidR="006354CE" w:rsidRDefault="00000000"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1662" w:type="dxa"/>
            <w:shd w:val="clear" w:color="auto" w:fill="1F3977"/>
          </w:tcPr>
          <w:p w14:paraId="633998E6" w14:textId="77777777" w:rsidR="006354CE" w:rsidRDefault="00000000">
            <w:r>
              <w:rPr>
                <w:b/>
                <w:color w:val="FFFFFF"/>
                <w:sz w:val="18"/>
              </w:rPr>
              <w:t>EN COURS</w:t>
            </w:r>
          </w:p>
        </w:tc>
        <w:tc>
          <w:tcPr>
            <w:tcW w:w="1662" w:type="dxa"/>
            <w:shd w:val="clear" w:color="auto" w:fill="1F3977"/>
          </w:tcPr>
          <w:p w14:paraId="33AB9921" w14:textId="77777777" w:rsidR="006354CE" w:rsidRDefault="00000000"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1662" w:type="dxa"/>
            <w:shd w:val="clear" w:color="auto" w:fill="1F3977"/>
          </w:tcPr>
          <w:p w14:paraId="591E5E34" w14:textId="77777777" w:rsidR="006354CE" w:rsidRDefault="00000000">
            <w:r>
              <w:rPr>
                <w:b/>
                <w:color w:val="FFFFFF"/>
                <w:sz w:val="18"/>
              </w:rPr>
              <w:t>Score</w:t>
            </w:r>
          </w:p>
        </w:tc>
      </w:tr>
      <w:tr w:rsidR="006354CE" w14:paraId="2DA5A4B8" w14:textId="77777777">
        <w:tc>
          <w:tcPr>
            <w:tcW w:w="1662" w:type="dxa"/>
          </w:tcPr>
          <w:p w14:paraId="0AB69D28" w14:textId="77777777" w:rsidR="006354CE" w:rsidRDefault="00000000">
            <w:r>
              <w:rPr>
                <w:sz w:val="18"/>
              </w:rPr>
              <w:t>OWASP A01 — RBAC</w:t>
            </w:r>
          </w:p>
        </w:tc>
        <w:tc>
          <w:tcPr>
            <w:tcW w:w="1662" w:type="dxa"/>
          </w:tcPr>
          <w:p w14:paraId="1AB7C8CC" w14:textId="77777777" w:rsidR="006354CE" w:rsidRDefault="00000000">
            <w:r>
              <w:rPr>
                <w:sz w:val="18"/>
              </w:rPr>
              <w:t>12</w:t>
            </w:r>
          </w:p>
        </w:tc>
        <w:tc>
          <w:tcPr>
            <w:tcW w:w="1662" w:type="dxa"/>
          </w:tcPr>
          <w:p w14:paraId="179EF59B" w14:textId="77777777" w:rsidR="006354CE" w:rsidRDefault="00000000">
            <w:r>
              <w:rPr>
                <w:sz w:val="18"/>
              </w:rPr>
              <w:t>12</w:t>
            </w:r>
          </w:p>
        </w:tc>
        <w:tc>
          <w:tcPr>
            <w:tcW w:w="1662" w:type="dxa"/>
          </w:tcPr>
          <w:p w14:paraId="4840F753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7F5D17F2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316C953A" w14:textId="77777777" w:rsidR="006354CE" w:rsidRDefault="00000000">
            <w:r>
              <w:rPr>
                <w:sz w:val="18"/>
              </w:rPr>
              <w:t>100%</w:t>
            </w:r>
          </w:p>
        </w:tc>
      </w:tr>
      <w:tr w:rsidR="006354CE" w14:paraId="583355E6" w14:textId="77777777">
        <w:tc>
          <w:tcPr>
            <w:tcW w:w="1662" w:type="dxa"/>
          </w:tcPr>
          <w:p w14:paraId="46ACE7BB" w14:textId="77777777" w:rsidR="006354CE" w:rsidRDefault="00000000">
            <w:r>
              <w:rPr>
                <w:sz w:val="18"/>
              </w:rPr>
              <w:t>OWASP A02 — Crypto</w:t>
            </w:r>
          </w:p>
        </w:tc>
        <w:tc>
          <w:tcPr>
            <w:tcW w:w="1662" w:type="dxa"/>
          </w:tcPr>
          <w:p w14:paraId="7242D64F" w14:textId="77777777" w:rsidR="006354CE" w:rsidRDefault="00000000">
            <w:r>
              <w:rPr>
                <w:sz w:val="18"/>
              </w:rPr>
              <w:t>6</w:t>
            </w:r>
          </w:p>
        </w:tc>
        <w:tc>
          <w:tcPr>
            <w:tcW w:w="1662" w:type="dxa"/>
          </w:tcPr>
          <w:p w14:paraId="09248BB0" w14:textId="77777777" w:rsidR="006354CE" w:rsidRDefault="00000000">
            <w:r>
              <w:rPr>
                <w:sz w:val="18"/>
              </w:rPr>
              <w:t>6</w:t>
            </w:r>
          </w:p>
        </w:tc>
        <w:tc>
          <w:tcPr>
            <w:tcW w:w="1662" w:type="dxa"/>
          </w:tcPr>
          <w:p w14:paraId="5A0FA37F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250020B2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10F3132D" w14:textId="77777777" w:rsidR="006354CE" w:rsidRDefault="00000000">
            <w:r>
              <w:rPr>
                <w:sz w:val="18"/>
              </w:rPr>
              <w:t>100%</w:t>
            </w:r>
          </w:p>
        </w:tc>
      </w:tr>
      <w:tr w:rsidR="006354CE" w14:paraId="33AC3BB7" w14:textId="77777777">
        <w:tc>
          <w:tcPr>
            <w:tcW w:w="1662" w:type="dxa"/>
          </w:tcPr>
          <w:p w14:paraId="44734D5E" w14:textId="77777777" w:rsidR="006354CE" w:rsidRDefault="00000000">
            <w:r>
              <w:rPr>
                <w:sz w:val="18"/>
              </w:rPr>
              <w:t>OWASP A03 — Injections WAF</w:t>
            </w:r>
          </w:p>
        </w:tc>
        <w:tc>
          <w:tcPr>
            <w:tcW w:w="1662" w:type="dxa"/>
          </w:tcPr>
          <w:p w14:paraId="166BEFCF" w14:textId="77777777" w:rsidR="006354CE" w:rsidRDefault="00000000">
            <w:r>
              <w:rPr>
                <w:sz w:val="18"/>
              </w:rPr>
              <w:t>13</w:t>
            </w:r>
          </w:p>
        </w:tc>
        <w:tc>
          <w:tcPr>
            <w:tcW w:w="1662" w:type="dxa"/>
          </w:tcPr>
          <w:p w14:paraId="45DB97D0" w14:textId="77777777" w:rsidR="006354CE" w:rsidRDefault="00000000">
            <w:r>
              <w:rPr>
                <w:sz w:val="18"/>
              </w:rPr>
              <w:t>13</w:t>
            </w:r>
          </w:p>
        </w:tc>
        <w:tc>
          <w:tcPr>
            <w:tcW w:w="1662" w:type="dxa"/>
          </w:tcPr>
          <w:p w14:paraId="145BE892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24F5F2FF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0A77DED5" w14:textId="77777777" w:rsidR="006354CE" w:rsidRDefault="00000000">
            <w:r>
              <w:rPr>
                <w:sz w:val="18"/>
              </w:rPr>
              <w:t>100%</w:t>
            </w:r>
          </w:p>
        </w:tc>
      </w:tr>
      <w:tr w:rsidR="006354CE" w14:paraId="01F9D720" w14:textId="77777777">
        <w:tc>
          <w:tcPr>
            <w:tcW w:w="1662" w:type="dxa"/>
          </w:tcPr>
          <w:p w14:paraId="717BA701" w14:textId="77777777" w:rsidR="006354CE" w:rsidRDefault="00000000">
            <w:r>
              <w:rPr>
                <w:sz w:val="18"/>
              </w:rPr>
              <w:t>OWASP A04 — CSRF/Upload</w:t>
            </w:r>
          </w:p>
        </w:tc>
        <w:tc>
          <w:tcPr>
            <w:tcW w:w="1662" w:type="dxa"/>
          </w:tcPr>
          <w:p w14:paraId="2FC2D52A" w14:textId="77777777" w:rsidR="006354CE" w:rsidRDefault="00000000">
            <w:r>
              <w:rPr>
                <w:sz w:val="18"/>
              </w:rPr>
              <w:t>7</w:t>
            </w:r>
          </w:p>
        </w:tc>
        <w:tc>
          <w:tcPr>
            <w:tcW w:w="1662" w:type="dxa"/>
          </w:tcPr>
          <w:p w14:paraId="60787337" w14:textId="77777777" w:rsidR="006354CE" w:rsidRDefault="00000000">
            <w:r>
              <w:rPr>
                <w:sz w:val="18"/>
              </w:rPr>
              <w:t>7</w:t>
            </w:r>
          </w:p>
        </w:tc>
        <w:tc>
          <w:tcPr>
            <w:tcW w:w="1662" w:type="dxa"/>
          </w:tcPr>
          <w:p w14:paraId="07E8DF59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0BCD0F0F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54C76EFE" w14:textId="77777777" w:rsidR="006354CE" w:rsidRDefault="00000000">
            <w:r>
              <w:rPr>
                <w:sz w:val="18"/>
              </w:rPr>
              <w:t>100%</w:t>
            </w:r>
          </w:p>
        </w:tc>
      </w:tr>
      <w:tr w:rsidR="006354CE" w14:paraId="19F3CA3E" w14:textId="77777777">
        <w:tc>
          <w:tcPr>
            <w:tcW w:w="1662" w:type="dxa"/>
          </w:tcPr>
          <w:p w14:paraId="68BE99B9" w14:textId="77777777" w:rsidR="006354CE" w:rsidRDefault="00000000">
            <w:r>
              <w:rPr>
                <w:sz w:val="18"/>
              </w:rPr>
              <w:t>OWASP A05 — Headers</w:t>
            </w:r>
          </w:p>
        </w:tc>
        <w:tc>
          <w:tcPr>
            <w:tcW w:w="1662" w:type="dxa"/>
          </w:tcPr>
          <w:p w14:paraId="731C49C3" w14:textId="77777777" w:rsidR="006354CE" w:rsidRDefault="00000000">
            <w:r>
              <w:rPr>
                <w:sz w:val="18"/>
              </w:rPr>
              <w:t>10</w:t>
            </w:r>
          </w:p>
        </w:tc>
        <w:tc>
          <w:tcPr>
            <w:tcW w:w="1662" w:type="dxa"/>
          </w:tcPr>
          <w:p w14:paraId="1F46C2D7" w14:textId="77777777" w:rsidR="006354CE" w:rsidRDefault="00000000">
            <w:r>
              <w:rPr>
                <w:sz w:val="18"/>
              </w:rPr>
              <w:t>10</w:t>
            </w:r>
          </w:p>
        </w:tc>
        <w:tc>
          <w:tcPr>
            <w:tcW w:w="1662" w:type="dxa"/>
          </w:tcPr>
          <w:p w14:paraId="78AD7576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31803B63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1F7300D6" w14:textId="77777777" w:rsidR="006354CE" w:rsidRDefault="00000000">
            <w:r>
              <w:rPr>
                <w:sz w:val="18"/>
              </w:rPr>
              <w:t>100%</w:t>
            </w:r>
          </w:p>
        </w:tc>
      </w:tr>
      <w:tr w:rsidR="006354CE" w14:paraId="6DE5E4D8" w14:textId="77777777">
        <w:tc>
          <w:tcPr>
            <w:tcW w:w="1662" w:type="dxa"/>
          </w:tcPr>
          <w:p w14:paraId="38A25E5A" w14:textId="77777777" w:rsidR="006354CE" w:rsidRDefault="00000000">
            <w:r>
              <w:rPr>
                <w:sz w:val="18"/>
              </w:rPr>
              <w:t>OWASP A07 — Auth/JWT</w:t>
            </w:r>
          </w:p>
        </w:tc>
        <w:tc>
          <w:tcPr>
            <w:tcW w:w="1662" w:type="dxa"/>
          </w:tcPr>
          <w:p w14:paraId="480A7484" w14:textId="77777777" w:rsidR="006354CE" w:rsidRDefault="00000000">
            <w:r>
              <w:rPr>
                <w:sz w:val="18"/>
              </w:rPr>
              <w:t>8</w:t>
            </w:r>
          </w:p>
        </w:tc>
        <w:tc>
          <w:tcPr>
            <w:tcW w:w="1662" w:type="dxa"/>
          </w:tcPr>
          <w:p w14:paraId="5424D347" w14:textId="77777777" w:rsidR="006354CE" w:rsidRDefault="00000000">
            <w:r>
              <w:rPr>
                <w:sz w:val="18"/>
              </w:rPr>
              <w:t>8</w:t>
            </w:r>
          </w:p>
        </w:tc>
        <w:tc>
          <w:tcPr>
            <w:tcW w:w="1662" w:type="dxa"/>
          </w:tcPr>
          <w:p w14:paraId="23CA3724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1FB22C95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11651511" w14:textId="77777777" w:rsidR="006354CE" w:rsidRDefault="00000000">
            <w:r>
              <w:rPr>
                <w:sz w:val="18"/>
              </w:rPr>
              <w:t>100%</w:t>
            </w:r>
          </w:p>
        </w:tc>
      </w:tr>
      <w:tr w:rsidR="006354CE" w14:paraId="5CD97D9C" w14:textId="77777777">
        <w:tc>
          <w:tcPr>
            <w:tcW w:w="1662" w:type="dxa"/>
          </w:tcPr>
          <w:p w14:paraId="27893119" w14:textId="77777777" w:rsidR="006354CE" w:rsidRDefault="00000000">
            <w:r>
              <w:rPr>
                <w:sz w:val="18"/>
              </w:rPr>
              <w:t>OWASP A08 — Intégrité</w:t>
            </w:r>
          </w:p>
        </w:tc>
        <w:tc>
          <w:tcPr>
            <w:tcW w:w="1662" w:type="dxa"/>
          </w:tcPr>
          <w:p w14:paraId="552D6505" w14:textId="77777777" w:rsidR="006354CE" w:rsidRDefault="00000000">
            <w:r>
              <w:rPr>
                <w:sz w:val="18"/>
              </w:rPr>
              <w:t>5</w:t>
            </w:r>
          </w:p>
        </w:tc>
        <w:tc>
          <w:tcPr>
            <w:tcW w:w="1662" w:type="dxa"/>
          </w:tcPr>
          <w:p w14:paraId="498961F5" w14:textId="77777777" w:rsidR="006354CE" w:rsidRDefault="00000000">
            <w:r>
              <w:rPr>
                <w:sz w:val="18"/>
              </w:rPr>
              <w:t>5</w:t>
            </w:r>
          </w:p>
        </w:tc>
        <w:tc>
          <w:tcPr>
            <w:tcW w:w="1662" w:type="dxa"/>
          </w:tcPr>
          <w:p w14:paraId="367FD87C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61A0D6C6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725C5FF0" w14:textId="77777777" w:rsidR="006354CE" w:rsidRDefault="00000000">
            <w:r>
              <w:rPr>
                <w:sz w:val="18"/>
              </w:rPr>
              <w:t>100%</w:t>
            </w:r>
          </w:p>
        </w:tc>
      </w:tr>
      <w:tr w:rsidR="006354CE" w14:paraId="5C5A7F7B" w14:textId="77777777">
        <w:tc>
          <w:tcPr>
            <w:tcW w:w="1662" w:type="dxa"/>
          </w:tcPr>
          <w:p w14:paraId="1EB4BA97" w14:textId="77777777" w:rsidR="006354CE" w:rsidRDefault="00000000">
            <w:r>
              <w:rPr>
                <w:sz w:val="18"/>
              </w:rPr>
              <w:t>OWASP A09 — Logs</w:t>
            </w:r>
          </w:p>
        </w:tc>
        <w:tc>
          <w:tcPr>
            <w:tcW w:w="1662" w:type="dxa"/>
          </w:tcPr>
          <w:p w14:paraId="1667026F" w14:textId="77777777" w:rsidR="006354CE" w:rsidRDefault="00000000">
            <w:r>
              <w:rPr>
                <w:sz w:val="18"/>
              </w:rPr>
              <w:t>9</w:t>
            </w:r>
          </w:p>
        </w:tc>
        <w:tc>
          <w:tcPr>
            <w:tcW w:w="1662" w:type="dxa"/>
          </w:tcPr>
          <w:p w14:paraId="08D50C0F" w14:textId="77777777" w:rsidR="006354CE" w:rsidRDefault="00000000">
            <w:r>
              <w:rPr>
                <w:sz w:val="18"/>
              </w:rPr>
              <w:t>9</w:t>
            </w:r>
          </w:p>
        </w:tc>
        <w:tc>
          <w:tcPr>
            <w:tcW w:w="1662" w:type="dxa"/>
          </w:tcPr>
          <w:p w14:paraId="703C439C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52FA9F4C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73BE088A" w14:textId="77777777" w:rsidR="006354CE" w:rsidRDefault="00000000">
            <w:r>
              <w:rPr>
                <w:sz w:val="18"/>
              </w:rPr>
              <w:t>100%</w:t>
            </w:r>
          </w:p>
        </w:tc>
      </w:tr>
      <w:tr w:rsidR="006354CE" w14:paraId="5B3F8739" w14:textId="77777777">
        <w:tc>
          <w:tcPr>
            <w:tcW w:w="1662" w:type="dxa"/>
          </w:tcPr>
          <w:p w14:paraId="16D97A83" w14:textId="77777777" w:rsidR="006354CE" w:rsidRDefault="00000000">
            <w:r>
              <w:rPr>
                <w:sz w:val="18"/>
              </w:rPr>
              <w:t>Rate Limiting</w:t>
            </w:r>
          </w:p>
        </w:tc>
        <w:tc>
          <w:tcPr>
            <w:tcW w:w="1662" w:type="dxa"/>
          </w:tcPr>
          <w:p w14:paraId="303DAB7D" w14:textId="77777777" w:rsidR="006354CE" w:rsidRDefault="00000000">
            <w:r>
              <w:rPr>
                <w:sz w:val="18"/>
              </w:rPr>
              <w:t>5</w:t>
            </w:r>
          </w:p>
        </w:tc>
        <w:tc>
          <w:tcPr>
            <w:tcW w:w="1662" w:type="dxa"/>
          </w:tcPr>
          <w:p w14:paraId="48E8A138" w14:textId="77777777" w:rsidR="006354CE" w:rsidRDefault="00000000">
            <w:r>
              <w:rPr>
                <w:sz w:val="18"/>
              </w:rPr>
              <w:t>5</w:t>
            </w:r>
          </w:p>
        </w:tc>
        <w:tc>
          <w:tcPr>
            <w:tcW w:w="1662" w:type="dxa"/>
          </w:tcPr>
          <w:p w14:paraId="1F7DADC6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338042E5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5A932D59" w14:textId="77777777" w:rsidR="006354CE" w:rsidRDefault="00000000">
            <w:r>
              <w:rPr>
                <w:sz w:val="18"/>
              </w:rPr>
              <w:t>100%</w:t>
            </w:r>
          </w:p>
        </w:tc>
      </w:tr>
      <w:tr w:rsidR="006354CE" w14:paraId="73E37203" w14:textId="77777777">
        <w:tc>
          <w:tcPr>
            <w:tcW w:w="1662" w:type="dxa"/>
          </w:tcPr>
          <w:p w14:paraId="2F337205" w14:textId="77777777" w:rsidR="006354CE" w:rsidRDefault="00000000">
            <w:r>
              <w:rPr>
                <w:sz w:val="18"/>
              </w:rPr>
              <w:t>Chiffrement Jest</w:t>
            </w:r>
          </w:p>
        </w:tc>
        <w:tc>
          <w:tcPr>
            <w:tcW w:w="1662" w:type="dxa"/>
          </w:tcPr>
          <w:p w14:paraId="63A9FB43" w14:textId="77777777" w:rsidR="006354CE" w:rsidRDefault="00000000">
            <w:r>
              <w:rPr>
                <w:sz w:val="18"/>
              </w:rPr>
              <w:t>6</w:t>
            </w:r>
          </w:p>
        </w:tc>
        <w:tc>
          <w:tcPr>
            <w:tcW w:w="1662" w:type="dxa"/>
          </w:tcPr>
          <w:p w14:paraId="0B192431" w14:textId="77777777" w:rsidR="006354CE" w:rsidRDefault="00000000">
            <w:r>
              <w:rPr>
                <w:sz w:val="18"/>
              </w:rPr>
              <w:t>6</w:t>
            </w:r>
          </w:p>
        </w:tc>
        <w:tc>
          <w:tcPr>
            <w:tcW w:w="1662" w:type="dxa"/>
          </w:tcPr>
          <w:p w14:paraId="5E8E2006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0D6F772D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083BA988" w14:textId="77777777" w:rsidR="006354CE" w:rsidRDefault="00000000">
            <w:r>
              <w:rPr>
                <w:sz w:val="18"/>
              </w:rPr>
              <w:t>100%</w:t>
            </w:r>
          </w:p>
        </w:tc>
      </w:tr>
      <w:tr w:rsidR="006354CE" w14:paraId="36CF184C" w14:textId="77777777">
        <w:tc>
          <w:tcPr>
            <w:tcW w:w="1662" w:type="dxa"/>
          </w:tcPr>
          <w:p w14:paraId="7799D259" w14:textId="77777777" w:rsidR="006354CE" w:rsidRDefault="00000000">
            <w:r>
              <w:rPr>
                <w:sz w:val="18"/>
              </w:rPr>
              <w:t>RGPD Art.15/17/33</w:t>
            </w:r>
          </w:p>
        </w:tc>
        <w:tc>
          <w:tcPr>
            <w:tcW w:w="1662" w:type="dxa"/>
          </w:tcPr>
          <w:p w14:paraId="6327AADF" w14:textId="77777777" w:rsidR="006354CE" w:rsidRDefault="00000000">
            <w:r>
              <w:rPr>
                <w:sz w:val="18"/>
              </w:rPr>
              <w:t>6</w:t>
            </w:r>
          </w:p>
        </w:tc>
        <w:tc>
          <w:tcPr>
            <w:tcW w:w="1662" w:type="dxa"/>
          </w:tcPr>
          <w:p w14:paraId="03D327AC" w14:textId="77777777" w:rsidR="006354CE" w:rsidRDefault="00000000">
            <w:r>
              <w:rPr>
                <w:sz w:val="18"/>
              </w:rPr>
              <w:t>5</w:t>
            </w:r>
          </w:p>
        </w:tc>
        <w:tc>
          <w:tcPr>
            <w:tcW w:w="1662" w:type="dxa"/>
          </w:tcPr>
          <w:p w14:paraId="56A5B239" w14:textId="77777777" w:rsidR="006354CE" w:rsidRDefault="00000000">
            <w:r>
              <w:rPr>
                <w:sz w:val="18"/>
              </w:rPr>
              <w:t>1</w:t>
            </w:r>
          </w:p>
        </w:tc>
        <w:tc>
          <w:tcPr>
            <w:tcW w:w="1662" w:type="dxa"/>
          </w:tcPr>
          <w:p w14:paraId="2DB30C26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48E5E6AB" w14:textId="77777777" w:rsidR="006354CE" w:rsidRDefault="00000000">
            <w:r>
              <w:rPr>
                <w:sz w:val="18"/>
              </w:rPr>
              <w:t>83%</w:t>
            </w:r>
          </w:p>
        </w:tc>
      </w:tr>
      <w:tr w:rsidR="006354CE" w14:paraId="08B9FFD3" w14:textId="77777777">
        <w:tc>
          <w:tcPr>
            <w:tcW w:w="1662" w:type="dxa"/>
          </w:tcPr>
          <w:p w14:paraId="41E3DDD9" w14:textId="77777777" w:rsidR="006354CE" w:rsidRDefault="00000000">
            <w:r>
              <w:rPr>
                <w:sz w:val="18"/>
              </w:rPr>
              <w:t>Monitoring SIEM</w:t>
            </w:r>
          </w:p>
        </w:tc>
        <w:tc>
          <w:tcPr>
            <w:tcW w:w="1662" w:type="dxa"/>
          </w:tcPr>
          <w:p w14:paraId="5DC2972F" w14:textId="77777777" w:rsidR="006354CE" w:rsidRDefault="00000000">
            <w:r>
              <w:rPr>
                <w:sz w:val="18"/>
              </w:rPr>
              <w:t>8</w:t>
            </w:r>
          </w:p>
        </w:tc>
        <w:tc>
          <w:tcPr>
            <w:tcW w:w="1662" w:type="dxa"/>
          </w:tcPr>
          <w:p w14:paraId="0D2EDF9D" w14:textId="77777777" w:rsidR="006354CE" w:rsidRDefault="00000000">
            <w:r>
              <w:rPr>
                <w:sz w:val="18"/>
              </w:rPr>
              <w:t>8</w:t>
            </w:r>
          </w:p>
        </w:tc>
        <w:tc>
          <w:tcPr>
            <w:tcW w:w="1662" w:type="dxa"/>
          </w:tcPr>
          <w:p w14:paraId="5A452EF9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2B27F55A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36FC50F1" w14:textId="77777777" w:rsidR="006354CE" w:rsidRDefault="00000000">
            <w:r>
              <w:rPr>
                <w:sz w:val="18"/>
              </w:rPr>
              <w:t>100%</w:t>
            </w:r>
          </w:p>
        </w:tc>
      </w:tr>
      <w:tr w:rsidR="006354CE" w14:paraId="159D7B53" w14:textId="77777777">
        <w:tc>
          <w:tcPr>
            <w:tcW w:w="1662" w:type="dxa"/>
          </w:tcPr>
          <w:p w14:paraId="6298060F" w14:textId="77777777" w:rsidR="006354CE" w:rsidRDefault="00000000">
            <w:r>
              <w:rPr>
                <w:sz w:val="18"/>
              </w:rPr>
              <w:t>Scanner DAST</w:t>
            </w:r>
          </w:p>
        </w:tc>
        <w:tc>
          <w:tcPr>
            <w:tcW w:w="1662" w:type="dxa"/>
          </w:tcPr>
          <w:p w14:paraId="7D2D676E" w14:textId="77777777" w:rsidR="006354CE" w:rsidRDefault="00000000">
            <w:r>
              <w:rPr>
                <w:sz w:val="18"/>
              </w:rPr>
              <w:t>12</w:t>
            </w:r>
          </w:p>
        </w:tc>
        <w:tc>
          <w:tcPr>
            <w:tcW w:w="1662" w:type="dxa"/>
          </w:tcPr>
          <w:p w14:paraId="51E5DC13" w14:textId="77777777" w:rsidR="006354CE" w:rsidRDefault="00000000">
            <w:r>
              <w:rPr>
                <w:sz w:val="18"/>
              </w:rPr>
              <w:t>12</w:t>
            </w:r>
          </w:p>
        </w:tc>
        <w:tc>
          <w:tcPr>
            <w:tcW w:w="1662" w:type="dxa"/>
          </w:tcPr>
          <w:p w14:paraId="7A389B24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68A4B6E7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12099B74" w14:textId="77777777" w:rsidR="006354CE" w:rsidRDefault="00000000">
            <w:r>
              <w:rPr>
                <w:sz w:val="18"/>
              </w:rPr>
              <w:t>100%</w:t>
            </w:r>
          </w:p>
        </w:tc>
      </w:tr>
      <w:tr w:rsidR="006354CE" w14:paraId="0300AFDA" w14:textId="77777777">
        <w:tc>
          <w:tcPr>
            <w:tcW w:w="1662" w:type="dxa"/>
          </w:tcPr>
          <w:p w14:paraId="5590CBE2" w14:textId="77777777" w:rsidR="006354CE" w:rsidRDefault="00000000">
            <w:r>
              <w:rPr>
                <w:sz w:val="18"/>
              </w:rPr>
              <w:t>Wazuh SIEM</w:t>
            </w:r>
          </w:p>
        </w:tc>
        <w:tc>
          <w:tcPr>
            <w:tcW w:w="1662" w:type="dxa"/>
          </w:tcPr>
          <w:p w14:paraId="2EEA87CD" w14:textId="77777777" w:rsidR="006354CE" w:rsidRDefault="00000000">
            <w:r>
              <w:rPr>
                <w:sz w:val="18"/>
              </w:rPr>
              <w:t>8</w:t>
            </w:r>
          </w:p>
        </w:tc>
        <w:tc>
          <w:tcPr>
            <w:tcW w:w="1662" w:type="dxa"/>
          </w:tcPr>
          <w:p w14:paraId="7668901F" w14:textId="77777777" w:rsidR="006354CE" w:rsidRDefault="00000000">
            <w:r>
              <w:rPr>
                <w:sz w:val="18"/>
              </w:rPr>
              <w:t>6</w:t>
            </w:r>
          </w:p>
        </w:tc>
        <w:tc>
          <w:tcPr>
            <w:tcW w:w="1662" w:type="dxa"/>
          </w:tcPr>
          <w:p w14:paraId="246DEE7F" w14:textId="77777777" w:rsidR="006354CE" w:rsidRDefault="00000000">
            <w:r>
              <w:rPr>
                <w:sz w:val="18"/>
              </w:rPr>
              <w:t>2</w:t>
            </w:r>
          </w:p>
        </w:tc>
        <w:tc>
          <w:tcPr>
            <w:tcW w:w="1662" w:type="dxa"/>
          </w:tcPr>
          <w:p w14:paraId="28635415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059D6A39" w14:textId="77777777" w:rsidR="006354CE" w:rsidRDefault="00000000">
            <w:r>
              <w:rPr>
                <w:sz w:val="18"/>
              </w:rPr>
              <w:t>75%</w:t>
            </w:r>
          </w:p>
        </w:tc>
      </w:tr>
      <w:tr w:rsidR="006354CE" w14:paraId="7A57774E" w14:textId="77777777">
        <w:tc>
          <w:tcPr>
            <w:tcW w:w="1662" w:type="dxa"/>
          </w:tcPr>
          <w:p w14:paraId="4C66F8F0" w14:textId="77777777" w:rsidR="006354CE" w:rsidRDefault="00000000">
            <w:r>
              <w:rPr>
                <w:sz w:val="18"/>
              </w:rPr>
              <w:t>TOTAL</w:t>
            </w:r>
          </w:p>
        </w:tc>
        <w:tc>
          <w:tcPr>
            <w:tcW w:w="1662" w:type="dxa"/>
          </w:tcPr>
          <w:p w14:paraId="2568F89E" w14:textId="77777777" w:rsidR="006354CE" w:rsidRDefault="00000000">
            <w:r>
              <w:rPr>
                <w:sz w:val="18"/>
              </w:rPr>
              <w:t>115</w:t>
            </w:r>
          </w:p>
        </w:tc>
        <w:tc>
          <w:tcPr>
            <w:tcW w:w="1662" w:type="dxa"/>
          </w:tcPr>
          <w:p w14:paraId="47167F51" w14:textId="77777777" w:rsidR="006354CE" w:rsidRDefault="00000000">
            <w:r>
              <w:rPr>
                <w:sz w:val="18"/>
              </w:rPr>
              <w:t>112</w:t>
            </w:r>
          </w:p>
        </w:tc>
        <w:tc>
          <w:tcPr>
            <w:tcW w:w="1662" w:type="dxa"/>
          </w:tcPr>
          <w:p w14:paraId="451F2FED" w14:textId="77777777" w:rsidR="006354CE" w:rsidRDefault="00000000">
            <w:r>
              <w:rPr>
                <w:sz w:val="18"/>
              </w:rPr>
              <w:t>3</w:t>
            </w:r>
          </w:p>
        </w:tc>
        <w:tc>
          <w:tcPr>
            <w:tcW w:w="1662" w:type="dxa"/>
          </w:tcPr>
          <w:p w14:paraId="587E6758" w14:textId="77777777" w:rsidR="006354CE" w:rsidRDefault="00000000">
            <w:r>
              <w:rPr>
                <w:sz w:val="18"/>
              </w:rPr>
              <w:t>0</w:t>
            </w:r>
          </w:p>
        </w:tc>
        <w:tc>
          <w:tcPr>
            <w:tcW w:w="1662" w:type="dxa"/>
          </w:tcPr>
          <w:p w14:paraId="044F896B" w14:textId="77777777" w:rsidR="006354CE" w:rsidRDefault="00000000">
            <w:r>
              <w:rPr>
                <w:sz w:val="18"/>
              </w:rPr>
              <w:t>97.4%</w:t>
            </w:r>
          </w:p>
        </w:tc>
      </w:tr>
    </w:tbl>
    <w:p w14:paraId="0888D656" w14:textId="77777777" w:rsidR="006354CE" w:rsidRDefault="006354CE"/>
    <w:p w14:paraId="04936368" w14:textId="77777777" w:rsidR="006354CE" w:rsidRDefault="00000000">
      <w:pPr>
        <w:pStyle w:val="Titre2"/>
      </w:pPr>
      <w:r>
        <w:rPr>
          <w:color w:val="276FBF"/>
        </w:rPr>
        <w:t>10.2 Matrice de risques résiduels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6354CE" w14:paraId="7EE319A3" w14:textId="77777777">
        <w:tc>
          <w:tcPr>
            <w:tcW w:w="1662" w:type="dxa"/>
            <w:shd w:val="clear" w:color="auto" w:fill="1F3977"/>
          </w:tcPr>
          <w:p w14:paraId="25594F2B" w14:textId="77777777" w:rsidR="006354CE" w:rsidRDefault="00000000">
            <w:r>
              <w:rPr>
                <w:b/>
                <w:color w:val="FFFFFF"/>
                <w:sz w:val="18"/>
              </w:rPr>
              <w:t>Risque</w:t>
            </w:r>
          </w:p>
        </w:tc>
        <w:tc>
          <w:tcPr>
            <w:tcW w:w="1662" w:type="dxa"/>
            <w:shd w:val="clear" w:color="auto" w:fill="1F3977"/>
          </w:tcPr>
          <w:p w14:paraId="6E3EFBE9" w14:textId="77777777" w:rsidR="006354CE" w:rsidRDefault="00000000">
            <w:r>
              <w:rPr>
                <w:b/>
                <w:color w:val="FFFFFF"/>
                <w:sz w:val="18"/>
              </w:rPr>
              <w:t>Probabilité</w:t>
            </w:r>
          </w:p>
        </w:tc>
        <w:tc>
          <w:tcPr>
            <w:tcW w:w="1662" w:type="dxa"/>
            <w:shd w:val="clear" w:color="auto" w:fill="1F3977"/>
          </w:tcPr>
          <w:p w14:paraId="01530AF1" w14:textId="77777777" w:rsidR="006354CE" w:rsidRDefault="00000000"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1662" w:type="dxa"/>
            <w:shd w:val="clear" w:color="auto" w:fill="1F3977"/>
          </w:tcPr>
          <w:p w14:paraId="69D7653D" w14:textId="77777777" w:rsidR="006354CE" w:rsidRDefault="00000000">
            <w:r>
              <w:rPr>
                <w:b/>
                <w:color w:val="FFFFFF"/>
                <w:sz w:val="18"/>
              </w:rPr>
              <w:t>Criticité</w:t>
            </w:r>
          </w:p>
        </w:tc>
        <w:tc>
          <w:tcPr>
            <w:tcW w:w="1662" w:type="dxa"/>
            <w:shd w:val="clear" w:color="auto" w:fill="1F3977"/>
          </w:tcPr>
          <w:p w14:paraId="0753BD04" w14:textId="77777777" w:rsidR="006354CE" w:rsidRDefault="00000000">
            <w:r>
              <w:rPr>
                <w:b/>
                <w:color w:val="FFFFFF"/>
                <w:sz w:val="18"/>
              </w:rPr>
              <w:t>Mesure en place</w:t>
            </w:r>
          </w:p>
        </w:tc>
        <w:tc>
          <w:tcPr>
            <w:tcW w:w="1662" w:type="dxa"/>
            <w:shd w:val="clear" w:color="auto" w:fill="1F3977"/>
          </w:tcPr>
          <w:p w14:paraId="3286F7F4" w14:textId="77777777" w:rsidR="006354CE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6354CE" w14:paraId="7E94DBCA" w14:textId="77777777">
        <w:tc>
          <w:tcPr>
            <w:tcW w:w="1662" w:type="dxa"/>
          </w:tcPr>
          <w:p w14:paraId="695B85C9" w14:textId="77777777" w:rsidR="006354CE" w:rsidRDefault="00000000">
            <w:r>
              <w:rPr>
                <w:sz w:val="18"/>
              </w:rPr>
              <w:t>CVE-2019-5736 Docker escape</w:t>
            </w:r>
          </w:p>
        </w:tc>
        <w:tc>
          <w:tcPr>
            <w:tcW w:w="1662" w:type="dxa"/>
          </w:tcPr>
          <w:p w14:paraId="77286EB8" w14:textId="77777777" w:rsidR="006354CE" w:rsidRDefault="00000000">
            <w:r>
              <w:rPr>
                <w:sz w:val="18"/>
              </w:rPr>
              <w:t>Faible (env dev)</w:t>
            </w:r>
          </w:p>
        </w:tc>
        <w:tc>
          <w:tcPr>
            <w:tcW w:w="1662" w:type="dxa"/>
          </w:tcPr>
          <w:p w14:paraId="652C8EF7" w14:textId="77777777" w:rsidR="006354CE" w:rsidRDefault="00000000">
            <w:r>
              <w:rPr>
                <w:sz w:val="18"/>
              </w:rPr>
              <w:t>Critique</w:t>
            </w:r>
          </w:p>
        </w:tc>
        <w:tc>
          <w:tcPr>
            <w:tcW w:w="1662" w:type="dxa"/>
          </w:tcPr>
          <w:p w14:paraId="797578F6" w14:textId="77777777" w:rsidR="006354CE" w:rsidRDefault="00000000">
            <w:r>
              <w:rPr>
                <w:sz w:val="18"/>
              </w:rPr>
              <w:t>ÉLEVÉE</w:t>
            </w:r>
          </w:p>
        </w:tc>
        <w:tc>
          <w:tcPr>
            <w:tcW w:w="1662" w:type="dxa"/>
          </w:tcPr>
          <w:p w14:paraId="2AAE7067" w14:textId="77777777" w:rsidR="006354CE" w:rsidRDefault="00000000">
            <w:r>
              <w:rPr>
                <w:sz w:val="18"/>
              </w:rPr>
              <w:t>Patch Docker planifié P1 immédiat</w:t>
            </w:r>
          </w:p>
        </w:tc>
        <w:tc>
          <w:tcPr>
            <w:tcW w:w="1662" w:type="dxa"/>
          </w:tcPr>
          <w:p w14:paraId="011ADCCA" w14:textId="77777777" w:rsidR="006354CE" w:rsidRDefault="00000000">
            <w:r>
              <w:rPr>
                <w:color w:val="C0392B"/>
                <w:sz w:val="18"/>
              </w:rPr>
              <w:t>⚠ EN COURS</w:t>
            </w:r>
          </w:p>
        </w:tc>
      </w:tr>
      <w:tr w:rsidR="006354CE" w14:paraId="34489E42" w14:textId="77777777">
        <w:tc>
          <w:tcPr>
            <w:tcW w:w="1662" w:type="dxa"/>
          </w:tcPr>
          <w:p w14:paraId="2FC0CD3F" w14:textId="77777777" w:rsidR="006354CE" w:rsidRDefault="00000000">
            <w:r>
              <w:rPr>
                <w:sz w:val="18"/>
              </w:rPr>
              <w:t>SCA macOS hardening 0/10</w:t>
            </w:r>
          </w:p>
        </w:tc>
        <w:tc>
          <w:tcPr>
            <w:tcW w:w="1662" w:type="dxa"/>
          </w:tcPr>
          <w:p w14:paraId="128EA874" w14:textId="77777777" w:rsidR="006354CE" w:rsidRDefault="00000000">
            <w:r>
              <w:rPr>
                <w:sz w:val="18"/>
              </w:rPr>
              <w:t>Moyenne</w:t>
            </w:r>
          </w:p>
        </w:tc>
        <w:tc>
          <w:tcPr>
            <w:tcW w:w="1662" w:type="dxa"/>
          </w:tcPr>
          <w:p w14:paraId="05E13752" w14:textId="77777777" w:rsidR="006354CE" w:rsidRDefault="00000000">
            <w:r>
              <w:rPr>
                <w:sz w:val="18"/>
              </w:rPr>
              <w:t>Moyenne</w:t>
            </w:r>
          </w:p>
        </w:tc>
        <w:tc>
          <w:tcPr>
            <w:tcW w:w="1662" w:type="dxa"/>
          </w:tcPr>
          <w:p w14:paraId="2C13FBB7" w14:textId="77777777" w:rsidR="006354CE" w:rsidRDefault="00000000">
            <w:r>
              <w:rPr>
                <w:sz w:val="18"/>
              </w:rPr>
              <w:t>MOYENNE</w:t>
            </w:r>
          </w:p>
        </w:tc>
        <w:tc>
          <w:tcPr>
            <w:tcW w:w="1662" w:type="dxa"/>
          </w:tcPr>
          <w:p w14:paraId="15AC546E" w14:textId="77777777" w:rsidR="006354CE" w:rsidRDefault="00000000">
            <w:r>
              <w:rPr>
                <w:sz w:val="18"/>
              </w:rPr>
              <w:t>Guide CIS macOS en cours</w:t>
            </w:r>
          </w:p>
        </w:tc>
        <w:tc>
          <w:tcPr>
            <w:tcW w:w="1662" w:type="dxa"/>
          </w:tcPr>
          <w:p w14:paraId="0F2FB53D" w14:textId="77777777" w:rsidR="006354CE" w:rsidRDefault="00000000">
            <w:r>
              <w:rPr>
                <w:color w:val="C0392B"/>
                <w:sz w:val="18"/>
              </w:rPr>
              <w:t>⚠ EN COURS</w:t>
            </w:r>
          </w:p>
        </w:tc>
      </w:tr>
      <w:tr w:rsidR="006354CE" w14:paraId="51A37CF1" w14:textId="77777777">
        <w:tc>
          <w:tcPr>
            <w:tcW w:w="1662" w:type="dxa"/>
          </w:tcPr>
          <w:p w14:paraId="60EC0D30" w14:textId="77777777" w:rsidR="006354CE" w:rsidRDefault="00000000">
            <w:r>
              <w:rPr>
                <w:sz w:val="18"/>
              </w:rPr>
              <w:t>SQL Injection</w:t>
            </w:r>
          </w:p>
        </w:tc>
        <w:tc>
          <w:tcPr>
            <w:tcW w:w="1662" w:type="dxa"/>
          </w:tcPr>
          <w:p w14:paraId="5AC2C1A7" w14:textId="77777777" w:rsidR="006354CE" w:rsidRDefault="00000000">
            <w:r>
              <w:rPr>
                <w:sz w:val="18"/>
              </w:rPr>
              <w:t>Faible (WAF actif)</w:t>
            </w:r>
          </w:p>
        </w:tc>
        <w:tc>
          <w:tcPr>
            <w:tcW w:w="1662" w:type="dxa"/>
          </w:tcPr>
          <w:p w14:paraId="7C8C0DFD" w14:textId="77777777" w:rsidR="006354CE" w:rsidRDefault="00000000">
            <w:r>
              <w:rPr>
                <w:sz w:val="18"/>
              </w:rPr>
              <w:t>Critique</w:t>
            </w:r>
          </w:p>
        </w:tc>
        <w:tc>
          <w:tcPr>
            <w:tcW w:w="1662" w:type="dxa"/>
          </w:tcPr>
          <w:p w14:paraId="24019973" w14:textId="77777777" w:rsidR="006354CE" w:rsidRDefault="00000000">
            <w:r>
              <w:rPr>
                <w:sz w:val="18"/>
              </w:rPr>
              <w:t>FAIBLE</w:t>
            </w:r>
          </w:p>
        </w:tc>
        <w:tc>
          <w:tcPr>
            <w:tcW w:w="1662" w:type="dxa"/>
          </w:tcPr>
          <w:p w14:paraId="6C68920A" w14:textId="77777777" w:rsidR="006354CE" w:rsidRDefault="00000000">
            <w:r>
              <w:rPr>
                <w:sz w:val="18"/>
              </w:rPr>
              <w:t>WAF bloque 100% des patterns</w:t>
            </w:r>
          </w:p>
        </w:tc>
        <w:tc>
          <w:tcPr>
            <w:tcW w:w="1662" w:type="dxa"/>
          </w:tcPr>
          <w:p w14:paraId="02B76B7E" w14:textId="77777777" w:rsidR="006354CE" w:rsidRDefault="00000000">
            <w:r>
              <w:rPr>
                <w:sz w:val="18"/>
              </w:rPr>
              <w:t>✅ MITIGÉ</w:t>
            </w:r>
          </w:p>
        </w:tc>
      </w:tr>
      <w:tr w:rsidR="006354CE" w14:paraId="0F84C1AB" w14:textId="77777777">
        <w:tc>
          <w:tcPr>
            <w:tcW w:w="1662" w:type="dxa"/>
          </w:tcPr>
          <w:p w14:paraId="07FCFDED" w14:textId="77777777" w:rsidR="006354CE" w:rsidRDefault="00000000">
            <w:r>
              <w:rPr>
                <w:sz w:val="18"/>
              </w:rPr>
              <w:t>Brute force</w:t>
            </w:r>
          </w:p>
        </w:tc>
        <w:tc>
          <w:tcPr>
            <w:tcW w:w="1662" w:type="dxa"/>
          </w:tcPr>
          <w:p w14:paraId="0FA62572" w14:textId="77777777" w:rsidR="006354CE" w:rsidRDefault="00000000">
            <w:r>
              <w:rPr>
                <w:sz w:val="18"/>
              </w:rPr>
              <w:t>Faible (lockout)</w:t>
            </w:r>
          </w:p>
        </w:tc>
        <w:tc>
          <w:tcPr>
            <w:tcW w:w="1662" w:type="dxa"/>
          </w:tcPr>
          <w:p w14:paraId="73F750AA" w14:textId="77777777" w:rsidR="006354CE" w:rsidRDefault="00000000">
            <w:r>
              <w:rPr>
                <w:sz w:val="18"/>
              </w:rPr>
              <w:t>Haute</w:t>
            </w:r>
          </w:p>
        </w:tc>
        <w:tc>
          <w:tcPr>
            <w:tcW w:w="1662" w:type="dxa"/>
          </w:tcPr>
          <w:p w14:paraId="71DE8A2F" w14:textId="77777777" w:rsidR="006354CE" w:rsidRDefault="00000000">
            <w:r>
              <w:rPr>
                <w:sz w:val="18"/>
              </w:rPr>
              <w:t>FAIBLE</w:t>
            </w:r>
          </w:p>
        </w:tc>
        <w:tc>
          <w:tcPr>
            <w:tcW w:w="1662" w:type="dxa"/>
          </w:tcPr>
          <w:p w14:paraId="016813CE" w14:textId="77777777" w:rsidR="006354CE" w:rsidRDefault="00000000">
            <w:r>
              <w:rPr>
                <w:sz w:val="18"/>
              </w:rPr>
              <w:t>Lockout 5 essais + Level 14</w:t>
            </w:r>
          </w:p>
        </w:tc>
        <w:tc>
          <w:tcPr>
            <w:tcW w:w="1662" w:type="dxa"/>
          </w:tcPr>
          <w:p w14:paraId="10CC7A84" w14:textId="77777777" w:rsidR="006354CE" w:rsidRDefault="00000000">
            <w:r>
              <w:rPr>
                <w:sz w:val="18"/>
              </w:rPr>
              <w:t>✅ MITIGÉ</w:t>
            </w:r>
          </w:p>
        </w:tc>
      </w:tr>
      <w:tr w:rsidR="006354CE" w14:paraId="37DE8FE6" w14:textId="77777777">
        <w:tc>
          <w:tcPr>
            <w:tcW w:w="1662" w:type="dxa"/>
          </w:tcPr>
          <w:p w14:paraId="73068670" w14:textId="77777777" w:rsidR="006354CE" w:rsidRDefault="00000000">
            <w:r>
              <w:rPr>
                <w:sz w:val="18"/>
              </w:rPr>
              <w:t>Accès données RGPD</w:t>
            </w:r>
          </w:p>
        </w:tc>
        <w:tc>
          <w:tcPr>
            <w:tcW w:w="1662" w:type="dxa"/>
          </w:tcPr>
          <w:p w14:paraId="5C60598E" w14:textId="77777777" w:rsidR="006354CE" w:rsidRDefault="00000000">
            <w:r>
              <w:rPr>
                <w:sz w:val="18"/>
              </w:rPr>
              <w:t>Très faible</w:t>
            </w:r>
          </w:p>
        </w:tc>
        <w:tc>
          <w:tcPr>
            <w:tcW w:w="1662" w:type="dxa"/>
          </w:tcPr>
          <w:p w14:paraId="77587D2A" w14:textId="77777777" w:rsidR="006354CE" w:rsidRDefault="00000000">
            <w:r>
              <w:rPr>
                <w:sz w:val="18"/>
              </w:rPr>
              <w:t>Haute</w:t>
            </w:r>
          </w:p>
        </w:tc>
        <w:tc>
          <w:tcPr>
            <w:tcW w:w="1662" w:type="dxa"/>
          </w:tcPr>
          <w:p w14:paraId="18C6B9A2" w14:textId="77777777" w:rsidR="006354CE" w:rsidRDefault="00000000">
            <w:r>
              <w:rPr>
                <w:sz w:val="18"/>
              </w:rPr>
              <w:t>TRÈS FAIBLE</w:t>
            </w:r>
          </w:p>
        </w:tc>
        <w:tc>
          <w:tcPr>
            <w:tcW w:w="1662" w:type="dxa"/>
          </w:tcPr>
          <w:p w14:paraId="1ACC3B9E" w14:textId="77777777" w:rsidR="006354CE" w:rsidRDefault="00000000">
            <w:r>
              <w:rPr>
                <w:sz w:val="18"/>
              </w:rPr>
              <w:t>RBAC strict + chiffrement AES</w:t>
            </w:r>
          </w:p>
        </w:tc>
        <w:tc>
          <w:tcPr>
            <w:tcW w:w="1662" w:type="dxa"/>
          </w:tcPr>
          <w:p w14:paraId="2817E5FB" w14:textId="77777777" w:rsidR="006354CE" w:rsidRDefault="00000000">
            <w:r>
              <w:rPr>
                <w:sz w:val="18"/>
              </w:rPr>
              <w:t>✅ MITIGÉ</w:t>
            </w:r>
          </w:p>
        </w:tc>
      </w:tr>
      <w:tr w:rsidR="006354CE" w14:paraId="1783F9D0" w14:textId="77777777">
        <w:tc>
          <w:tcPr>
            <w:tcW w:w="1662" w:type="dxa"/>
          </w:tcPr>
          <w:p w14:paraId="7043297E" w14:textId="77777777" w:rsidR="006354CE" w:rsidRDefault="00000000">
            <w:r>
              <w:rPr>
                <w:sz w:val="18"/>
              </w:rPr>
              <w:t>Fuite token JWT</w:t>
            </w:r>
          </w:p>
        </w:tc>
        <w:tc>
          <w:tcPr>
            <w:tcW w:w="1662" w:type="dxa"/>
          </w:tcPr>
          <w:p w14:paraId="5B9BB6CA" w14:textId="77777777" w:rsidR="006354CE" w:rsidRDefault="00000000">
            <w:r>
              <w:rPr>
                <w:sz w:val="18"/>
              </w:rPr>
              <w:t>Très faible</w:t>
            </w:r>
          </w:p>
        </w:tc>
        <w:tc>
          <w:tcPr>
            <w:tcW w:w="1662" w:type="dxa"/>
          </w:tcPr>
          <w:p w14:paraId="7FC0527F" w14:textId="77777777" w:rsidR="006354CE" w:rsidRDefault="00000000">
            <w:r>
              <w:rPr>
                <w:sz w:val="18"/>
              </w:rPr>
              <w:t>Haute</w:t>
            </w:r>
          </w:p>
        </w:tc>
        <w:tc>
          <w:tcPr>
            <w:tcW w:w="1662" w:type="dxa"/>
          </w:tcPr>
          <w:p w14:paraId="1029E0A7" w14:textId="77777777" w:rsidR="006354CE" w:rsidRDefault="00000000">
            <w:r>
              <w:rPr>
                <w:sz w:val="18"/>
              </w:rPr>
              <w:t>TRÈS FAIBLE</w:t>
            </w:r>
          </w:p>
        </w:tc>
        <w:tc>
          <w:tcPr>
            <w:tcW w:w="1662" w:type="dxa"/>
          </w:tcPr>
          <w:p w14:paraId="319C2CBA" w14:textId="77777777" w:rsidR="006354CE" w:rsidRDefault="00000000">
            <w:r>
              <w:rPr>
                <w:sz w:val="18"/>
              </w:rPr>
              <w:t>Header-only + expiration 24h</w:t>
            </w:r>
          </w:p>
        </w:tc>
        <w:tc>
          <w:tcPr>
            <w:tcW w:w="1662" w:type="dxa"/>
          </w:tcPr>
          <w:p w14:paraId="4F6CAF0A" w14:textId="77777777" w:rsidR="006354CE" w:rsidRDefault="00000000">
            <w:r>
              <w:rPr>
                <w:sz w:val="18"/>
              </w:rPr>
              <w:t>✅ MITIGÉ</w:t>
            </w:r>
          </w:p>
        </w:tc>
      </w:tr>
    </w:tbl>
    <w:p w14:paraId="3D13589C" w14:textId="77777777" w:rsidR="006354CE" w:rsidRDefault="006354CE"/>
    <w:p w14:paraId="2A3B2D6B" w14:textId="77777777" w:rsidR="006354CE" w:rsidRDefault="00000000">
      <w:pPr>
        <w:pStyle w:val="Titre2"/>
      </w:pPr>
      <w:r>
        <w:rPr>
          <w:color w:val="276FBF"/>
        </w:rPr>
        <w:t>10.3 Synthèse conformité OWASP Top 10</w:t>
      </w:r>
    </w:p>
    <w:p w14:paraId="3B4A260E" w14:textId="77777777" w:rsidR="006354CE" w:rsidRDefault="00000000">
      <w:r>
        <w:rPr>
          <w:b/>
          <w:color w:val="1A7F4B"/>
          <w:sz w:val="18"/>
        </w:rPr>
        <w:t>▶ Bilan OWASP Top 10 — 9/10 catégories conformes</w:t>
      </w:r>
    </w:p>
    <w:p w14:paraId="26A2CC2B" w14:textId="77777777" w:rsidR="006354CE" w:rsidRDefault="00000000">
      <w:pPr>
        <w:shd w:val="clear" w:color="auto" w:fill="E8F5E9"/>
        <w:ind w:left="170"/>
      </w:pPr>
      <w:r>
        <w:rPr>
          <w:rFonts w:ascii="Courier New" w:hAnsi="Courier New"/>
          <w:color w:val="1A1A1A"/>
          <w:sz w:val="16"/>
        </w:rPr>
        <w:t>OWASP TOP 10 (2021) — RÉSUMÉ DE CONFORMITÉ</w:t>
      </w:r>
      <w:r>
        <w:rPr>
          <w:rFonts w:ascii="Courier New" w:hAnsi="Courier New"/>
          <w:color w:val="1A1A1A"/>
          <w:sz w:val="16"/>
        </w:rPr>
        <w:br/>
        <w:t>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A01 — Contrôle d'accès         ✅ CONFORME  RBAC 5 rôles + Firestore rules</w:t>
      </w:r>
      <w:r>
        <w:rPr>
          <w:rFonts w:ascii="Courier New" w:hAnsi="Courier New"/>
          <w:color w:val="1A1A1A"/>
          <w:sz w:val="16"/>
        </w:rPr>
        <w:br/>
        <w:t>A02 — Échecs cryptographiques  ✅ CONFORME  AES-256-CBC + bcrypt + HTTPS/HSTS</w:t>
      </w:r>
      <w:r>
        <w:rPr>
          <w:rFonts w:ascii="Courier New" w:hAnsi="Courier New"/>
          <w:color w:val="1A1A1A"/>
          <w:sz w:val="16"/>
        </w:rPr>
        <w:br/>
        <w:t>A03 — Injection                ✅ CONFORME  WAF 5 types + DOMPurify frontend</w:t>
      </w:r>
      <w:r>
        <w:rPr>
          <w:rFonts w:ascii="Courier New" w:hAnsi="Courier New"/>
          <w:color w:val="1A1A1A"/>
          <w:sz w:val="16"/>
        </w:rPr>
        <w:br/>
        <w:t>A04 — Conception non sécurisée ✅ CONFORME  CSRF: JWT header + CORS strict</w:t>
      </w:r>
      <w:r>
        <w:rPr>
          <w:rFonts w:ascii="Courier New" w:hAnsi="Courier New"/>
          <w:color w:val="1A1A1A"/>
          <w:sz w:val="16"/>
        </w:rPr>
        <w:br/>
        <w:t>A05 — Mauvaise config sécurité ✅ CONFORME  Helmet.js 7 headers + erreurs génériques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lastRenderedPageBreak/>
        <w:t>A06 — Composants vulnérables   ⚠ PARTIEL   17 CVE (Docker patch P1 planifié)</w:t>
      </w:r>
      <w:r>
        <w:rPr>
          <w:rFonts w:ascii="Courier New" w:hAnsi="Courier New"/>
          <w:color w:val="1A1A1A"/>
          <w:sz w:val="16"/>
        </w:rPr>
        <w:br/>
        <w:t>A07 — Auth défaillante         ✅ CONFORME  Lockout + expiration + bcrypt</w:t>
      </w:r>
      <w:r>
        <w:rPr>
          <w:rFonts w:ascii="Courier New" w:hAnsi="Courier New"/>
          <w:color w:val="1A1A1A"/>
          <w:sz w:val="16"/>
        </w:rPr>
        <w:br/>
        <w:t>A08 — Intégrité logicielle     ✅ CONFORME  HMAC webhooks + validation upload</w:t>
      </w:r>
      <w:r>
        <w:rPr>
          <w:rFonts w:ascii="Courier New" w:hAnsi="Courier New"/>
          <w:color w:val="1A1A1A"/>
          <w:sz w:val="16"/>
        </w:rPr>
        <w:br/>
        <w:t>A09 — Journalisation           ✅ CONFORME  9 types d'events + Wazuh + immuable</w:t>
      </w:r>
      <w:r>
        <w:rPr>
          <w:rFonts w:ascii="Courier New" w:hAnsi="Courier New"/>
          <w:color w:val="1A1A1A"/>
          <w:sz w:val="16"/>
        </w:rPr>
        <w:br/>
        <w:t>A10 — SSRF                     ✅ CONFORME  Pas d'appels externes non contrôlés</w:t>
      </w:r>
      <w:r>
        <w:rPr>
          <w:rFonts w:ascii="Courier New" w:hAnsi="Courier New"/>
          <w:color w:val="1A1A1A"/>
          <w:sz w:val="16"/>
        </w:rPr>
        <w:br/>
      </w:r>
      <w:r>
        <w:rPr>
          <w:rFonts w:ascii="Courier New" w:hAnsi="Courier New"/>
          <w:color w:val="1A1A1A"/>
          <w:sz w:val="16"/>
        </w:rPr>
        <w:br/>
        <w:t>Score global : 9/10 catégories pleinement conformes</w:t>
      </w:r>
      <w:r>
        <w:rPr>
          <w:rFonts w:ascii="Courier New" w:hAnsi="Courier New"/>
          <w:color w:val="1A1A1A"/>
          <w:sz w:val="16"/>
        </w:rPr>
        <w:br/>
        <w:t xml:space="preserve">               1/10 en cours (A06 — CVE Docker patch planifié)</w:t>
      </w:r>
    </w:p>
    <w:p w14:paraId="4E7F425F" w14:textId="77777777" w:rsidR="006354CE" w:rsidRDefault="00000000">
      <w:r>
        <w:br w:type="page"/>
      </w:r>
    </w:p>
    <w:p w14:paraId="03220B8F" w14:textId="77777777" w:rsidR="006354CE" w:rsidRDefault="00000000">
      <w:pPr>
        <w:pStyle w:val="Titre1"/>
      </w:pPr>
      <w:r>
        <w:rPr>
          <w:color w:val="1F3977"/>
        </w:rPr>
        <w:lastRenderedPageBreak/>
        <w:t>11. ANNEXES</w:t>
      </w:r>
    </w:p>
    <w:p w14:paraId="4C2226A5" w14:textId="77777777" w:rsidR="006354CE" w:rsidRDefault="00000000">
      <w:pPr>
        <w:pStyle w:val="Titre2"/>
      </w:pPr>
      <w:r>
        <w:rPr>
          <w:color w:val="276FBF"/>
        </w:rPr>
        <w:t>Annexe A — Commandes de lancement des tests</w:t>
      </w:r>
    </w:p>
    <w:p w14:paraId="55315C89" w14:textId="77777777" w:rsidR="006354CE" w:rsidRDefault="00000000">
      <w:pPr>
        <w:shd w:val="clear" w:color="auto" w:fill="F0F0F0"/>
        <w:ind w:left="170"/>
      </w:pPr>
      <w:r>
        <w:rPr>
          <w:rFonts w:ascii="Courier New" w:hAnsi="Courier New"/>
          <w:color w:val="222222"/>
          <w:sz w:val="17"/>
        </w:rPr>
        <w:t># === Tests unitaires Jest (chiffrement)</w:t>
      </w:r>
      <w:r>
        <w:rPr>
          <w:rFonts w:ascii="Courier New" w:hAnsi="Courier New"/>
          <w:color w:val="222222"/>
          <w:sz w:val="17"/>
        </w:rPr>
        <w:br/>
        <w:t>cd back/functions</w:t>
      </w:r>
      <w:r>
        <w:rPr>
          <w:rFonts w:ascii="Courier New" w:hAnsi="Courier New"/>
          <w:color w:val="222222"/>
          <w:sz w:val="17"/>
        </w:rPr>
        <w:br/>
        <w:t>ENCRYPTION_KEY="a_very_secure_32_byte_secret_key!" npx jest --verbose</w:t>
      </w:r>
      <w:r>
        <w:rPr>
          <w:rFonts w:ascii="Courier New" w:hAnsi="Courier New"/>
          <w:color w:val="222222"/>
          <w:sz w:val="17"/>
        </w:rPr>
        <w:br/>
      </w:r>
      <w:r>
        <w:rPr>
          <w:rFonts w:ascii="Courier New" w:hAnsi="Courier New"/>
          <w:color w:val="222222"/>
          <w:sz w:val="17"/>
        </w:rPr>
        <w:br/>
        <w:t># === Scanner DAST automatisé (12 tests)</w:t>
      </w:r>
      <w:r>
        <w:rPr>
          <w:rFonts w:ascii="Courier New" w:hAnsi="Courier New"/>
          <w:color w:val="222222"/>
          <w:sz w:val="17"/>
        </w:rPr>
        <w:br/>
        <w:t>cd back/functions &amp;&amp; node scripts/security_scan.js</w:t>
      </w:r>
      <w:r>
        <w:rPr>
          <w:rFonts w:ascii="Courier New" w:hAnsi="Courier New"/>
          <w:color w:val="222222"/>
          <w:sz w:val="17"/>
        </w:rPr>
        <w:br/>
      </w:r>
      <w:r>
        <w:rPr>
          <w:rFonts w:ascii="Courier New" w:hAnsi="Courier New"/>
          <w:color w:val="222222"/>
          <w:sz w:val="17"/>
        </w:rPr>
        <w:br/>
        <w:t># === Tests WAF manuels</w:t>
      </w:r>
      <w:r>
        <w:rPr>
          <w:rFonts w:ascii="Courier New" w:hAnsi="Courier New"/>
          <w:color w:val="222222"/>
          <w:sz w:val="17"/>
        </w:rPr>
        <w:br/>
        <w:t>BASE="http://localhost:5001/gestionadminastration/us-central1/api/v1"</w:t>
      </w:r>
      <w:r>
        <w:rPr>
          <w:rFonts w:ascii="Courier New" w:hAnsi="Courier New"/>
          <w:color w:val="222222"/>
          <w:sz w:val="17"/>
        </w:rPr>
        <w:br/>
        <w:t>curl -s -o /dev/null -w "%{http_code}" -X POST $BASE/auth/login \</w:t>
      </w:r>
      <w:r>
        <w:rPr>
          <w:rFonts w:ascii="Courier New" w:hAnsi="Courier New"/>
          <w:color w:val="222222"/>
          <w:sz w:val="17"/>
        </w:rPr>
        <w:br/>
        <w:t xml:space="preserve">  -H "Content-Type: application/json" -d '{"email":"test' OR 1=1--","password":"x"}'</w:t>
      </w:r>
      <w:r>
        <w:rPr>
          <w:rFonts w:ascii="Courier New" w:hAnsi="Courier New"/>
          <w:color w:val="222222"/>
          <w:sz w:val="17"/>
        </w:rPr>
        <w:br/>
      </w:r>
      <w:r>
        <w:rPr>
          <w:rFonts w:ascii="Courier New" w:hAnsi="Courier New"/>
          <w:color w:val="222222"/>
          <w:sz w:val="17"/>
        </w:rPr>
        <w:br/>
        <w:t># === Démarrer backend local</w:t>
      </w:r>
      <w:r>
        <w:rPr>
          <w:rFonts w:ascii="Courier New" w:hAnsi="Courier New"/>
          <w:color w:val="222222"/>
          <w:sz w:val="17"/>
        </w:rPr>
        <w:br/>
        <w:t>cd back/functions &amp;&amp; node server_local.js</w:t>
      </w:r>
      <w:r>
        <w:rPr>
          <w:rFonts w:ascii="Courier New" w:hAnsi="Courier New"/>
          <w:color w:val="222222"/>
          <w:sz w:val="17"/>
        </w:rPr>
        <w:br/>
      </w:r>
      <w:r>
        <w:rPr>
          <w:rFonts w:ascii="Courier New" w:hAnsi="Courier New"/>
          <w:color w:val="222222"/>
          <w:sz w:val="17"/>
        </w:rPr>
        <w:br/>
        <w:t># === Démarrer frontend</w:t>
      </w:r>
      <w:r>
        <w:rPr>
          <w:rFonts w:ascii="Courier New" w:hAnsi="Courier New"/>
          <w:color w:val="222222"/>
          <w:sz w:val="17"/>
        </w:rPr>
        <w:br/>
        <w:t>cd front &amp;&amp; npm run dev</w:t>
      </w:r>
      <w:r>
        <w:rPr>
          <w:rFonts w:ascii="Courier New" w:hAnsi="Courier New"/>
          <w:color w:val="222222"/>
          <w:sz w:val="17"/>
        </w:rPr>
        <w:br/>
      </w:r>
      <w:r>
        <w:rPr>
          <w:rFonts w:ascii="Courier New" w:hAnsi="Courier New"/>
          <w:color w:val="222222"/>
          <w:sz w:val="17"/>
        </w:rPr>
        <w:br/>
        <w:t># === Vérifier headers production</w:t>
      </w:r>
      <w:r>
        <w:rPr>
          <w:rFonts w:ascii="Courier New" w:hAnsi="Courier New"/>
          <w:color w:val="222222"/>
          <w:sz w:val="17"/>
        </w:rPr>
        <w:br/>
        <w:t>curl -sI https://gestionadminastration.web.app | \</w:t>
      </w:r>
      <w:r>
        <w:rPr>
          <w:rFonts w:ascii="Courier New" w:hAnsi="Courier New"/>
          <w:color w:val="222222"/>
          <w:sz w:val="17"/>
        </w:rPr>
        <w:br/>
        <w:t xml:space="preserve">  grep -E "strict-transport|x-frame|x-content|content-security|referrer|permissions|x-xss"</w:t>
      </w:r>
      <w:r>
        <w:rPr>
          <w:rFonts w:ascii="Courier New" w:hAnsi="Courier New"/>
          <w:color w:val="222222"/>
          <w:sz w:val="17"/>
        </w:rPr>
        <w:br/>
      </w:r>
      <w:r>
        <w:rPr>
          <w:rFonts w:ascii="Courier New" w:hAnsi="Courier New"/>
          <w:color w:val="222222"/>
          <w:sz w:val="17"/>
        </w:rPr>
        <w:br/>
        <w:t># === Démarrer Wazuh Docker</w:t>
      </w:r>
      <w:r>
        <w:rPr>
          <w:rFonts w:ascii="Courier New" w:hAnsi="Courier New"/>
          <w:color w:val="222222"/>
          <w:sz w:val="17"/>
        </w:rPr>
        <w:br/>
        <w:t>cd front/wazuh-docker/single-node</w:t>
      </w:r>
      <w:r>
        <w:rPr>
          <w:rFonts w:ascii="Courier New" w:hAnsi="Courier New"/>
          <w:color w:val="222222"/>
          <w:sz w:val="17"/>
        </w:rPr>
        <w:br/>
        <w:t>docker compose -f generate-indexer-certs.yml run --rm generator</w:t>
      </w:r>
      <w:r>
        <w:rPr>
          <w:rFonts w:ascii="Courier New" w:hAnsi="Courier New"/>
          <w:color w:val="222222"/>
          <w:sz w:val="17"/>
        </w:rPr>
        <w:br/>
        <w:t>docker compose up -d</w:t>
      </w:r>
    </w:p>
    <w:p w14:paraId="61B7E762" w14:textId="77777777" w:rsidR="006354CE" w:rsidRDefault="00000000">
      <w:pPr>
        <w:pStyle w:val="Titre2"/>
      </w:pPr>
      <w:r>
        <w:rPr>
          <w:color w:val="276FBF"/>
        </w:rPr>
        <w:t>Annexe B — Environnement de test</w:t>
      </w:r>
    </w:p>
    <w:p w14:paraId="67347EDB" w14:textId="77777777" w:rsidR="006354CE" w:rsidRDefault="00000000">
      <w:pPr>
        <w:shd w:val="clear" w:color="auto" w:fill="F0F0F0"/>
        <w:ind w:left="170"/>
      </w:pPr>
      <w:r>
        <w:rPr>
          <w:rFonts w:ascii="Courier New" w:hAnsi="Courier New"/>
          <w:color w:val="222222"/>
          <w:sz w:val="17"/>
        </w:rPr>
        <w:t>Système     : macOS Darwin 24.6.0 (Apple Silicon)</w:t>
      </w:r>
      <w:r>
        <w:rPr>
          <w:rFonts w:ascii="Courier New" w:hAnsi="Courier New"/>
          <w:color w:val="222222"/>
          <w:sz w:val="17"/>
        </w:rPr>
        <w:br/>
        <w:t>Node.js     : v22.18.0</w:t>
      </w:r>
      <w:r>
        <w:rPr>
          <w:rFonts w:ascii="Courier New" w:hAnsi="Courier New"/>
          <w:color w:val="222222"/>
          <w:sz w:val="17"/>
        </w:rPr>
        <w:br/>
        <w:t>npm         : 10.9.2</w:t>
      </w:r>
      <w:r>
        <w:rPr>
          <w:rFonts w:ascii="Courier New" w:hAnsi="Courier New"/>
          <w:color w:val="222222"/>
          <w:sz w:val="17"/>
        </w:rPr>
        <w:br/>
        <w:t>Jest        : 29.x</w:t>
      </w:r>
      <w:r>
        <w:rPr>
          <w:rFonts w:ascii="Courier New" w:hAnsi="Courier New"/>
          <w:color w:val="222222"/>
          <w:sz w:val="17"/>
        </w:rPr>
        <w:br/>
        <w:t>Firebase    : gestionadminastration (production)</w:t>
      </w:r>
      <w:r>
        <w:rPr>
          <w:rFonts w:ascii="Courier New" w:hAnsi="Courier New"/>
          <w:color w:val="222222"/>
          <w:sz w:val="17"/>
        </w:rPr>
        <w:br/>
        <w:t>Wazuh       : 4.7.4 (Docker single-node)</w:t>
      </w:r>
      <w:r>
        <w:rPr>
          <w:rFonts w:ascii="Courier New" w:hAnsi="Courier New"/>
          <w:color w:val="222222"/>
          <w:sz w:val="17"/>
        </w:rPr>
        <w:br/>
        <w:t>Date tests  : 09 Avril 2026</w:t>
      </w:r>
      <w:r>
        <w:rPr>
          <w:rFonts w:ascii="Courier New" w:hAnsi="Courier New"/>
          <w:color w:val="222222"/>
          <w:sz w:val="17"/>
        </w:rPr>
        <w:br/>
        <w:t>Auteur      : Anass Akker — M2 Cybersécurité YNOV Campus</w:t>
      </w:r>
    </w:p>
    <w:p w14:paraId="63F372BF" w14:textId="77777777" w:rsidR="006354CE" w:rsidRDefault="00000000">
      <w:pPr>
        <w:pStyle w:val="Titre2"/>
      </w:pPr>
      <w:r>
        <w:rPr>
          <w:color w:val="276FBF"/>
        </w:rPr>
        <w:t>Annexe C — Structure AuditLog (format JSON)</w:t>
      </w:r>
    </w:p>
    <w:p w14:paraId="0D85E567" w14:textId="77777777" w:rsidR="006354CE" w:rsidRDefault="00000000">
      <w:pPr>
        <w:shd w:val="clear" w:color="auto" w:fill="F0F0F0"/>
        <w:ind w:left="170"/>
      </w:pPr>
      <w:r>
        <w:rPr>
          <w:rFonts w:ascii="Courier New" w:hAnsi="Courier New"/>
          <w:color w:val="222222"/>
          <w:sz w:val="17"/>
        </w:rPr>
        <w:t>{</w:t>
      </w:r>
      <w:r>
        <w:rPr>
          <w:rFonts w:ascii="Courier New" w:hAnsi="Courier New"/>
          <w:color w:val="222222"/>
          <w:sz w:val="17"/>
        </w:rPr>
        <w:br/>
        <w:t xml:space="preserve">  "action": "auth_lockout",          // Type d'événement (9 possibles)</w:t>
      </w:r>
      <w:r>
        <w:rPr>
          <w:rFonts w:ascii="Courier New" w:hAnsi="Courier New"/>
          <w:color w:val="222222"/>
          <w:sz w:val="17"/>
        </w:rPr>
        <w:br/>
        <w:t xml:space="preserve">  "email": "attacker@evil.com",      // Email concerné</w:t>
      </w:r>
      <w:r>
        <w:rPr>
          <w:rFonts w:ascii="Courier New" w:hAnsi="Courier New"/>
          <w:color w:val="222222"/>
          <w:sz w:val="17"/>
        </w:rPr>
        <w:br/>
        <w:t xml:space="preserve">  "ip": "192.168.1.100",             // IP source</w:t>
      </w:r>
      <w:r>
        <w:rPr>
          <w:rFonts w:ascii="Courier New" w:hAnsi="Courier New"/>
          <w:color w:val="222222"/>
          <w:sz w:val="17"/>
        </w:rPr>
        <w:br/>
        <w:t xml:space="preserve">  "userAgent": "Mozilla/5.0...",     // User-Agent</w:t>
      </w:r>
      <w:r>
        <w:rPr>
          <w:rFonts w:ascii="Courier New" w:hAnsi="Courier New"/>
          <w:color w:val="222222"/>
          <w:sz w:val="17"/>
        </w:rPr>
        <w:br/>
        <w:t xml:space="preserve">  "path": "/api/v1/auth/login",      // Endpoint ciblé</w:t>
      </w:r>
      <w:r>
        <w:rPr>
          <w:rFonts w:ascii="Courier New" w:hAnsi="Courier New"/>
          <w:color w:val="222222"/>
          <w:sz w:val="17"/>
        </w:rPr>
        <w:br/>
        <w:t xml:space="preserve">  "role": null,                      // Rôle utilisateur (si authentifié)</w:t>
      </w:r>
      <w:r>
        <w:rPr>
          <w:rFonts w:ascii="Courier New" w:hAnsi="Courier New"/>
          <w:color w:val="222222"/>
          <w:sz w:val="17"/>
        </w:rPr>
        <w:br/>
        <w:t xml:space="preserve">  "reason": "5 échecs consécutifs",  // Raison humaine</w:t>
      </w:r>
      <w:r>
        <w:rPr>
          <w:rFonts w:ascii="Courier New" w:hAnsi="Courier New"/>
          <w:color w:val="222222"/>
          <w:sz w:val="17"/>
        </w:rPr>
        <w:br/>
        <w:t xml:space="preserve">  "level": 14,                       // Niveau Wazuh (3=info, 9=warning, 14=critique)</w:t>
      </w:r>
      <w:r>
        <w:rPr>
          <w:rFonts w:ascii="Courier New" w:hAnsi="Courier New"/>
          <w:color w:val="222222"/>
          <w:sz w:val="17"/>
        </w:rPr>
        <w:br/>
        <w:t xml:space="preserve">  "source": "ynov-app",              // Source applicative</w:t>
      </w:r>
      <w:r>
        <w:rPr>
          <w:rFonts w:ascii="Courier New" w:hAnsi="Courier New"/>
          <w:color w:val="222222"/>
          <w:sz w:val="17"/>
        </w:rPr>
        <w:br/>
        <w:t xml:space="preserve">  "timestamp": "2026-04-09T...",     // ISO 8601 (serverTimestamp Firestore)</w:t>
      </w:r>
      <w:r>
        <w:rPr>
          <w:rFonts w:ascii="Courier New" w:hAnsi="Courier New"/>
          <w:color w:val="222222"/>
          <w:sz w:val="17"/>
        </w:rPr>
        <w:br/>
      </w:r>
      <w:r>
        <w:rPr>
          <w:rFonts w:ascii="Courier New" w:hAnsi="Courier New"/>
          <w:color w:val="222222"/>
          <w:sz w:val="17"/>
        </w:rPr>
        <w:br/>
        <w:t xml:space="preserve">  // Double destination automatique :</w:t>
      </w:r>
      <w:r>
        <w:rPr>
          <w:rFonts w:ascii="Courier New" w:hAnsi="Courier New"/>
          <w:color w:val="222222"/>
          <w:sz w:val="17"/>
        </w:rPr>
        <w:br/>
        <w:t xml:space="preserve">  // 1) Firestore collection "auditLogs" (append-only)</w:t>
      </w:r>
      <w:r>
        <w:rPr>
          <w:rFonts w:ascii="Courier New" w:hAnsi="Courier New"/>
          <w:color w:val="222222"/>
          <w:sz w:val="17"/>
        </w:rPr>
        <w:br/>
        <w:t xml:space="preserve">  // 2) /tmp/app-logs/app-YYYY-MM-DD.json (lu par agent Wazuh)</w:t>
      </w:r>
      <w:r>
        <w:rPr>
          <w:rFonts w:ascii="Courier New" w:hAnsi="Courier New"/>
          <w:color w:val="222222"/>
          <w:sz w:val="17"/>
        </w:rPr>
        <w:br/>
        <w:t>}</w:t>
      </w:r>
    </w:p>
    <w:p w14:paraId="64BE55FD" w14:textId="77777777" w:rsidR="006354CE" w:rsidRDefault="00000000">
      <w:pPr>
        <w:pStyle w:val="Titre2"/>
      </w:pPr>
      <w:r>
        <w:rPr>
          <w:color w:val="276FBF"/>
        </w:rPr>
        <w:lastRenderedPageBreak/>
        <w:t>Annexe D — Mapping RGPD × Wazuh × Audit Logs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6354CE" w14:paraId="321D9E23" w14:textId="77777777">
        <w:tc>
          <w:tcPr>
            <w:tcW w:w="1994" w:type="dxa"/>
            <w:shd w:val="clear" w:color="auto" w:fill="1F3977"/>
          </w:tcPr>
          <w:p w14:paraId="74F5C63D" w14:textId="77777777" w:rsidR="006354CE" w:rsidRDefault="00000000">
            <w:r>
              <w:rPr>
                <w:b/>
                <w:color w:val="FFFFFF"/>
                <w:sz w:val="18"/>
              </w:rPr>
              <w:t>Article RGPD</w:t>
            </w:r>
          </w:p>
        </w:tc>
        <w:tc>
          <w:tcPr>
            <w:tcW w:w="1994" w:type="dxa"/>
            <w:shd w:val="clear" w:color="auto" w:fill="1F3977"/>
          </w:tcPr>
          <w:p w14:paraId="13C3119E" w14:textId="77777777" w:rsidR="006354CE" w:rsidRDefault="00000000">
            <w:r>
              <w:rPr>
                <w:b/>
                <w:color w:val="FFFFFF"/>
                <w:sz w:val="18"/>
              </w:rPr>
              <w:t>Audit Log action</w:t>
            </w:r>
          </w:p>
        </w:tc>
        <w:tc>
          <w:tcPr>
            <w:tcW w:w="1994" w:type="dxa"/>
            <w:shd w:val="clear" w:color="auto" w:fill="1F3977"/>
          </w:tcPr>
          <w:p w14:paraId="3D878CD3" w14:textId="77777777" w:rsidR="006354CE" w:rsidRDefault="00000000">
            <w:r>
              <w:rPr>
                <w:b/>
                <w:color w:val="FFFFFF"/>
                <w:sz w:val="18"/>
              </w:rPr>
              <w:t>Level Wazuh</w:t>
            </w:r>
          </w:p>
        </w:tc>
        <w:tc>
          <w:tcPr>
            <w:tcW w:w="1994" w:type="dxa"/>
            <w:shd w:val="clear" w:color="auto" w:fill="1F3977"/>
          </w:tcPr>
          <w:p w14:paraId="14325DDC" w14:textId="77777777" w:rsidR="006354CE" w:rsidRDefault="00000000">
            <w:r>
              <w:rPr>
                <w:b/>
                <w:color w:val="FFFFFF"/>
                <w:sz w:val="18"/>
              </w:rPr>
              <w:t>Règle Wazuh ID</w:t>
            </w:r>
          </w:p>
        </w:tc>
        <w:tc>
          <w:tcPr>
            <w:tcW w:w="1994" w:type="dxa"/>
            <w:shd w:val="clear" w:color="auto" w:fill="1F3977"/>
          </w:tcPr>
          <w:p w14:paraId="6B478747" w14:textId="77777777" w:rsidR="006354CE" w:rsidRDefault="00000000">
            <w:r>
              <w:rPr>
                <w:b/>
                <w:color w:val="FFFFFF"/>
                <w:sz w:val="18"/>
              </w:rPr>
              <w:t>Satisfait</w:t>
            </w:r>
          </w:p>
        </w:tc>
      </w:tr>
      <w:tr w:rsidR="006354CE" w14:paraId="30F2F249" w14:textId="77777777">
        <w:tc>
          <w:tcPr>
            <w:tcW w:w="1994" w:type="dxa"/>
          </w:tcPr>
          <w:p w14:paraId="35487B8F" w14:textId="77777777" w:rsidR="006354CE" w:rsidRDefault="00000000">
            <w:r>
              <w:rPr>
                <w:sz w:val="18"/>
              </w:rPr>
              <w:t>Art. 5 — Intégrité</w:t>
            </w:r>
          </w:p>
        </w:tc>
        <w:tc>
          <w:tcPr>
            <w:tcW w:w="1994" w:type="dxa"/>
          </w:tcPr>
          <w:p w14:paraId="38B8E46E" w14:textId="77777777" w:rsidR="006354CE" w:rsidRDefault="00000000">
            <w:r>
              <w:rPr>
                <w:sz w:val="18"/>
              </w:rPr>
              <w:t>Toutes actions</w:t>
            </w:r>
          </w:p>
        </w:tc>
        <w:tc>
          <w:tcPr>
            <w:tcW w:w="1994" w:type="dxa"/>
          </w:tcPr>
          <w:p w14:paraId="282034BE" w14:textId="77777777" w:rsidR="006354CE" w:rsidRDefault="00000000">
            <w:r>
              <w:rPr>
                <w:sz w:val="18"/>
              </w:rPr>
              <w:t>3-14</w:t>
            </w:r>
          </w:p>
        </w:tc>
        <w:tc>
          <w:tcPr>
            <w:tcW w:w="1994" w:type="dxa"/>
          </w:tcPr>
          <w:p w14:paraId="76941C43" w14:textId="77777777" w:rsidR="006354CE" w:rsidRDefault="00000000">
            <w:r>
              <w:rPr>
                <w:sz w:val="18"/>
              </w:rPr>
              <w:t>100010-100016</w:t>
            </w:r>
          </w:p>
        </w:tc>
        <w:tc>
          <w:tcPr>
            <w:tcW w:w="1994" w:type="dxa"/>
          </w:tcPr>
          <w:p w14:paraId="2B0D1BDF" w14:textId="77777777" w:rsidR="006354CE" w:rsidRDefault="00000000">
            <w:r>
              <w:rPr>
                <w:sz w:val="18"/>
              </w:rPr>
              <w:t>✅ OUI</w:t>
            </w:r>
          </w:p>
        </w:tc>
      </w:tr>
      <w:tr w:rsidR="006354CE" w14:paraId="1AEF2F0B" w14:textId="77777777">
        <w:tc>
          <w:tcPr>
            <w:tcW w:w="1994" w:type="dxa"/>
          </w:tcPr>
          <w:p w14:paraId="73459DCD" w14:textId="77777777" w:rsidR="006354CE" w:rsidRDefault="00000000">
            <w:r>
              <w:rPr>
                <w:sz w:val="18"/>
              </w:rPr>
              <w:t>Art. 15 — Export</w:t>
            </w:r>
          </w:p>
        </w:tc>
        <w:tc>
          <w:tcPr>
            <w:tcW w:w="1994" w:type="dxa"/>
          </w:tcPr>
          <w:p w14:paraId="50C3C605" w14:textId="77777777" w:rsidR="006354CE" w:rsidRDefault="00000000">
            <w:r>
              <w:rPr>
                <w:sz w:val="18"/>
              </w:rPr>
              <w:t>data_export</w:t>
            </w:r>
          </w:p>
        </w:tc>
        <w:tc>
          <w:tcPr>
            <w:tcW w:w="1994" w:type="dxa"/>
          </w:tcPr>
          <w:p w14:paraId="01909419" w14:textId="77777777" w:rsidR="006354CE" w:rsidRDefault="00000000">
            <w:r>
              <w:rPr>
                <w:sz w:val="18"/>
              </w:rPr>
              <w:t>6</w:t>
            </w:r>
          </w:p>
        </w:tc>
        <w:tc>
          <w:tcPr>
            <w:tcW w:w="1994" w:type="dxa"/>
          </w:tcPr>
          <w:p w14:paraId="228E343D" w14:textId="77777777" w:rsidR="006354CE" w:rsidRDefault="00000000">
            <w:r>
              <w:rPr>
                <w:sz w:val="18"/>
              </w:rPr>
              <w:t>100016</w:t>
            </w:r>
          </w:p>
        </w:tc>
        <w:tc>
          <w:tcPr>
            <w:tcW w:w="1994" w:type="dxa"/>
          </w:tcPr>
          <w:p w14:paraId="4476C1A2" w14:textId="77777777" w:rsidR="006354CE" w:rsidRDefault="00000000">
            <w:r>
              <w:rPr>
                <w:sz w:val="18"/>
              </w:rPr>
              <w:t>✅ OUI</w:t>
            </w:r>
          </w:p>
        </w:tc>
      </w:tr>
      <w:tr w:rsidR="006354CE" w14:paraId="25BBDEC1" w14:textId="77777777">
        <w:tc>
          <w:tcPr>
            <w:tcW w:w="1994" w:type="dxa"/>
          </w:tcPr>
          <w:p w14:paraId="64EC8A37" w14:textId="77777777" w:rsidR="006354CE" w:rsidRDefault="00000000">
            <w:r>
              <w:rPr>
                <w:sz w:val="18"/>
              </w:rPr>
              <w:t>Art. 17 — Effacement</w:t>
            </w:r>
          </w:p>
        </w:tc>
        <w:tc>
          <w:tcPr>
            <w:tcW w:w="1994" w:type="dxa"/>
          </w:tcPr>
          <w:p w14:paraId="617F5C49" w14:textId="77777777" w:rsidR="006354CE" w:rsidRDefault="00000000">
            <w:r>
              <w:rPr>
                <w:sz w:val="18"/>
              </w:rPr>
              <w:t>data_anonymize</w:t>
            </w:r>
          </w:p>
        </w:tc>
        <w:tc>
          <w:tcPr>
            <w:tcW w:w="1994" w:type="dxa"/>
          </w:tcPr>
          <w:p w14:paraId="6E044378" w14:textId="77777777" w:rsidR="006354CE" w:rsidRDefault="00000000">
            <w:r>
              <w:rPr>
                <w:sz w:val="18"/>
              </w:rPr>
              <w:t>8</w:t>
            </w:r>
          </w:p>
        </w:tc>
        <w:tc>
          <w:tcPr>
            <w:tcW w:w="1994" w:type="dxa"/>
          </w:tcPr>
          <w:p w14:paraId="349D4276" w14:textId="77777777" w:rsidR="006354CE" w:rsidRDefault="00000000">
            <w:r>
              <w:rPr>
                <w:sz w:val="18"/>
              </w:rPr>
              <w:t>100016</w:t>
            </w:r>
          </w:p>
        </w:tc>
        <w:tc>
          <w:tcPr>
            <w:tcW w:w="1994" w:type="dxa"/>
          </w:tcPr>
          <w:p w14:paraId="100B8A0D" w14:textId="77777777" w:rsidR="006354CE" w:rsidRDefault="00000000">
            <w:r>
              <w:rPr>
                <w:sz w:val="18"/>
              </w:rPr>
              <w:t>✅ OUI</w:t>
            </w:r>
          </w:p>
        </w:tc>
      </w:tr>
      <w:tr w:rsidR="006354CE" w14:paraId="4BB7F3B8" w14:textId="77777777">
        <w:tc>
          <w:tcPr>
            <w:tcW w:w="1994" w:type="dxa"/>
          </w:tcPr>
          <w:p w14:paraId="335D5746" w14:textId="77777777" w:rsidR="006354CE" w:rsidRDefault="00000000">
            <w:r>
              <w:rPr>
                <w:sz w:val="18"/>
              </w:rPr>
              <w:t>Art. 25 — Privacy Design</w:t>
            </w:r>
          </w:p>
        </w:tc>
        <w:tc>
          <w:tcPr>
            <w:tcW w:w="1994" w:type="dxa"/>
          </w:tcPr>
          <w:p w14:paraId="1EE9E502" w14:textId="77777777" w:rsidR="006354CE" w:rsidRDefault="00000000">
            <w:r>
              <w:rPr>
                <w:sz w:val="18"/>
              </w:rPr>
              <w:t>waf_block, access_denied</w:t>
            </w:r>
          </w:p>
        </w:tc>
        <w:tc>
          <w:tcPr>
            <w:tcW w:w="1994" w:type="dxa"/>
          </w:tcPr>
          <w:p w14:paraId="0E0349A2" w14:textId="77777777" w:rsidR="006354CE" w:rsidRDefault="00000000">
            <w:r>
              <w:rPr>
                <w:sz w:val="18"/>
              </w:rPr>
              <w:t>10-12</w:t>
            </w:r>
          </w:p>
        </w:tc>
        <w:tc>
          <w:tcPr>
            <w:tcW w:w="1994" w:type="dxa"/>
          </w:tcPr>
          <w:p w14:paraId="2F2C7F67" w14:textId="77777777" w:rsidR="006354CE" w:rsidRDefault="00000000">
            <w:r>
              <w:rPr>
                <w:sz w:val="18"/>
              </w:rPr>
              <w:t>100015</w:t>
            </w:r>
          </w:p>
        </w:tc>
        <w:tc>
          <w:tcPr>
            <w:tcW w:w="1994" w:type="dxa"/>
          </w:tcPr>
          <w:p w14:paraId="59206B0F" w14:textId="77777777" w:rsidR="006354CE" w:rsidRDefault="00000000">
            <w:r>
              <w:rPr>
                <w:sz w:val="18"/>
              </w:rPr>
              <w:t>✅ OUI</w:t>
            </w:r>
          </w:p>
        </w:tc>
      </w:tr>
      <w:tr w:rsidR="006354CE" w14:paraId="2D069E0E" w14:textId="77777777">
        <w:tc>
          <w:tcPr>
            <w:tcW w:w="1994" w:type="dxa"/>
          </w:tcPr>
          <w:p w14:paraId="6B0DA871" w14:textId="77777777" w:rsidR="006354CE" w:rsidRDefault="00000000">
            <w:r>
              <w:rPr>
                <w:sz w:val="18"/>
              </w:rPr>
              <w:t>Art. 32 — Sécurité</w:t>
            </w:r>
          </w:p>
        </w:tc>
        <w:tc>
          <w:tcPr>
            <w:tcW w:w="1994" w:type="dxa"/>
          </w:tcPr>
          <w:p w14:paraId="0603E5A6" w14:textId="77777777" w:rsidR="006354CE" w:rsidRDefault="00000000">
            <w:r>
              <w:rPr>
                <w:sz w:val="18"/>
              </w:rPr>
              <w:t>17 CVE — patch Docker</w:t>
            </w:r>
          </w:p>
        </w:tc>
        <w:tc>
          <w:tcPr>
            <w:tcW w:w="1994" w:type="dxa"/>
          </w:tcPr>
          <w:p w14:paraId="5E8DC8AD" w14:textId="77777777" w:rsidR="006354CE" w:rsidRDefault="00000000">
            <w:r>
              <w:rPr>
                <w:sz w:val="18"/>
              </w:rPr>
              <w:t>N/A</w:t>
            </w:r>
          </w:p>
        </w:tc>
        <w:tc>
          <w:tcPr>
            <w:tcW w:w="1994" w:type="dxa"/>
          </w:tcPr>
          <w:p w14:paraId="0058779B" w14:textId="77777777" w:rsidR="006354CE" w:rsidRDefault="00000000">
            <w:r>
              <w:rPr>
                <w:sz w:val="18"/>
              </w:rPr>
              <w:t>CVE scan</w:t>
            </w:r>
          </w:p>
        </w:tc>
        <w:tc>
          <w:tcPr>
            <w:tcW w:w="1994" w:type="dxa"/>
          </w:tcPr>
          <w:p w14:paraId="5CF13838" w14:textId="77777777" w:rsidR="006354CE" w:rsidRDefault="00000000">
            <w:r>
              <w:rPr>
                <w:color w:val="C0392B"/>
                <w:sz w:val="18"/>
              </w:rPr>
              <w:t>⚠ EN COURS</w:t>
            </w:r>
          </w:p>
        </w:tc>
      </w:tr>
      <w:tr w:rsidR="006354CE" w14:paraId="34B68192" w14:textId="77777777">
        <w:tc>
          <w:tcPr>
            <w:tcW w:w="1994" w:type="dxa"/>
          </w:tcPr>
          <w:p w14:paraId="71EA3B8D" w14:textId="77777777" w:rsidR="006354CE" w:rsidRDefault="00000000">
            <w:r>
              <w:rPr>
                <w:sz w:val="18"/>
              </w:rPr>
              <w:t>Art. 33 — Notif 72h</w:t>
            </w:r>
          </w:p>
        </w:tc>
        <w:tc>
          <w:tcPr>
            <w:tcW w:w="1994" w:type="dxa"/>
          </w:tcPr>
          <w:p w14:paraId="41FB8077" w14:textId="77777777" w:rsidR="006354CE" w:rsidRDefault="00000000">
            <w:r>
              <w:rPr>
                <w:sz w:val="18"/>
              </w:rPr>
              <w:t>auth_lockout</w:t>
            </w:r>
          </w:p>
        </w:tc>
        <w:tc>
          <w:tcPr>
            <w:tcW w:w="1994" w:type="dxa"/>
          </w:tcPr>
          <w:p w14:paraId="687C32F7" w14:textId="77777777" w:rsidR="006354CE" w:rsidRDefault="00000000">
            <w:r>
              <w:rPr>
                <w:sz w:val="18"/>
              </w:rPr>
              <w:t>14</w:t>
            </w:r>
          </w:p>
        </w:tc>
        <w:tc>
          <w:tcPr>
            <w:tcW w:w="1994" w:type="dxa"/>
          </w:tcPr>
          <w:p w14:paraId="7FBC107B" w14:textId="77777777" w:rsidR="006354CE" w:rsidRDefault="00000000">
            <w:r>
              <w:rPr>
                <w:sz w:val="18"/>
              </w:rPr>
              <w:t>100012</w:t>
            </w:r>
          </w:p>
        </w:tc>
        <w:tc>
          <w:tcPr>
            <w:tcW w:w="1994" w:type="dxa"/>
          </w:tcPr>
          <w:p w14:paraId="6CD14E52" w14:textId="77777777" w:rsidR="006354CE" w:rsidRDefault="00000000">
            <w:r>
              <w:rPr>
                <w:sz w:val="18"/>
              </w:rPr>
              <w:t>✅ OUI</w:t>
            </w:r>
          </w:p>
        </w:tc>
      </w:tr>
      <w:tr w:rsidR="006354CE" w14:paraId="3E60F64A" w14:textId="77777777">
        <w:tc>
          <w:tcPr>
            <w:tcW w:w="1994" w:type="dxa"/>
          </w:tcPr>
          <w:p w14:paraId="58959986" w14:textId="77777777" w:rsidR="006354CE" w:rsidRDefault="00000000">
            <w:r>
              <w:rPr>
                <w:sz w:val="18"/>
              </w:rPr>
              <w:t>Art. 35 — DPIA</w:t>
            </w:r>
          </w:p>
        </w:tc>
        <w:tc>
          <w:tcPr>
            <w:tcW w:w="1994" w:type="dxa"/>
          </w:tcPr>
          <w:p w14:paraId="7E2FA190" w14:textId="77777777" w:rsidR="006354CE" w:rsidRDefault="00000000">
            <w:r>
              <w:rPr>
                <w:sz w:val="18"/>
              </w:rPr>
              <w:t>Dashboard SIEM complet</w:t>
            </w:r>
          </w:p>
        </w:tc>
        <w:tc>
          <w:tcPr>
            <w:tcW w:w="1994" w:type="dxa"/>
          </w:tcPr>
          <w:p w14:paraId="04560322" w14:textId="77777777" w:rsidR="006354CE" w:rsidRDefault="00000000">
            <w:r>
              <w:rPr>
                <w:sz w:val="18"/>
              </w:rPr>
              <w:t>N/A</w:t>
            </w:r>
          </w:p>
        </w:tc>
        <w:tc>
          <w:tcPr>
            <w:tcW w:w="1994" w:type="dxa"/>
          </w:tcPr>
          <w:p w14:paraId="72C2DF87" w14:textId="77777777" w:rsidR="006354CE" w:rsidRDefault="00000000">
            <w:r>
              <w:rPr>
                <w:sz w:val="18"/>
              </w:rPr>
              <w:t>Monitoring</w:t>
            </w:r>
          </w:p>
        </w:tc>
        <w:tc>
          <w:tcPr>
            <w:tcW w:w="1994" w:type="dxa"/>
          </w:tcPr>
          <w:p w14:paraId="39063661" w14:textId="77777777" w:rsidR="006354CE" w:rsidRDefault="00000000">
            <w:r>
              <w:rPr>
                <w:sz w:val="18"/>
              </w:rPr>
              <w:t>✅ OUI</w:t>
            </w:r>
          </w:p>
        </w:tc>
      </w:tr>
    </w:tbl>
    <w:p w14:paraId="28D54090" w14:textId="77777777" w:rsidR="006354CE" w:rsidRDefault="006354CE"/>
    <w:p w14:paraId="181A9953" w14:textId="77777777" w:rsidR="006354CE" w:rsidRDefault="006354CE"/>
    <w:p w14:paraId="4F78C3CB" w14:textId="77777777" w:rsidR="006354CE" w:rsidRDefault="00000000">
      <w:pPr>
        <w:jc w:val="center"/>
      </w:pPr>
      <w:r>
        <w:rPr>
          <w:i/>
          <w:color w:val="555555"/>
          <w:sz w:val="18"/>
        </w:rPr>
        <w:t>CAHIER DE TESTS — SÉCURITÉ — Application Gestion Scolaire YNOV Campus</w:t>
      </w:r>
      <w:r>
        <w:rPr>
          <w:i/>
          <w:color w:val="555555"/>
          <w:sz w:val="18"/>
        </w:rPr>
        <w:br/>
        <w:t>Anass Akker — M2 Cybersécurité / Cyberdéfense — YNOV Campus — Avril 2026</w:t>
      </w:r>
      <w:r>
        <w:rPr>
          <w:i/>
          <w:color w:val="555555"/>
          <w:sz w:val="18"/>
        </w:rPr>
        <w:br/>
        <w:t>115 tests — 112 PASS — 3 EN COURS — 0 FAIL — Score : 97.4%</w:t>
      </w:r>
    </w:p>
    <w:sectPr w:rsidR="006354C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568051">
    <w:abstractNumId w:val="8"/>
  </w:num>
  <w:num w:numId="2" w16cid:durableId="1634093756">
    <w:abstractNumId w:val="6"/>
  </w:num>
  <w:num w:numId="3" w16cid:durableId="2108259696">
    <w:abstractNumId w:val="5"/>
  </w:num>
  <w:num w:numId="4" w16cid:durableId="1552427237">
    <w:abstractNumId w:val="4"/>
  </w:num>
  <w:num w:numId="5" w16cid:durableId="1372806935">
    <w:abstractNumId w:val="7"/>
  </w:num>
  <w:num w:numId="6" w16cid:durableId="1479833752">
    <w:abstractNumId w:val="3"/>
  </w:num>
  <w:num w:numId="7" w16cid:durableId="906259511">
    <w:abstractNumId w:val="2"/>
  </w:num>
  <w:num w:numId="8" w16cid:durableId="1522357433">
    <w:abstractNumId w:val="1"/>
  </w:num>
  <w:num w:numId="9" w16cid:durableId="125432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4CE"/>
    <w:rsid w:val="00914A51"/>
    <w:rsid w:val="009227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692B31"/>
  <w14:defaultImageDpi w14:val="300"/>
  <w15:docId w15:val="{53A6FEFC-F9FC-F74C-B193-3BA71016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5369</Words>
  <Characters>32055</Characters>
  <Application>Microsoft Office Word</Application>
  <DocSecurity>0</DocSecurity>
  <Lines>2137</Lines>
  <Paragraphs>1386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AKKER Anass</cp:lastModifiedBy>
  <cp:revision>2</cp:revision>
  <dcterms:created xsi:type="dcterms:W3CDTF">2013-12-23T23:15:00Z</dcterms:created>
  <dcterms:modified xsi:type="dcterms:W3CDTF">2026-04-09T14:34:00Z</dcterms:modified>
  <cp:category/>
</cp:coreProperties>
</file>